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-10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24 Missile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finite 24-flight magazine,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r>
        <w:br/>
      </w:r>
      <w:r>
        <w:t>END OF DRAFT v0.4a</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v0.3z</dc:title>
  <dc:subject>Executable TL1 Phase A layered damage, Tactical Power, weapon-resource, charging, and reset foundation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