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color w:val="B8C6D3"/>
                <w:sz w:val="20"/>
              </w:rPr>
              <w:t>Version 0.6j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0.6j</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sensor discrimination resistance and point-blank burn-through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power commitments.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Deferred degraded fire: specific direct-fire weapon designs may later carry an explicit Approximate-Track Fire or Volume Fire trait. Such a weapon may attack an Approximate contact by deliberately covering an estimated volume - for example a dispersed kinetic pattern or an energy pulse/sweep - at a substantial accuracy and/or precision penalty defined by the weapon. This is never a universal permission: precision weapons may remain Firm-only, and missiles continue to use their separate datalink/navigation-sensor/seeker guidance rules. The trait is concept-only for now and is not implemented in the current combat resolver.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70a found that Tactical Power cost alone does not correct TL1 ECM point-blank denial. Raising normal ECM from 1 through 5 TP often leaves the same Firm-track denial intact until a weapon/sensor power cliff is reached; in some high-cost lanes this creates stalemate, while a zero-TP missile launcher can continue attacking even with the full 5-TP reactor committed to ECM. Therefore normal TL1 ECM/ECCM remain provisionally 1 rating at 1 TP while the causal discrimination mechanic is refined rather than made more expensive.</w:t>
      </w:r>
    </w:p>
    <w:p>
      <w:pPr>
        <w:pStyle w:val="ListBullet"/>
      </w:pPr>
      <w:r>
        <w:t>Checkpoint 71 introduces the first discrimination-resistance/burn-through test without implementing degraded fire. The Balanced-0 fixture uses intrinsic Sensor Discrimination Resistance 0, normal ECM 1, normal ECCM 1, and +1 Burn-through Resistance only at same-hex range. The study replays the corresponding CP70a cost-1 operational and fixed point-blank contexts with paired deterministic seeds. The intended test is not a target win rate: same-hex ECM 1 should cease acting as an absolute Firm-track veto, ordinary-range ECM should remain meaningful, ECCM should remain a useful specialized counter, and stronger future ECM must remain capable of overcoming insufficient resistance.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v0.6j</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v0.6j</dc:title>
  <dc:subject>Star Cluster living game concept and design reference</dc:subject>
  <dc:creator>OpenAI and project owner</dc:creator>
  <cp:keywords>Godot, C#, .NET 8, roguelike, starship, strategy, game design, missiles, terminal guidance, point defense</cp:keywords>
  <dc:description>Concept scrub through August 9, 2026. Checkpoint 70a accepted as the calibration baseline; Checkpoint 71 tests Sensor Discrimination Resistance and same-hex burn-through while deferring weapon-specific degraded fire for later implementation.</dc:description>
  <cp:lastModifiedBy/>
  <cp:revision>1</cp:revision>
  <dcterms:created xsi:type="dcterms:W3CDTF">2013-12-23T23:15:00Z</dcterms:created>
  <dcterms:modified xsi:type="dcterms:W3CDTF">2026-08-04T13:45:00Z</dcterms:modified>
  <cp:category/>
  <cp:version>0.6j</cp:version>
</cp:coreProperties>
</file>