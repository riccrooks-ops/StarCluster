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0.7f  •  August 15, 2026  •  Technology foundation completeness</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0.7f</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Technology-foundation completeness audit / post-CP105</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Hull 12,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r>
        <w:t>The accepted TL3 Power base value is Mature Compact Fusion at 6 Operational Tactical Power from a 5-Space Main-Reactor footprint. This is a maturation/miniaturization step rather than a raw-output increase: the current 3/1/0 Degraded/Disabled/Destroyed mapping is held initially, and no new overload, storage, reliability, or auxiliary-generation benefit is bundled. CP102 represents the 6 -&gt; 5 Space change as an explicit miniaturization transition; older reactors remain legal where normal construction permits them, with their additional Space and opportunity cost as the balancing mechanism.</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not evidence that every family follows a universal TL1 -&gt; TL2 -&gt; TL3 maturation cycle. CP105 established explicit family stories without retuning them; CP106 audits the broader foundation and corrects missing/ambiguous architecture without numerical promotion. Future table work should preserve accepted mechanics unless a family story, foundation dependency, or later cross-TL evidence identifies a genuine conceptual or numerical mismatch.</w:t>
      </w:r>
    </w:p>
    <w:p>
      <w:pPr>
        <w:pStyle w:val="Heading2"/>
      </w:pPr>
      <w:r>
        <w:t>8.7 Complete TL3 base table and executable integration</w:t>
      </w:r>
    </w:p>
    <w:p>
      <w:pPr/>
      <w:r>
        <w:t>The base TL3 row below is the native-accepted CP101 value authority. CP102 implements those values through a generalized consumer that supports technology-dependent Hull capacity, Space-changing miniaturization, optional-component unlocks, normal operating/readiness modes, capability additions, efficiency changes, performance changes, and explicit holds. The CP102 implementation remains an executable candidate pending native acceptance and later calibration; no table value is promoted merely because its consumer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remains part of the accepted TL3 lock. At TL3, 1 Main/1 Reactor uses 27/36 Space, 2 Main/1 Reactor uses 33/36, 1 Main/2 Reactors uses 32/36, and 2 Main/2 Reactors uses 38/36 and remains illegal. Construction legality remains separate from Tactical Power. One 6-TP reactor can fund two Standard Energy shots plus High Active Sensor exactly, but leaves no TP for PDS, ECM/ECCM, hardening, EvM, or tactical Shield recharge; higher-output dual Energy fire cannot carry that sensor package. Dual-main and dual-reactor ships therefore remain intentional outliers with real Space/Power opportunity costs.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accepted TL3 Shield Hardener occupies 1 Installation Space and, while functional and powered, sustains 1 Tactical Power to provide Shield Armor 1.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active authority provisionally gives the starting player cruiser one shuttle. It is a finite, valuable small craft used for survey, extraction, trade, rescue, planetary interaction, and boarding. A later Hull-TL or hangar/mission-bay refit may permit a second shuttle or heavier craft. An older discussion proposed two starting shuttles; that historical alternative is preserved as an unresolved human decision and must not be silently converted into table data.</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campaign resource for FTL travel and selected propulsion actions. Reaction mass, propellant type, reactor feedstock, tankage, and processing may distinguish a drive or specialist module through Space, efficiency, compatibility, risk, or an explicit trait, but they do not become parallel universal currencies by default. Campaign Fuel scale, the bridge to existing tactical Fuel, and Fuel Processor yields remain open for focused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and CP106 completes the foundation/coverage audit. Next translate the accepted stories and foundation hooks into provisional TL1-TL9 component/technology tables without forcing every family to fill every TL.</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accepted TL3 row holds primary Capacity 3 and introduces an optional 1-Space Shield Hardener that sustains 1 TP for Shield Armor 1; normal hardening is nonstacking and overload remains deferred. CP102 implements the hardener as a separate optional powered component.</w:t>
            </w:r>
          </w:p>
        </w:tc>
      </w:tr>
      <w:tr>
        <w:tc>
          <w:tcPr>
            <w:tcW w:type="dxa" w:w="4997"/>
          </w:tcPr>
          <w:p>
            <w:r>
              <w:t>Armor progression</w:t>
            </w:r>
          </w:p>
        </w:tc>
        <w:tc>
          <w:tcPr>
            <w:tcW w:type="dxa" w:w="4997"/>
          </w:tcPr>
          <w:p>
            <w:r>
              <w:t>AP0/AI5 is the cross-TL validated TL2 armor candidate. The accepted TL3 row is AP1/AI5: Armor Protection advances while Integrity holds, creating a natural penetration breakpoint without bundling another AI increase. CP102 binds AP1/AI5 into the executable profile.</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Active Concept authority retains one starting shuttle. A historical two-shuttle discussion remains unresolved and requires explicit human confirmation before hangar/shuttle progression is fixed.</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outer armor layer is optional and legal on the starting cruiser. It is an Auxiliary/support component using the universal Installation Space budget, is not preinstalled, and normally is replaced rather than repaired in combat. Its exact Space Cost remains provisional for table work.</w:t>
            </w:r>
          </w:p>
        </w:tc>
        <w:tc>
          <w:tcPr>
            <w:tcW w:type="dxa" w:w="3331"/>
          </w:tcPr>
          <w:p>
            <w:r>
              <w:t>Current direction</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Campaign scale and the bridge to tactical Fuel remain open.</w:t>
            </w:r>
          </w:p>
        </w:tc>
        <w:tc>
          <w:tcPr>
            <w:tcW w:type="dxa" w:w="3331"/>
          </w:tcPr>
          <w:p>
            <w:r>
              <w:t>Current direction / implementation pending</w:t>
            </w:r>
          </w:p>
        </w:tc>
      </w:tr>
      <w:tr>
        <w:tc>
          <w:tcPr>
            <w:tcW w:type="dxa" w:w="3331"/>
          </w:tcPr>
          <w:p>
            <w:r>
              <w:t>C-075</w:t>
            </w:r>
          </w:p>
        </w:tc>
        <w:tc>
          <w:tcPr>
            <w:tcW w:type="dxa" w:w="3331"/>
          </w:tcPr>
          <w:p>
            <w:r>
              <w:t>The active authority provisionally carries one starting shuttle; the older two-shuttle discussion is preserved as unresolved and cannot be silently promoted into component or Hull tables.</w:t>
            </w:r>
          </w:p>
        </w:tc>
        <w:tc>
          <w:tcPr>
            <w:tcW w:type="dxa" w:w="3331"/>
          </w:tcPr>
          <w:p>
            <w:r>
              <w:t>Current direction / human confirmation required</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Shield Armor 1;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accepted TL3 primary-armor value advances from AP0/AI5 to AP1/AI5; CP102 binds it into the executable profile.</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v0.7c</dc:title>
  <dc:subject>Technology progression and player-facing gameplay design authority</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