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0.7q  •  August 16, 2026  •  Finite System Map encounter fidelity and technology-era attribution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0.7q</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Finite System Map encounter fidelity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charted strategic hexes the ship can traverse in one turn. The current reference ladder is intentionally uneven: TL1-9 maximum charted-sector movement is 1, 2, 3, 4, 4, 6, 7, 9, and 12 hexes respectively. This strategic progression is an explicit exception to the simpler tactical STL and Missile movement invariants; it reflects holds, maturation, and late field/topology breakthroughs and remains subject to later strategic-layer testing.</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r>
              <w:t>No practical FTL capability</w:t>
            </w:r>
          </w:p>
        </w:tc>
      </w:tr>
      <w:tr>
        <w:trPr>
          <w:cantSplit/>
        </w:trPr>
        <w:tc>
          <w:tcPr>
            <w:tcW w:type="dxa" w:w="1728"/>
            <w:vAlign w:val="center"/>
          </w:tcPr>
          <w:p>
            <w:pPr>
              <w:spacing w:after="40" w:before="40"/>
            </w:pPr>
            <w:r>
              <w:t>1</w:t>
            </w:r>
          </w:p>
        </w:tc>
        <w:tc>
          <w:tcPr>
            <w:tcW w:type="dxa" w:w="8496"/>
            <w:vAlign w:val="center"/>
          </w:tcPr>
          <w:p>
            <w:r>
              <w:t>1 hex</w:t>
            </w:r>
          </w:p>
        </w:tc>
      </w:tr>
      <w:tr>
        <w:trPr>
          <w:cantSplit/>
        </w:trPr>
        <w:tc>
          <w:tcPr>
            <w:tcW w:type="dxa" w:w="1728"/>
            <w:vAlign w:val="center"/>
          </w:tcPr>
          <w:p>
            <w:pPr>
              <w:spacing w:after="40" w:before="40"/>
            </w:pPr>
            <w:r>
              <w:t>2</w:t>
            </w:r>
          </w:p>
        </w:tc>
        <w:tc>
          <w:tcPr>
            <w:tcW w:type="dxa" w:w="8496"/>
            <w:vAlign w:val="center"/>
          </w:tcPr>
          <w:p>
            <w:r>
              <w:t>2 hexes</w:t>
            </w:r>
          </w:p>
        </w:tc>
      </w:tr>
      <w:tr>
        <w:trPr>
          <w:cantSplit/>
        </w:trPr>
        <w:tc>
          <w:tcPr>
            <w:tcW w:type="dxa" w:w="1728"/>
            <w:vAlign w:val="center"/>
          </w:tcPr>
          <w:p>
            <w:pPr>
              <w:spacing w:after="40" w:before="40"/>
            </w:pPr>
            <w:r>
              <w:t>3</w:t>
            </w:r>
          </w:p>
        </w:tc>
        <w:tc>
          <w:tcPr>
            <w:tcW w:type="dxa" w:w="8496"/>
            <w:vAlign w:val="center"/>
          </w:tcPr>
          <w:p>
            <w:r>
              <w:t>3 hexes</w:t>
            </w:r>
          </w:p>
        </w:tc>
      </w:tr>
      <w:tr>
        <w:trPr>
          <w:cantSplit/>
        </w:trPr>
        <w:tc>
          <w:tcPr>
            <w:tcW w:type="dxa" w:w="1728"/>
            <w:vAlign w:val="center"/>
          </w:tcPr>
          <w:p>
            <w:pPr>
              <w:spacing w:after="40" w:before="40"/>
            </w:pPr>
            <w:r>
              <w:t>4</w:t>
            </w:r>
          </w:p>
        </w:tc>
        <w:tc>
          <w:tcPr>
            <w:tcW w:type="dxa" w:w="8496"/>
            <w:vAlign w:val="center"/>
          </w:tcPr>
          <w:p>
            <w:r>
              <w:t>4 hexes</w:t>
            </w:r>
          </w:p>
        </w:tc>
      </w:tr>
      <w:tr>
        <w:trPr>
          <w:cantSplit/>
        </w:trPr>
        <w:tc>
          <w:tcPr>
            <w:tcW w:type="dxa" w:w="1728"/>
            <w:vAlign w:val="center"/>
          </w:tcPr>
          <w:p>
            <w:pPr>
              <w:spacing w:after="40" w:before="40"/>
            </w:pPr>
            <w:r>
              <w:t>5</w:t>
            </w:r>
          </w:p>
        </w:tc>
        <w:tc>
          <w:tcPr>
            <w:tcW w:type="dxa" w:w="8496"/>
            <w:vAlign w:val="center"/>
          </w:tcPr>
          <w:p>
            <w:r>
              <w:t>4 hexes</w:t>
            </w:r>
          </w:p>
        </w:tc>
      </w:tr>
      <w:tr>
        <w:trPr>
          <w:cantSplit/>
        </w:trPr>
        <w:tc>
          <w:tcPr>
            <w:tcW w:type="dxa" w:w="1728"/>
            <w:vAlign w:val="center"/>
          </w:tcPr>
          <w:p>
            <w:pPr>
              <w:spacing w:after="40" w:before="40"/>
            </w:pPr>
            <w:r>
              <w:t>6</w:t>
            </w:r>
          </w:p>
        </w:tc>
        <w:tc>
          <w:tcPr>
            <w:tcW w:type="dxa" w:w="8496"/>
            <w:vAlign w:val="center"/>
          </w:tcPr>
          <w:p>
            <w:r>
              <w:t>6 hexes</w:t>
            </w:r>
          </w:p>
        </w:tc>
      </w:tr>
      <w:tr>
        <w:trPr>
          <w:cantSplit/>
        </w:trPr>
        <w:tc>
          <w:tcPr>
            <w:tcW w:type="dxa" w:w="1728"/>
            <w:vAlign w:val="center"/>
          </w:tcPr>
          <w:p>
            <w:pPr>
              <w:spacing w:after="40" w:before="40"/>
            </w:pPr>
            <w:r>
              <w:t>7</w:t>
            </w:r>
          </w:p>
        </w:tc>
        <w:tc>
          <w:tcPr>
            <w:tcW w:type="dxa" w:w="8496"/>
            <w:vAlign w:val="center"/>
          </w:tcPr>
          <w:p>
            <w:r>
              <w:t>7 hexes</w:t>
            </w:r>
          </w:p>
        </w:tc>
      </w:tr>
      <w:tr>
        <w:trPr>
          <w:cantSplit/>
        </w:trPr>
        <w:tc>
          <w:tcPr>
            <w:tcW w:type="dxa" w:w="1728"/>
            <w:vAlign w:val="center"/>
          </w:tcPr>
          <w:p>
            <w:pPr>
              <w:spacing w:after="40" w:before="40"/>
            </w:pPr>
            <w:r>
              <w:t>8</w:t>
            </w:r>
          </w:p>
        </w:tc>
        <w:tc>
          <w:tcPr>
            <w:tcW w:type="dxa" w:w="8496"/>
            <w:vAlign w:val="center"/>
          </w:tcPr>
          <w:p>
            <w:r>
              <w:t>9 hexes</w:t>
            </w:r>
          </w:p>
        </w:tc>
      </w:tr>
      <w:tr>
        <w:trPr>
          <w:cantSplit/>
        </w:trPr>
        <w:tc>
          <w:tcPr>
            <w:tcW w:type="dxa" w:w="1728"/>
            <w:vAlign w:val="center"/>
          </w:tcPr>
          <w:p>
            <w:pPr>
              <w:spacing w:after="40" w:before="40"/>
            </w:pPr>
            <w:r>
              <w:t>9</w:t>
            </w:r>
          </w:p>
        </w:tc>
        <w:tc>
          <w:tcPr>
            <w:tcW w:type="dxa" w:w="8496"/>
            <w:vAlign w:val="center"/>
          </w:tcPr>
          <w:p>
            <w:r>
              <w:t>12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did not claim coverage of the C# internal critical/subsystem-damage model, and its Python Missile travel consumer remained an ETA-to-terminal abstraction rather than evidence for the full moving-target range-exhaustion mechanic. That limitation was acceptable for the instrumentation foundation but is superseded for broad tactical research by the finite-System-Map encounter rules in 8.12. Internal critical/subsystem damage remains deferred.</w:t>
      </w:r>
    </w:p>
    <w:p>
      <w:pPr>
        <w:pStyle w:val="Heading2"/>
      </w:pPr>
      <w:r>
        <w:t>8.11 Pure-TL whole-ladder integrated progression study</w:t>
      </w:r>
    </w:p>
    <w:p>
      <w:pPr/>
      <w:r>
        <w:t>Checkpoint 125 uses the accepted CP123 numerical baseline and CP124 executable/instrumentation foundation for the first large whole-ladder combat study. Every individual ship remains technologically homogeneous: all installed standard component profiles resolve at one TL. Opponents may be any TL1-TL9, so a coherent TL4 ship can fight a coherent TL7 ship without either vessel becoming a mixed-TL design. Mixed-generation refit/legacy ships remain a separate future study.</w:t>
      </w:r>
    </w:p>
    <w:p>
      <w:pPr/>
      <w:r>
        <w:t>The study retains all 9,427 legal CP124 builds and represents the full 44,429,451-pair legal population with 70,034 deterministic population-weighted base pairings. Every legal build participates against every opponent TL, producing 84,843 build/opponent-TL coverage relationships. Every base pairing is mirrored across both side assignments and both movement orders, yielding 280,136 execution variants across all 45 canonical and 81 ordered TL cells.</w:t>
      </w:r>
    </w:p>
    <w:p>
      <w:pPr/>
      <w:r>
        <w:t>Native acceptance first executes one trial for every planned variant as a full-pipeline gate. The substantive pass then executes 200 trials per variant, for 56,027,200 engagements. Primary analysis includes the complete 9 x 9 ordered TL matrix, Delta-TL progression, weapon/payload-family matchups, raw telemetry by TL cell, per-build performance against every opponent TL, and movement-order sensitivity.</w:t>
      </w:r>
    </w:p>
    <w:p>
      <w:pPr/>
      <w:r>
        <w:t>Balance signals are not blocking rules. CP125 established a pure-generation control population and exposed several review signals, including uneven adjacent-TL progression, movement-order sensitivity, late Energy strength, mature Swarmer decline, and late Missile stalemates. Those results do not automatically revise a technology value. Before mixed-TL ships are evaluated, the tactical research model must use the finite-System-Map encounter behavior in 8.12 so movement, standoff, Missile pursuit, and side symmetry are not artifacts of an earlier screening abstraction.</w:t>
      </w:r>
    </w:p>
    <w:p>
      <w:pPr>
        <w:pStyle w:val="Heading2"/>
      </w:pPr>
      <w:r>
        <w:t>8.12 Finite System Map encounter fidelity</w:t>
      </w:r>
    </w:p>
    <w:p>
      <w:pPr/>
      <w:r>
        <w:t>Tactical encounters use the finite radius-5 System Map: 91 legal hexes, 11 hexes across. A standard opposite-edge encounter places ships at (-5,0) and (5,0), which are range 10 apart because ten hex-to-hex moves separate the edge cells. Ships cannot flee or kite beyond the System Map boundary.</w:t>
      </w:r>
    </w:p>
    <w:p>
      <w:pPr/>
      <w:r>
        <w:t>Before contact, each ship searches one hex toward map center per activation using only observer-safe information. After contact, Adaptive Engage uses what that ship has actually observed: current track quality, demonstrated attack reach, observed opponent attack reach, and the legal geometry of the finite map. A ship may preserve a one-sided standoff only after it has actually demonstrated an attack at a range beyond any attack range demonstrated by that opponent; nominal hidden weapon statistics do not grant advance knowledge.</w:t>
      </w:r>
    </w:p>
    <w:p>
      <w:pPr/>
      <w:r>
        <w:t>Missiles occupy and traverse System Map coordinates. Each Missile moves by its current propulsion allowance toward the target's current post-Movement coordinate, may reroute as the target moves, and remains limited by its total travel range/fuel semantics. Terminal acquisition, PDS, guidance, and detonation occur only after the Missile physically reaches the required terminal geometry under its capability rules.</w:t>
      </w:r>
    </w:p>
    <w:p>
      <w:pPr/>
      <w:r>
        <w:t>When multiple movement or pursuit choices are physically equivalent, the rules resolve the tie without favoring a global map-axis direction. A mirrored physical encounter should remain a mirrored encounter; absolute Q/R coordinate ordering is not a tactical advantage.</w:t>
      </w:r>
    </w:p>
    <w:p>
      <w:pPr/>
      <w:r>
        <w:t>For broad technology progression, TL1 is the baseline; TL2-TL4 broadly cover low-technology discoveries and maturation; TL5-TL7 broadly cover mid-technology discoveries and maturation; and TL8-TL9 broadly cover high-technology discoveries/maturation. These are design eras, not mandatory upgrade boundaries for every lineage. Individual families may introduce, mature, hold, specialize, or age out on different schedules.</w:t>
      </w:r>
    </w:p>
    <w:p>
      <w:pPr/>
      <w:r>
        <w:t>The standard Swarmer Missile line is an example of a bounded lifecycle. Its normal maturation beats occur at TL2, TL3, TL5, and TL7. The TL7 Autonomous Distributed Swarmer may remain available at TL8-TL9 as mature legacy technology without receiving another ordinary upgrade merely to keep pace with every high-tech defense. A later high-tech descendant would require its own technology and gameplay justification.</w:t>
      </w:r>
    </w:p>
    <w:p>
      <w:pPr>
        <w:pStyle w:val="Heading2"/>
      </w:pPr>
      <w:r>
        <w:t>8.13 Main-subsystem technology stabilization</w:t>
      </w:r>
    </w:p>
    <w:p>
      <w:pPr/>
      <w:r>
        <w:t>After CP127 acceptance, reopening a stabilized main-subsystem value should require new evidence: a demonstrated defect, a newly implemented mechanic that materially changes the interaction, mixed-/legacy-TL evidence that exposes an otherwise hidden pathology, or a later Auxiliary interaction. Routine preference for smoother adjacent-TL results is not by itself sufficient reason to retune the table.</w:t>
      </w:r>
    </w:p>
    <w:p>
      <w:pPr/>
      <w:r>
        <w:t>Unless CP127 native evidence identifies a new concrete defect, the remaining main-subsystem TL1-TL9 characteristics are retained as the provisional stabilized baseline: Hull and Damage Control, Armor, Reactor, FTL, Tactical Computer, Sensors, ECM/ECCM, Shields, Kinetic Main, Missile guidance and GP payload progression, and the mature Swarmer lifecycle. Most Auxiliary/support component numerical progression remains explicitly deferred for a later pass and must not delay whole-ladder sensitivity work.</w:t>
      </w:r>
    </w:p>
    <w:p>
      <w:pPr/>
      <w:r>
        <w:t>Late Energy attribution identifies a narrower correction at TL8. The CP123 TL8 Energy Main reference produced too much advantage even when Shield interaction was removed. CP127 reduces only TL8 Low/Standard/High Energy damage from 8/11/13 to 7/10/12 canonical points. TL8 Energy accuracy, SPEN, APEN, range, Space, and Tactical Power are unchanged so the family retains its intended Shield-facing identity and high-technology role.</w:t>
      </w:r>
    </w:p>
    <w:p>
      <w:pPr/>
      <w:r>
        <w:t>CP126 and bounded CP127 attribution show that the strong TL5-to-TL6 generation step is a coherent maturation package rather than one erroneous scalar. Sensor envelope/discrimination growth is a major cross-family contributor, while each main weapon family also receives meaningful family-specific improvement. CP127 therefore retains the TL6 Sensor, defense, reactor, Hull, computer, and weapon characteristics rather than flattening that transition merely to target a preferred win percentage.</w:t>
      </w:r>
    </w:p>
    <w:p>
      <w:pPr/>
      <w:r>
        <w:t>CP127 restores two explicit tactical movement invariants that had been unintentionally displaced by a provisional uneven-progression table: standard STL Move equals installed STL Drive TL, and Operational Missile Move equals Missile Drive TL plus 1. The strategic FTL ladder remains deliberately uneven at 1/2/3/4/4/6/7/9/12 because FTL is a separate campaign movement system whose original direct ladder was explicitly provisional.</w:t>
      </w:r>
    </w:p>
    <w:p>
      <w:pPr/>
      <w:r>
        <w:t>Checkpoint 126 native full-map evidence establishes the finite-map research consumer as the accepted fidelity control for pure-TL progression work. Checkpoint 127 uses that evidence for one bounded stabilization pass before broader TL-sensitivity and later mixed-generation ecology. The goal is not equal adjacent-TL win rates; it is an intentional, internally coherent main-subsystem table whose characteristics are stable enough for later cross-progression interpretation.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and should remain KISS-friendly: Energy weapons primarily vary power/output mode; Kinetic weapons primarily improve through automatic compatible projectile and fire-control maturation rather than a routine ammunition menu; Missile weapons primarily improve through delivery/guidance and general-purpose payload yield, with a small number of genuinely distinct missile-family branches such as a Swarmer Flight.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now explicitly separates delivery/propulsion, guidance/seeker, and GP payload yield. The CP123 GP reference is D10/SPEN2/APEN4 at TL1-2, D11 at TL3-4, D13 Fusion GP at TL5-6 with Power TL2, and D15 Antimatter GP at TL7+ with Power TL5; SPEN/APEN do not automatically rise with yield. The distinct Swarmer Flight is a TL2+ branch with two bounded internal packets and coverage/PDS-saturation maturation, while shaped, shield-disruption, radiation, matter-conversion, and similar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CP127 reaffirms this as a game-facing invariant rather than an uneven numerical progression rule. The drive may overload once per turn to add the drive's listed overload Move; a TL1 drive therefore rises from Move 1 to Move 2 under the current baseline.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CP127 reaffirms this as a game-facing invariant independent of Missile range, guidance, seeker, and payload progression.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Under the canonical x2 point-domain ruler, the accepted TL3 Shield Hardener occupies 1 Installation Space and, while functional and powered, sustains 1 Tactical Power to provide Shield Armor 2.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CP123 reference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Optional drones, fabricators, and programmable patches remain separate support choices. These values are unvalidated reference characteristics for future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v0.7r</dc:title>
  <dc:subject>Checkpoint 127 main-subsystem technology stabilization candidate</dc:subject>
  <dc:creator>OpenAI and project owner</dc:creator>
  <cp:keywords>Godot, C#, .NET 8, roguelike, starship, strategy, game design, missiles, terminal guidance, point defense</cp:keywords>
  <dc:description>CP126 game-facing update: finite System Map, Adaptive Engage, Missile pursuit, orientation-neutral geometry, technology-era context, and Swarmer lifecycle.</dc:description>
  <cp:lastModifiedBy/>
  <cp:revision>1</cp:revision>
  <dcterms:created xsi:type="dcterms:W3CDTF">2013-12-23T23:15:00Z</dcterms:created>
  <dcterms:modified xsi:type="dcterms:W3CDTF">2026-08-16T00:00:00Z</dcterms:modified>
  <cp:category/>
  <cp:version>0.7r</cp:version>
</cp:coreProperties>
</file>