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994"/>
      </w:tblGrid>
      <w:tr>
        <w:tc>
          <w:tcPr>
            <w:tcW w:type="dxa" w:w="9993"/>
            <w:shd w:fill="0B1728"/>
            <w:tcMar>
              <w:top w:w="680" w:type="dxa"/>
              <w:start w:w="430" w:type="dxa"/>
              <w:bottom w:w="680" w:type="dxa"/>
              <w:end w:w="430" w:type="dxa"/>
            </w:tcMar>
            <w:tcBorders>
              <w:top w:val="nil"/>
              <w:left w:val="nil"/>
              <w:bottom w:val="nil"/>
              <w:right w:val="nil"/>
            </w:tcBorders>
          </w:tcPr>
          <w:p>
            <w:r>
              <w:t>STAR CLUSTER</w:t>
              <w:br/>
              <w:t>GAME CONCEPT &amp; DESIGN DRAFT</w:t>
              <w:br/>
              <w:t>Single-Ship Star Cluster Exploration Roguelike</w:t>
              <w:br/>
              <w:t>Working title adopted: Star Cluster</w:t>
              <w:br/>
              <w:t>━━━━━━━━━━━━━━━━━━━━━━━━━━━━━━━━━━━━━━━━</w:t>
              <w:br/>
              <w:t>Purpose</w:t>
              <w:br/>
              <w:t>Capture the evolving conceptual and technical direction of a turn-based, top-down starship command game. This document records current decisions, promising possibilities, implementation guardrails, and intentionally deferred questions.</w:t>
              <w:br/>
              <w:t>Target platform</w:t>
              <w:br/>
              <w:t>Godot 4.7.1 .NET • C# / .NET 8 • Windows desktop-first prototype • Engine-independent simulation core</w:t>
              <w:br/>
              <w:t>Version 0.4i  •  August 4, 2026  •  Living design reference</w:t>
            </w:r>
          </w:p>
        </w:tc>
      </w:tr>
    </w:tbl>
    <w:p>
      <w:pPr>
        <w:spacing w:before="200"/>
        <w:jc w:val="center"/>
        <w:widowControl w:val="1"/>
      </w:pPr>
      <w:r>
        <w:rPr>
          <w:rFonts w:ascii="Aptos" w:hAnsi="Aptos"/>
          <w:i/>
          <w:color w:val="14263D"/>
          <w:sz w:val="20"/>
        </w:rPr>
        <w:t>Design principle: The ship is the player. Keep the game approachable, replayable, and fun.</w:t>
      </w:r>
    </w:p>
    <w:p>
      <w:r/>
    </w:p>
    <w:p>
      <w:pPr>
        <w:pStyle w:val="Heading1"/>
        <w:keepNext/>
        <w:widowControl w:val="1"/>
      </w:pPr>
      <w:r>
        <w:t>Document Use and Status</w:t>
      </w:r>
    </w:p>
    <w:p>
      <w:pPr>
        <w:pStyle w:val="Lead"/>
        <w:keepLines/>
        <w:widowControl w:val="1"/>
      </w:pPr>
      <w:r>
        <w:rPr>
          <w:rFonts w:ascii="Aptos" w:hAnsi="Aptos"/>
        </w:rPr>
        <w:t>This is a living concept document. It is intended to preserve the reasoning behind the game, provide a stable source of truth for future discussion, and prevent deferred ideas from being mistaken for committed requirements.</w:t>
      </w:r>
    </w:p>
    <w:tbl>
      <w:tblPr>
        <w:tblW w:type="auto" w:w="0"/>
        <w:jc w:val="center"/>
        <w:tblLayout w:type="fixed"/>
        <w:tblLook w:firstColumn="1" w:firstRow="1" w:lastColumn="0" w:lastRow="0" w:noHBand="0" w:noVBand="1" w:val="04A0"/>
      </w:tblPr>
      <w:tblGrid>
        <w:gridCol w:w="3331"/>
        <w:gridCol w:w="3331"/>
        <w:gridCol w:w="3331"/>
      </w:tblGrid>
      <w:tr>
        <w:tc>
          <w:tcPr>
            <w:tcW w:type="dxa" w:w="3240"/>
            <w:shd w:fill="E8F4F1"/>
            <w:tcMar>
              <w:top w:w="110" w:type="dxa"/>
              <w:start w:w="120" w:type="dxa"/>
              <w:bottom w:w="110" w:type="dxa"/>
              <w:end w:w="120" w:type="dxa"/>
            </w:tcMar>
            <w:tcBorders>
              <w:top w:val="single" w:sz="4" w:color="2F7F7A"/>
              <w:left w:val="single" w:sz="4" w:color="2F7F7A"/>
              <w:bottom w:val="single" w:sz="4" w:color="2F7F7A"/>
              <w:right w:val="single" w:sz="4" w:color="2F7F7A"/>
            </w:tcBorders>
          </w:tcPr>
          <w:p>
            <w:pPr>
              <w:spacing w:after="60"/>
              <w:jc w:val="center"/>
            </w:pPr>
            <w:r>
              <w:rPr>
                <w:rFonts w:ascii="Aptos" w:hAnsi="Aptos"/>
                <w:b/>
                <w:color w:val="2F7F7A"/>
                <w:sz w:val="16"/>
              </w:rPr>
              <w:t>CURRENT DIRECTION</w:t>
            </w:r>
          </w:p>
          <w:p>
            <w:pPr>
              <w:spacing w:after="0" w:line="250" w:lineRule="auto"/>
              <w:jc w:val="center"/>
            </w:pPr>
            <w:r>
              <w:rPr>
                <w:rFonts w:ascii="Aptos" w:hAnsi="Aptos"/>
                <w:color w:val="24313D"/>
                <w:sz w:val="16"/>
              </w:rPr>
              <w:t>Working assumption unless playtesting changes it.</w:t>
            </w:r>
          </w:p>
        </w:tc>
        <w:tc>
          <w:tcPr>
            <w:tcW w:type="dxa" w:w="3240"/>
            <w:shd w:fill="FBF4E3"/>
            <w:tcMar>
              <w:top w:w="110" w:type="dxa"/>
              <w:start w:w="120" w:type="dxa"/>
              <w:bottom w:w="110" w:type="dxa"/>
              <w:end w:w="120" w:type="dxa"/>
            </w:tcMar>
            <w:tcBorders>
              <w:top w:val="single" w:sz="4" w:color="C99A3B"/>
              <w:left w:val="single" w:sz="4" w:color="C99A3B"/>
              <w:bottom w:val="single" w:sz="4" w:color="C99A3B"/>
              <w:right w:val="single" w:sz="4" w:color="C99A3B"/>
            </w:tcBorders>
          </w:tcPr>
          <w:p>
            <w:pPr>
              <w:spacing w:after="60"/>
              <w:jc w:val="center"/>
            </w:pPr>
            <w:r>
              <w:rPr>
                <w:rFonts w:ascii="Aptos" w:hAnsi="Aptos"/>
                <w:b/>
                <w:color w:val="C99A3B"/>
                <w:sz w:val="16"/>
              </w:rPr>
              <w:t>TENTATIVE</w:t>
            </w:r>
          </w:p>
          <w:p>
            <w:pPr>
              <w:spacing w:after="0" w:line="250" w:lineRule="auto"/>
              <w:jc w:val="center"/>
            </w:pPr>
            <w:r>
              <w:rPr>
                <w:rFonts w:ascii="Aptos" w:hAnsi="Aptos"/>
                <w:color w:val="24313D"/>
                <w:sz w:val="16"/>
              </w:rPr>
              <w:t>Promising idea that still needs focused design.</w:t>
            </w:r>
          </w:p>
        </w:tc>
        <w:tc>
          <w:tcPr>
            <w:tcW w:type="dxa" w:w="3240"/>
            <w:shd w:fill="F1F3F5"/>
            <w:tcMar>
              <w:top w:w="110" w:type="dxa"/>
              <w:start w:w="120" w:type="dxa"/>
              <w:bottom w:w="110" w:type="dxa"/>
              <w:end w:w="120" w:type="dxa"/>
            </w:tcMar>
            <w:tcBorders>
              <w:top w:val="single" w:sz="4" w:color="647382"/>
              <w:left w:val="single" w:sz="4" w:color="647382"/>
              <w:bottom w:val="single" w:sz="4" w:color="647382"/>
              <w:right w:val="single" w:sz="4" w:color="647382"/>
            </w:tcBorders>
          </w:tcPr>
          <w:p>
            <w:pPr>
              <w:spacing w:after="60"/>
              <w:jc w:val="center"/>
            </w:pPr>
            <w:r>
              <w:rPr>
                <w:rFonts w:ascii="Aptos" w:hAnsi="Aptos"/>
                <w:b/>
                <w:color w:val="647382"/>
                <w:sz w:val="16"/>
              </w:rPr>
              <w:t>DEFERRED</w:t>
            </w:r>
          </w:p>
          <w:p>
            <w:pPr>
              <w:spacing w:after="0" w:line="250" w:lineRule="auto"/>
              <w:jc w:val="center"/>
            </w:pPr>
            <w:r>
              <w:rPr>
                <w:rFonts w:ascii="Aptos" w:hAnsi="Aptos"/>
                <w:color w:val="24313D"/>
                <w:sz w:val="16"/>
              </w:rPr>
              <w:t>Intentionally postponed to preserve momentum and scope.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C6E9B"/>
                <w:sz w:val="16"/>
              </w:rPr>
              <w:t xml:space="preserve">DESIGN NOTE  </w:t>
            </w:r>
            <w:r>
              <w:rPr>
                <w:rFonts w:ascii="Aptos" w:hAnsi="Aptos"/>
                <w:b/>
                <w:color w:val="14263D"/>
                <w:sz w:val="20"/>
              </w:rPr>
              <w:t>Change discipline</w:t>
            </w:r>
          </w:p>
          <w:p>
            <w:pPr>
              <w:spacing w:after="0" w:line="259" w:lineRule="auto"/>
            </w:pPr>
            <w:r>
              <w:rPr>
                <w:rFonts w:ascii="Aptos" w:hAnsi="Aptos"/>
                <w:color w:val="24313D"/>
                <w:sz w:val="19"/>
              </w:rPr>
              <w:t>When a design choice changes, update the relevant section and the decision log. Preserve older alternatives only when they remain useful as deferred options; otherwise remove them to keep the document readable.</w:t>
            </w:r>
          </w:p>
        </w:tc>
      </w:tr>
    </w:tbl>
    <w:p>
      <w:pPr>
        <w:spacing w:after="20"/>
        <w:widowControl w:val="1"/>
      </w:pP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73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Field</w:t>
            </w:r>
          </w:p>
        </w:tc>
        <w:tc>
          <w:tcPr>
            <w:tcW w:type="dxa" w:w="698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Value</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Document</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Star Cluster Game Concept &amp; Design Draft</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Version</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0.4i</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Date</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August 4, 2026</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Design phase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TL1 layered defensive-systems calibration</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Primary implementation target</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Godot 4.7.1 .NET with C# / .NET 8</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Primary scope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Single-player, turn-based, single-ship roguelike campaign</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Working title</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Star Cluster</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r>
              <w:t>DESIGN NOTE  v0.3j target eligibility and tactical viewport stability</w:t>
              <w:br/>
              <w:t>This revision separates contact inspection from legal weapon targeting. Ship fire requires a Firm current track, clear current weapon line of sight, and current range. A named missile interception order also requires a Firm current track and clear current weapon line of sight; only range may be deferred into the upcoming missile movement phase. Stale or occluded contacts remain inspectable but must be covered by hold-for-any defensive overwatch. The tactical side panel now has a fixed layout boundary so changing feedback cannot resize or recenter the map, and missile-resolution cues remain visible through Damage.</w:t>
              <w:br/>
              <w:br/>
              <w:t>DESIGN NOTE  v0.3o missile-local sensors and report arbitration</w:t>
              <w:br/>
              <w:t>Checkpoint 17 adds missile-owned onboard navigation tracks, passive-first Active escalation, deterministic FreshDatalink/RetainedDatalink/LocalSensor arbitration, per-entered-hex no-refund replanning, persistent observer-confirmed trails, dashed friendly routes, dotted hostile incoming-threat estimates, and an opt-in authoritative debug panel.</w:t>
              <w:br/>
              <w:br/>
              <w:t>DESIGN NOTE  v0.3q causal diagnostics and validation clarity</w:t>
              <w:br/>
              <w:t>Checkpoint 17a preserves the accepted guidance rules while correcting exact local-observation coordinates, per-edge journal order, observer-movement trail lifecycle evidence, click-again deselection, phase-persistent layered-defense feedback, active-trail opacity floors, and the exact five-turn validation notes template.</w:t>
            </w:r>
          </w:p>
        </w:tc>
      </w:tr>
    </w:tbl>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r>
              <w:t>DESIGN NOTE  v0.3k sensor signatures and electronic-warfare foundations</w:t>
              <w:br/>
              <w:t>This revision replaces fixed range-only observation with passive and active sensor modes, explicit target signatures, environmental penalties, and target jamming opposed by observer counter-jamming. Firm and Approximate envelopes resolve deterministically through a replaceable policy seam. Occlusion and local acquisition remain hard constraints; sensor-state changes refresh tracks without reopening completed commands.</w:t>
            </w:r>
          </w:p>
        </w:tc>
      </w:tr>
    </w:tbl>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r>
              <w:t>DESIGN NOTE  v0.3l tactical presentation and missile-guidance architecture</w:t>
              <w:br/>
              <w:t>This revision hardens the tactical side panel against horizontal clipping, adds a compact directional sensor/EW summary, gives Approximate contacts segmented rings plus an APPROX label, and initially adopted selected-only observer-confirmed missile trails, later superseded by persistent observer-confirmed trails in v0.3o. It also commits the future hybrid movement interface and separates launcher datalink reports, missile-local sensors, and terminal seekers. Same-hex occupancy is proximity rather than impact; seeker-equipped missiles require a usable terminal indication before seeker-assisted acquisition, while command-guided missiles require a live launcher Firm track and live datalink.</w:t>
            </w:r>
          </w:p>
        </w:tc>
      </w:tr>
    </w:tbl>
    <w:tbl>
      <w:tblPr>
        <w:tblW w:type="dxa" w:w="9216"/>
        <w:tblLayout w:type="fixed"/>
        <w:tblLook w:firstColumn="1" w:firstRow="1" w:lastColumn="0" w:lastRow="0" w:noHBand="0" w:noVBand="1" w:val="04A0"/>
        <w:jc w:val="center"/>
        <w:tblInd w:type="dxa" w:w="0"/>
      </w:tblPr>
      <w:tblGrid>
        <w:gridCol w:w="230"/>
        <w:gridCol w:w="9576"/>
      </w:tblGrid>
      <w:tr>
        <w:trPr/>
        <w:tc>
          <w:tcPr>
            <w:tcW w:type="dxa" w:w="230"/>
            <w:shd w:fill="2C6E9B"/>
            <w:tcMar>
              <w:top w:w="0" w:type="dxa"/>
              <w:start w:w="0" w:type="dxa"/>
              <w:bottom w:w="0" w:type="dxa"/>
              <w:end w:w="0" w:type="dxa"/>
            </w:tcMar>
            <w:tcBorders>
              <w:top w:val="nil"/>
              <w:left w:val="nil"/>
              <w:bottom w:val="nil"/>
              <w:right w:val="nil"/>
            </w:tcBorders>
            <w:vAlign w:val="center"/>
          </w:tcPr>
          <w:p>
            <w:pPr>
              <w:spacing w:before="0" w:after="40"/>
            </w:pPr>
          </w:p>
        </w:tc>
        <w:tc>
          <w:tcPr>
            <w:tcW w:type="dxa" w:w="9576"/>
            <w:shd w:fill="EAF2F7"/>
            <w:tcMar>
              <w:top w:w="130" w:type="dxa"/>
              <w:start w:w="170" w:type="dxa"/>
              <w:bottom w:w="130" w:type="dxa"/>
              <w:end w:w="170" w:type="dxa"/>
            </w:tcMar>
            <w:tcBorders>
              <w:top w:val="nil"/>
              <w:left w:val="nil"/>
              <w:bottom w:val="nil"/>
              <w:right w:val="nil"/>
            </w:tcBorders>
            <w:vAlign w:val="center"/>
          </w:tcPr>
          <w:p>
            <w:pPr>
              <w:spacing w:before="0" w:after="40"/>
            </w:pPr>
            <w:r>
              <w:t>DESIGN NOTE  v0.3m hybrid per-hex movement and missile launch eligibility</w:t>
              <w:br/>
              <w:t>This revision implements the hybrid Movement interface: the player may enter one adjacent hex, reassess, and then select any farther legal destination within the reduced allowance. Every route still resolves one entered hex at a time, with immediate observer-safe Track Updates and automatic pause when a previously Unknown hostile missile is acquired. Losing visibility later in the same movement epoch immediately creates a Stale track at the most recently observed intermediate coordinate without consuming another tactical-time age step. The missile design contract now requires Firm command guidance for command-guided launches, Firm or Approximate launcher guidance for seeker-only launches, and an explicitly usable Stale report only for sensor-equipped missiles. Section 18 and both appendix tables are constrained to the normal printable text region.</w:t>
            </w:r>
          </w:p>
        </w:tc>
      </w:tr>
    </w:tbl>
    <w:tbl>
      <w:tblPr>
        <w:tblW w:type="dxa" w:w="9216"/>
        <w:tblLayout w:type="fixed"/>
        <w:tblLook w:firstColumn="1" w:firstRow="1" w:lastColumn="0" w:lastRow="0" w:noHBand="0" w:noVBand="1" w:val="04A0"/>
        <w:jc w:val="center"/>
        <w:tblInd w:type="dxa" w:w="0"/>
      </w:tblPr>
      <w:tblGrid>
        <w:gridCol w:w="230"/>
        <w:gridCol w:w="9576"/>
      </w:tblGrid>
      <w:tr>
        <w:trPr/>
        <w:tc>
          <w:tcPr>
            <w:tcW w:type="dxa" w:w="230"/>
            <w:shd w:fill="2C6E9B"/>
            <w:tcMar>
              <w:top w:w="0" w:type="dxa"/>
              <w:start w:w="0" w:type="dxa"/>
              <w:bottom w:w="0" w:type="dxa"/>
              <w:end w:w="0" w:type="dxa"/>
            </w:tcMar>
            <w:tcBorders>
              <w:top w:val="nil"/>
              <w:left w:val="nil"/>
              <w:bottom w:val="nil"/>
              <w:right w:val="nil"/>
            </w:tcBorders>
            <w:vAlign w:val="center"/>
          </w:tcPr>
          <w:p>
            <w:pPr>
              <w:spacing w:before="0" w:after="40"/>
            </w:pPr>
            <w:r/>
          </w:p>
        </w:tc>
        <w:tc>
          <w:tcPr>
            <w:tcW w:type="dxa" w:w="9576"/>
            <w:shd w:fill="EAF2F7"/>
            <w:tcMar>
              <w:top w:w="130" w:type="dxa"/>
              <w:start w:w="170" w:type="dxa"/>
              <w:bottom w:w="130" w:type="dxa"/>
              <w:end w:w="170" w:type="dxa"/>
            </w:tcMar>
            <w:tcBorders>
              <w:top w:val="nil"/>
              <w:left w:val="nil"/>
              <w:bottom w:val="nil"/>
              <w:right w:val="nil"/>
            </w:tcBorders>
            <w:vAlign w:val="center"/>
          </w:tcPr>
          <w:p>
            <w:pPr>
              <w:spacing w:before="0" w:after="40"/>
            </w:pPr>
            <w:r>
              <w:t>DESIGN NOTE  v0.3n launcher-to-missile datalink and retained copied reports</w:t>
              <w:br/>
              <w:t>Checkpoint 16 implements the first explicit missile information-source boundary. A missile receives a copied launcher report only when its datalink receiver is installed and launcher-to-missile line of sight is live at action start. The copied coordinate, quality, source observation epoch, and receipt phase become missile-owned state rather than a live reference to the launcher track. If delivery is blocked or unavailable, the retained report ages at most once per missile guidance phase, degrades to Stale after a missed fresh delivery, and expires to Lost after its profile-defined maximum age; the demonstration profile retains reports for three guidance phases. A second action-end link check updates only Live, Blocked, or Unavailable state and never delivers or ages a report. Friendly projected routes use the missile-owned report, while hostile datalink state remains hidden from the player unless independently observed. Batch diagnostics now separate launches resolved, existing salvos advanced, and total missile actions.</w:t>
            </w:r>
          </w:p>
        </w:tc>
      </w:tr>
    </w:tbl>
    <w:p>
      <w:r/>
    </w:p>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r>
              <w:t>DESIGN NOTE  v0.3t player technology and reference-mining foundation</w:t>
              <w:br/>
              <w:t>This revision records the player-only TL 1-9 framework before numerical calibration. Ten broad research categories advance independently. Propulsion remains one visible category with separately named and separately statted FTL and sublight component families. Most standard component families use no more than two related support categories, plus explicit physical or capability tags. Adapted installations may accumulate visible strain only during meaningful stress events; workshop adaptations are safer than field jury-rigs, and bounded Chief Engineer expertise may bridge a limited one- or two-TL shortfall without bypassing hard blockers. The complete reference library, including the Master of Orion II manual, is mined for patterns and questions only. Star Cluster does not copy proprietary names, exact ladders, tables, numerical progressions, formulas, or another game’s defining mechanics.</w:t>
            </w:r>
          </w:p>
        </w:tc>
      </w:tr>
    </w:tbl>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r/>
          </w:p>
        </w:tc>
        <w:tc>
          <w:tcPr>
            <w:tcW w:type="dxa" w:w="9576"/>
            <w:shd w:fill="DCECF5"/>
            <w:tcMar>
              <w:top w:w="150" w:type="dxa"/>
              <w:start w:w="180" w:type="dxa"/>
              <w:bottom w:w="150" w:type="dxa"/>
              <w:end w:w="180" w:type="dxa"/>
            </w:tcMar>
          </w:tcPr>
          <w:p>
            <w:r>
              <w:t>DESIGN NOTE  v0.3u hull, layered defense, shield recharge, and unified Tactical Power</w:t>
              <w:br/>
              <w:t>This historical revision established the accepted pre-calibration Hull, layered-armor, shield-recharge, and one-pool power foundation. Checkpoint 24 / v0.3v supersedes its earlier Committed/Consumed terminology and prospective rerouting language with Available / Powered / Spent, one-way within-turn power flow, fixed adjustment opportunities, and the Turn Power Envelope. Its armor and shield-layer mathematics remain part of the current direction, with specialized shield resistance now named Shield Armor (SA).</w:t>
            </w:r>
          </w:p>
        </w:tc>
      </w:tr>
    </w:tbl>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r/>
          </w:p>
        </w:tc>
        <w:tc>
          <w:tcPr>
            <w:tcW w:type="dxa" w:w="9576"/>
            <w:shd w:fill="DCECF5"/>
            <w:tcMar>
              <w:top w:w="150" w:type="dxa"/>
              <w:start w:w="180" w:type="dxa"/>
              <w:bottom w:w="150" w:type="dxa"/>
              <w:end w:w="180" w:type="dxa"/>
            </w:tcMar>
          </w:tcPr>
          <w:p>
            <w:r>
              <w:t>IMPLEMENTATION NOTE  v0.3w TL1 Phase A deterministic mechanics foundation</w:t>
              <w:br/>
              <w:t>Checkpoint 25 converts the accepted Checkpoint 24 core contracts into engine-independent C# mechanics and a baseline-locked deterministic scenario corpus. The implemented boundary includes layered Shield / Armor / Hull damage, turn-start Shield recharge, Available / Powered / Spent Tactical Power and held-power earmarks, Reactor output and overload, safe kinetic / energy / missile resource packets, consecutive charging, Ready-state retention, and safe-discharge state, and Turn Refresh / FTL transition behavior. Twelve scenario documents contain fifty-four exact mechanics cases tied to matrix rows TL1-A01 through TL1-A12 and to the SHA-256 of the 117-value TL1 baseline. This is arithmetic and state validation, not a weapon-balance result. Energy-weapon overload, stochastic attacks, duels, personnel casualties, optional systems, movement, and higher-TL mechanics remain later staged work.</w:t>
            </w:r>
          </w:p>
        </w:tc>
      </w:tr>
    </w:tbl>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r/>
          </w:p>
        </w:tc>
        <w:tc>
          <w:tcPr>
            <w:tcW w:type="dxa" w:w="9576"/>
            <w:shd w:fill="DCECF5"/>
            <w:tcMar>
              <w:top w:w="150" w:type="dxa"/>
              <w:start w:w="180" w:type="dxa"/>
              <w:bottom w:w="150" w:type="dxa"/>
              <w:end w:w="180" w:type="dxa"/>
            </w:tcMar>
          </w:tcPr>
          <w:p>
            <w:r>
              <w:t>DESIGN NOTE  v0.3v unified Tactical Power, component state, personnel, and TL1 test foundation</w:t>
              <w:br/>
              <w:t>This revision reconciles every accepted decision since Checkpoint 23a. It adopts Available / Powered / Spent player terminology; one-way within-turn power flow; four optional power-adjustment opportunities; a Turn Power Envelope; scalable ECM/ECCM; range-scaled Active Sensors; self-contained PDS; weapon-family, charging, held-interception, power-source, overload, Strain, propulsion, tractor, and shield-system contracts; Turn Refresh and FTL transition as the only universal resets; modular pristine/persistent/derived/turn-local component state; distinct Crew and Marine resources; and an exact provisional TL1 core-combat calibration baseline. Runtime combat mechanics remain unchanged until the staged TL1 implementation pass.</w:t>
            </w:r>
          </w:p>
        </w:tc>
      </w:tr>
    </w:tbl>
    <w:p>
      <w:pPr/>
      <w:r/>
    </w:p>
    <w:p>
      <w:pPr>
        <w:pStyle w:val="Heading1"/>
        <w:keepNext/>
        <w:widowControl w:val="1"/>
      </w:pPr>
      <w:r>
        <w:t>Contents</w:t>
      </w:r>
    </w:p>
    <w:tbl>
      <w:tblPr>
        <w:tblW w:type="auto" w:w="0"/>
        <w:jc w:val="center"/>
        <w:tblLayout w:type="fixed"/>
        <w:tblLook w:firstColumn="1" w:firstRow="1" w:lastColumn="0" w:lastRow="0" w:noHBand="0" w:noVBand="1" w:val="04A0"/>
      </w:tblPr>
      <w:tblGrid>
        <w:gridCol w:w="4997"/>
        <w:gridCol w:w="4997"/>
      </w:tblGrid>
      <w:tr>
        <w:tc>
          <w:tcPr>
            <w:tcW w:type="dxa" w:w="4838"/>
            <w:tcMar>
              <w:top w:w="80" w:type="dxa"/>
              <w:start w:w="120" w:type="dxa"/>
              <w:bottom w:w="80" w:type="dxa"/>
              <w:end w:w="120" w:type="dxa"/>
            </w:tcMar>
            <w:tcBorders>
              <w:top w:val="nil"/>
              <w:left w:val="nil"/>
              <w:bottom w:val="nil"/>
              <w:right w:val="nil"/>
            </w:tcBorders>
          </w:tcPr>
          <w:p>
            <w:pPr>
              <w:spacing w:after="50" w:line="245" w:lineRule="auto"/>
            </w:pPr>
            <w:r/>
            <w:r>
              <w:rPr>
                <w:rFonts w:ascii="Aptos" w:hAnsi="Aptos"/>
                <w:color w:val="14263D"/>
                <w:sz w:val="18"/>
              </w:rPr>
              <w:t>1. Executive Summary</w:t>
            </w:r>
          </w:p>
          <w:p>
            <w:pPr>
              <w:spacing w:after="50" w:line="245" w:lineRule="auto"/>
            </w:pPr>
            <w:r>
              <w:rPr>
                <w:rFonts w:ascii="Aptos" w:hAnsi="Aptos"/>
                <w:color w:val="14263D"/>
                <w:sz w:val="18"/>
              </w:rPr>
              <w:t>2. Vision and Design Pillars</w:t>
            </w:r>
          </w:p>
          <w:p>
            <w:pPr>
              <w:spacing w:after="50" w:line="245" w:lineRule="auto"/>
            </w:pPr>
            <w:r>
              <w:rPr>
                <w:rFonts w:ascii="Aptos" w:hAnsi="Aptos"/>
                <w:color w:val="14263D"/>
                <w:sz w:val="18"/>
              </w:rPr>
              <w:t>3. Premise and Narrative Framework</w:t>
            </w:r>
          </w:p>
          <w:p>
            <w:pPr>
              <w:spacing w:after="50" w:line="245" w:lineRule="auto"/>
            </w:pPr>
            <w:r>
              <w:rPr>
                <w:rFonts w:ascii="Aptos" w:hAnsi="Aptos"/>
                <w:color w:val="14263D"/>
                <w:sz w:val="18"/>
              </w:rPr>
              <w:t>4. Campaign Structure and Victory</w:t>
            </w:r>
          </w:p>
          <w:p>
            <w:pPr>
              <w:spacing w:after="50" w:line="245" w:lineRule="auto"/>
            </w:pPr>
            <w:r>
              <w:rPr>
                <w:rFonts w:ascii="Aptos" w:hAnsi="Aptos"/>
                <w:color w:val="14263D"/>
                <w:sz w:val="18"/>
              </w:rPr>
              <w:t>5. Core Player Loop</w:t>
            </w:r>
          </w:p>
          <w:p>
            <w:pPr>
              <w:spacing w:after="50" w:line="245" w:lineRule="auto"/>
            </w:pPr>
            <w:r>
              <w:rPr>
                <w:rFonts w:ascii="Aptos" w:hAnsi="Aptos"/>
                <w:color w:val="14263D"/>
                <w:sz w:val="18"/>
              </w:rPr>
              <w:t>6. World and Map Structure</w:t>
            </w:r>
          </w:p>
          <w:p>
            <w:pPr>
              <w:spacing w:after="50" w:line="245" w:lineRule="auto"/>
            </w:pPr>
            <w:r>
              <w:rPr>
                <w:rFonts w:ascii="Aptos" w:hAnsi="Aptos"/>
                <w:color w:val="14263D"/>
                <w:sz w:val="18"/>
              </w:rPr>
              <w:t>7. The Player Ship</w:t>
            </w:r>
          </w:p>
          <w:p>
            <w:pPr>
              <w:spacing w:after="50" w:line="245" w:lineRule="auto"/>
            </w:pPr>
            <w:r>
              <w:rPr>
                <w:rFonts w:ascii="Aptos" w:hAnsi="Aptos"/>
                <w:color w:val="14263D"/>
                <w:sz w:val="18"/>
              </w:rPr>
              <w:t>8. Technology, Research, and Engineering</w:t>
            </w:r>
          </w:p>
          <w:p>
            <w:pPr>
              <w:spacing w:after="50" w:line="245" w:lineRule="auto"/>
            </w:pPr>
            <w:r>
              <w:rPr>
                <w:rFonts w:ascii="Aptos" w:hAnsi="Aptos"/>
                <w:color w:val="14263D"/>
                <w:sz w:val="18"/>
              </w:rPr>
              <w:t>9. Equipment, Alien Technology, and Refits</w:t>
            </w:r>
          </w:p>
          <w:p>
            <w:pPr>
              <w:spacing w:after="50" w:line="245" w:lineRule="auto"/>
            </w:pPr>
            <w:r>
              <w:rPr>
                <w:rFonts w:ascii="Aptos" w:hAnsi="Aptos"/>
                <w:color w:val="14263D"/>
                <w:sz w:val="18"/>
              </w:rPr>
              <w:t>10. Combat Direction</w:t>
            </w:r>
          </w:p>
        </w:tc>
        <w:tc>
          <w:tcPr>
            <w:tcW w:type="dxa" w:w="4838"/>
            <w:tcMar>
              <w:top w:w="80" w:type="dxa"/>
              <w:start w:w="120" w:type="dxa"/>
              <w:bottom w:w="80" w:type="dxa"/>
              <w:end w:w="120" w:type="dxa"/>
            </w:tcMar>
            <w:tcBorders>
              <w:top w:val="nil"/>
              <w:left w:val="nil"/>
              <w:bottom w:val="nil"/>
              <w:right w:val="nil"/>
            </w:tcBorders>
          </w:tcPr>
          <w:p>
            <w:pPr>
              <w:spacing w:after="50" w:line="245" w:lineRule="auto"/>
            </w:pPr>
            <w:r/>
            <w:r>
              <w:rPr>
                <w:rFonts w:ascii="Aptos" w:hAnsi="Aptos"/>
                <w:color w:val="14263D"/>
                <w:sz w:val="18"/>
              </w:rPr>
              <w:t>11. Crew, Shuttlecraft, and Planetary Operations</w:t>
            </w:r>
          </w:p>
          <w:p>
            <w:pPr>
              <w:spacing w:after="50" w:line="245" w:lineRule="auto"/>
            </w:pPr>
            <w:r>
              <w:rPr>
                <w:rFonts w:ascii="Aptos" w:hAnsi="Aptos"/>
                <w:color w:val="14263D"/>
                <w:sz w:val="18"/>
              </w:rPr>
              <w:t>12. Resources, Trade, and Home System</w:t>
            </w:r>
          </w:p>
          <w:p>
            <w:pPr>
              <w:spacing w:after="50" w:line="245" w:lineRule="auto"/>
            </w:pPr>
            <w:r>
              <w:rPr>
                <w:rFonts w:ascii="Aptos" w:hAnsi="Aptos"/>
                <w:color w:val="14263D"/>
                <w:sz w:val="18"/>
              </w:rPr>
              <w:t>13. Alien Civilizations and Diplomacy</w:t>
            </w:r>
          </w:p>
          <w:p>
            <w:pPr>
              <w:spacing w:after="50" w:line="245" w:lineRule="auto"/>
            </w:pPr>
            <w:r>
              <w:rPr>
                <w:rFonts w:ascii="Aptos" w:hAnsi="Aptos"/>
                <w:color w:val="14263D"/>
                <w:sz w:val="18"/>
              </w:rPr>
              <w:t>14. Enemy Empire, Time, and Awareness</w:t>
            </w:r>
          </w:p>
          <w:p>
            <w:pPr>
              <w:spacing w:after="50" w:line="245" w:lineRule="auto"/>
            </w:pPr>
            <w:r>
              <w:rPr>
                <w:rFonts w:ascii="Aptos" w:hAnsi="Aptos"/>
                <w:color w:val="14263D"/>
                <w:sz w:val="18"/>
              </w:rPr>
              <w:t>15. Procedural Generation and Replayability</w:t>
            </w:r>
          </w:p>
          <w:p>
            <w:pPr>
              <w:spacing w:after="50" w:line="245" w:lineRule="auto"/>
            </w:pPr>
            <w:r>
              <w:rPr>
                <w:rFonts w:ascii="Aptos" w:hAnsi="Aptos"/>
                <w:color w:val="14263D"/>
                <w:sz w:val="18"/>
              </w:rPr>
              <w:t>16. User Experience and Presentation</w:t>
            </w:r>
          </w:p>
          <w:p>
            <w:pPr>
              <w:spacing w:after="50" w:line="245" w:lineRule="auto"/>
            </w:pPr>
            <w:r>
              <w:rPr>
                <w:rFonts w:ascii="Aptos" w:hAnsi="Aptos"/>
                <w:color w:val="14263D"/>
                <w:sz w:val="18"/>
              </w:rPr>
              <w:t>17. Prototype Scope and Technical Guardrails</w:t>
            </w:r>
          </w:p>
          <w:p>
            <w:pPr>
              <w:spacing w:after="50" w:line="245" w:lineRule="auto"/>
            </w:pPr>
            <w:r>
              <w:rPr>
                <w:rFonts w:ascii="Aptos" w:hAnsi="Aptos"/>
                <w:color w:val="14263D"/>
                <w:sz w:val="18"/>
              </w:rPr>
              <w:t>18. Deferred Decisions and Open Questions</w:t>
            </w:r>
          </w:p>
          <w:p>
            <w:pPr>
              <w:spacing w:after="50" w:line="245" w:lineRule="auto"/>
            </w:pPr>
            <w:r>
              <w:rPr>
                <w:rFonts w:ascii="Aptos" w:hAnsi="Aptos"/>
                <w:color w:val="14263D"/>
                <w:sz w:val="18"/>
              </w:rPr>
              <w:t>Appendix A. Decision Register</w:t>
            </w:r>
          </w:p>
          <w:p>
            <w:pPr>
              <w:spacing w:after="50" w:line="245" w:lineRule="auto"/>
            </w:pPr>
            <w:r>
              <w:rPr>
                <w:rFonts w:ascii="Aptos" w:hAnsi="Aptos"/>
                <w:color w:val="14263D"/>
                <w:sz w:val="18"/>
              </w:rPr>
              <w:t>Appendix B. Working Glossary</w:t>
            </w:r>
          </w:p>
        </w:tc>
      </w:tr>
    </w:tbl>
    <w:p>
      <w:r/>
    </w:p>
    <w:p>
      <w:pPr>
        <w:pStyle w:val="Heading1"/>
        <w:keepNext/>
        <w:widowControl w:val="1"/>
      </w:pPr>
      <w:r>
        <w:t>1. Executive Summary</w:t>
      </w:r>
    </w:p>
    <w:p>
      <w:pPr>
        <w:pStyle w:val="Lead"/>
        <w:keepLines/>
        <w:widowControl w:val="1"/>
      </w:pPr>
      <w:r>
        <w:rPr>
          <w:rFonts w:ascii="Aptos" w:hAnsi="Aptos"/>
        </w:rPr>
        <w:t>The game is a turn-based, top-down starship command roguelike centered on one persistent vessel. The player commands their civilization’s second faster-than-light ship after the first vessel transmitted a fragmentary distress signal showing an unknown attacker. The player must explore a procedurally generated local star cluster, survive escalating threats, research and install new technology, interact with alien civilizations, and eventually resolve the danger posed by a hidden enemy empire.</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The ship is the player</w:t>
            </w:r>
          </w:p>
          <w:p>
            <w:pPr>
              <w:spacing w:after="0" w:line="259" w:lineRule="auto"/>
            </w:pPr>
            <w:r>
              <w:rPr>
                <w:rFonts w:ascii="Aptos" w:hAnsi="Aptos"/>
                <w:color w:val="24313D"/>
                <w:sz w:val="19"/>
              </w:rPr>
              <w:t>There is no player-controlled empire, colony network, or fleet-management layer. The home system supports the ship, but the campaign remains focused on the decisions, condition, capabilities, and survival of one vessel.</w:t>
            </w:r>
          </w:p>
        </w:tc>
      </w:tr>
    </w:tbl>
    <w:p>
      <w:pPr>
        <w:spacing w:after="20"/>
        <w:widowControl w:val="1"/>
      </w:pPr>
    </w:p>
    <w:p>
      <w:pPr>
        <w:pStyle w:val="Heading2"/>
        <w:keepNext/>
        <w:widowControl w:val="1"/>
      </w:pPr>
      <w:r>
        <w:t>1.1 High-level experience</w:t>
      </w:r>
    </w:p>
    <w:p>
      <w:pPr>
        <w:pStyle w:val="ListBullet"/>
        <w:spacing w:after="60" w:line="259" w:lineRule="auto"/>
        <w:ind w:left="360" w:hanging="202"/>
        <w:keepLines/>
        <w:widowControl w:val="1"/>
      </w:pPr>
      <w:r>
        <w:rPr>
          <w:rFonts w:ascii="Aptos" w:hAnsi="Aptos"/>
          <w:b/>
          <w:color w:val="14263D"/>
        </w:rPr>
        <w:t xml:space="preserve">Explore: </w:t>
      </w:r>
      <w:r>
        <w:rPr>
          <w:rFonts w:ascii="Aptos" w:hAnsi="Aptos"/>
        </w:rPr>
        <w:t>Reveal an unknown cluster one system at a time, using a strategic cluster map.</w:t>
      </w:r>
    </w:p>
    <w:p>
      <w:pPr>
        <w:pStyle w:val="ListBullet"/>
        <w:spacing w:after="60" w:line="259" w:lineRule="auto"/>
        <w:ind w:left="360" w:hanging="202"/>
        <w:keepLines/>
        <w:widowControl w:val="1"/>
      </w:pPr>
      <w:r>
        <w:rPr>
          <w:rFonts w:ascii="Aptos" w:hAnsi="Aptos"/>
          <w:b/>
          <w:color w:val="14263D"/>
        </w:rPr>
        <w:t xml:space="preserve">Zoom in: </w:t>
      </w:r>
      <w:r>
        <w:rPr>
          <w:rFonts w:ascii="Aptos" w:hAnsi="Aptos"/>
        </w:rPr>
        <w:t>Enter a system-level tactical map inspired by the structure of classic Super Star Trek.</w:t>
      </w:r>
    </w:p>
    <w:p>
      <w:pPr>
        <w:pStyle w:val="ListBullet"/>
        <w:spacing w:after="60" w:line="259" w:lineRule="auto"/>
        <w:ind w:left="360" w:hanging="202"/>
        <w:keepLines/>
        <w:widowControl w:val="1"/>
      </w:pPr>
      <w:r>
        <w:rPr>
          <w:rFonts w:ascii="Aptos" w:hAnsi="Aptos"/>
          <w:b/>
          <w:color w:val="14263D"/>
        </w:rPr>
        <w:t xml:space="preserve">Choose risk: </w:t>
      </w:r>
      <w:r>
        <w:rPr>
          <w:rFonts w:ascii="Aptos" w:hAnsi="Aptos"/>
        </w:rPr>
        <w:t>Survey, mine, trade, investigate, fight, withdraw, or return home.</w:t>
      </w:r>
    </w:p>
    <w:p>
      <w:pPr>
        <w:pStyle w:val="ListBullet"/>
        <w:spacing w:after="60" w:line="259" w:lineRule="auto"/>
        <w:ind w:left="360" w:hanging="202"/>
        <w:keepLines/>
        <w:widowControl w:val="1"/>
      </w:pPr>
      <w:r>
        <w:rPr>
          <w:rFonts w:ascii="Aptos" w:hAnsi="Aptos"/>
          <w:b/>
          <w:color w:val="14263D"/>
        </w:rPr>
        <w:t xml:space="preserve">Evolve the ship: </w:t>
      </w:r>
      <w:r>
        <w:rPr>
          <w:rFonts w:ascii="Aptos" w:hAnsi="Aptos"/>
        </w:rPr>
        <w:t>Research technology, install equipment, integrate alien or precursor devices, and perform occasional major refits.</w:t>
      </w:r>
    </w:p>
    <w:p>
      <w:pPr>
        <w:pStyle w:val="ListBullet"/>
        <w:spacing w:after="60" w:line="259" w:lineRule="auto"/>
        <w:ind w:left="360" w:hanging="202"/>
        <w:keepLines/>
        <w:widowControl w:val="1"/>
      </w:pPr>
      <w:r>
        <w:rPr>
          <w:rFonts w:ascii="Aptos" w:hAnsi="Aptos"/>
          <w:b/>
          <w:color w:val="14263D"/>
        </w:rPr>
        <w:t xml:space="preserve">Face a changing cluster: </w:t>
      </w:r>
      <w:r>
        <w:rPr>
          <w:rFonts w:ascii="Aptos" w:hAnsi="Aptos"/>
        </w:rPr>
        <w:t>Time advances, the enemy acts, alien conflicts evolve, and awareness of the player grows.</w:t>
      </w:r>
    </w:p>
    <w:p>
      <w:pPr>
        <w:pStyle w:val="ListBullet"/>
        <w:spacing w:after="60" w:line="259" w:lineRule="auto"/>
        <w:ind w:left="360" w:hanging="202"/>
        <w:keepLines/>
        <w:widowControl w:val="1"/>
      </w:pPr>
      <w:r>
        <w:rPr>
          <w:rFonts w:ascii="Aptos" w:hAnsi="Aptos"/>
          <w:b/>
          <w:color w:val="14263D"/>
        </w:rPr>
        <w:t xml:space="preserve">Survive: </w:t>
      </w:r>
      <w:r>
        <w:rPr>
          <w:rFonts w:ascii="Aptos" w:hAnsi="Aptos"/>
        </w:rPr>
        <w:t>Defeat is permanent and ends the campaign.</w:t>
      </w:r>
    </w:p>
    <w:p>
      <w:pPr>
        <w:pStyle w:val="Heading2"/>
        <w:keepNext/>
        <w:widowControl w:val="1"/>
      </w:pPr>
      <w:r>
        <w:t>1.2 Intended tone and complexity</w:t>
      </w:r>
    </w:p>
    <w:p>
      <w:pPr>
        <w:keepLines/>
        <w:widowControl w:val="1"/>
      </w:pPr>
      <w:r>
        <w:rPr>
          <w:rFonts w:ascii="Aptos" w:hAnsi="Aptos"/>
        </w:rPr>
        <w:t>The design should evoke the appeal of commanding a vulnerable exploratory starship without becoming a detailed engineering simulator. Rules should be understandable, consequences should be visible, and complexity should be added only when it creates a meaningful decision.</w:t>
      </w:r>
    </w:p>
    <w:tbl>
      <w:tblPr>
        <w:tblW w:type="auto" w:w="0"/>
        <w:jc w:val="center"/>
        <w:tblLayout w:type="fixed"/>
        <w:tblLook w:firstColumn="1" w:firstRow="1" w:lastColumn="0" w:lastRow="0" w:noHBand="0" w:noVBand="1" w:val="04A0"/>
      </w:tblPr>
      <w:tblGrid>
        <w:gridCol w:w="230"/>
        <w:gridCol w:w="9576"/>
      </w:tblGrid>
      <w:tr>
        <w:tc>
          <w:tcPr>
            <w:tcW w:type="dxa" w:w="230"/>
            <w:shd w:fill="9D3C3C"/>
            <w:tcMar>
              <w:top w:w="0" w:type="dxa"/>
              <w:start w:w="0" w:type="dxa"/>
              <w:bottom w:w="0" w:type="dxa"/>
              <w:end w:w="0" w:type="dxa"/>
            </w:tcMar>
            <w:tcBorders>
              <w:top w:val="nil"/>
              <w:left w:val="nil"/>
              <w:bottom w:val="nil"/>
              <w:right w:val="nil"/>
            </w:tcBorders>
            <w:vAlign w:val="center"/>
          </w:tcPr>
          <w:p/>
        </w:tc>
        <w:tc>
          <w:tcPr>
            <w:tcW w:type="dxa" w:w="9576"/>
            <w:shd w:fill="F8E9E9"/>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9D3C3C"/>
                <w:sz w:val="16"/>
              </w:rPr>
              <w:t xml:space="preserve">SCOPE GUARDRAIL  </w:t>
            </w:r>
            <w:r>
              <w:rPr>
                <w:rFonts w:ascii="Aptos" w:hAnsi="Aptos"/>
                <w:b/>
                <w:color w:val="14263D"/>
                <w:sz w:val="20"/>
              </w:rPr>
              <w:t>KISS is a design requirement</w:t>
            </w:r>
          </w:p>
          <w:p>
            <w:pPr>
              <w:spacing w:after="0" w:line="259" w:lineRule="auto"/>
            </w:pPr>
            <w:r>
              <w:rPr>
                <w:rFonts w:ascii="Aptos" w:hAnsi="Aptos"/>
                <w:color w:val="24313D"/>
                <w:sz w:val="19"/>
              </w:rPr>
              <w:t>“Keep it simple” is not merely a prototype shortcut. Accessibility, legibility, and low bookkeeping are core goals. A rule that adds calculations but not interesting choices should be simplified or removed.</w:t>
            </w:r>
          </w:p>
        </w:tc>
      </w:tr>
    </w:tbl>
    <w:p>
      <w:pPr>
        <w:spacing w:after="20"/>
        <w:widowControl w:val="1"/>
      </w:pPr>
    </w:p>
    <w:p>
      <w:pPr>
        <w:pStyle w:val="Heading1"/>
        <w:keepNext/>
        <w:widowControl w:val="1"/>
      </w:pPr>
      <w:r>
        <w:t>2. Vision and Design Pillars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Pillar</w:t>
            </w:r>
          </w:p>
        </w:tc>
        <w:tc>
          <w:tcPr>
            <w:tcW w:type="dxa" w:w="734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Design meaning</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ship is the player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vessel is the persistent character. Its technology, damage, crew, discoveries, and identity define the run.</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Two connected scales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 strategic cluster map supports route and risk decisions; a tactical system map supports local interaction and combat.</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Every run is different</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Cluster layout, aliens, resources, enemy traits, first-ship fate, discoveries, and endgame requirements vary by seed.</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Progress without a checklist</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Research creates options. Victory does not require maximizing every technology.</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Risk has visible causes</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Time and enemy awareness create pressure, but the player receives clues and counterplay rather than arbitrary punishment.</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Simple rules, meaningful consequences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Few systems should interact clearly. The game avoids full economy, colony, or personnel simulation.</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Discovery can break the normal order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Alien and precursor items can provide capabilities beyond current research, with understandable maintenance penalties.</w:t>
            </w:r>
          </w:p>
        </w:tc>
      </w:tr>
    </w:tbl>
    <w:p>
      <w:pPr>
        <w:spacing w:after="20"/>
        <w:widowControl w:val="1"/>
      </w:pPr>
    </w:p>
    <w:p>
      <w:pPr>
        <w:pStyle w:val="Heading2"/>
        <w:keepNext/>
        <w:widowControl w:val="1"/>
      </w:pPr>
      <w:r>
        <w:t>2.1 Desired player feelings</w:t>
      </w:r>
    </w:p>
    <w:p>
      <w:pPr>
        <w:pStyle w:val="ListBullet"/>
        <w:spacing w:after="60" w:line="259" w:lineRule="auto"/>
        <w:ind w:left="360" w:hanging="202"/>
        <w:keepLines/>
        <w:widowControl w:val="1"/>
      </w:pPr>
      <w:r>
        <w:rPr>
          <w:rFonts w:ascii="Aptos" w:hAnsi="Aptos"/>
        </w:rPr>
        <w:t>Curiosity when an unknown system or signal appears.</w:t>
      </w:r>
    </w:p>
    <w:p>
      <w:pPr>
        <w:pStyle w:val="ListBullet"/>
        <w:spacing w:after="60" w:line="259" w:lineRule="auto"/>
        <w:ind w:left="360" w:hanging="202"/>
        <w:keepLines/>
        <w:widowControl w:val="1"/>
      </w:pPr>
      <w:r>
        <w:rPr>
          <w:rFonts w:ascii="Aptos" w:hAnsi="Aptos"/>
        </w:rPr>
        <w:t>Attachment to the ship as it survives damage and accumulates history.</w:t>
      </w:r>
    </w:p>
    <w:p>
      <w:pPr>
        <w:pStyle w:val="ListBullet"/>
        <w:spacing w:after="60" w:line="259" w:lineRule="auto"/>
        <w:ind w:left="360" w:hanging="202"/>
        <w:keepLines/>
        <w:widowControl w:val="1"/>
      </w:pPr>
      <w:r>
        <w:rPr>
          <w:rFonts w:ascii="Aptos" w:hAnsi="Aptos"/>
        </w:rPr>
        <w:t>Tension when choosing whether to continue exploring or return home.</w:t>
      </w:r>
    </w:p>
    <w:p>
      <w:pPr>
        <w:pStyle w:val="ListBullet"/>
        <w:spacing w:after="60" w:line="259" w:lineRule="auto"/>
        <w:ind w:left="360" w:hanging="202"/>
        <w:keepLines/>
        <w:widowControl w:val="1"/>
      </w:pPr>
      <w:r>
        <w:rPr>
          <w:rFonts w:ascii="Aptos" w:hAnsi="Aptos"/>
        </w:rPr>
        <w:t>Satisfaction when an unusual discovery enables a new strategy.</w:t>
      </w:r>
    </w:p>
    <w:p>
      <w:pPr>
        <w:pStyle w:val="ListBullet"/>
        <w:spacing w:after="60" w:line="259" w:lineRule="auto"/>
        <w:ind w:left="360" w:hanging="202"/>
        <w:keepLines/>
        <w:widowControl w:val="1"/>
      </w:pPr>
      <w:r>
        <w:rPr>
          <w:rFonts w:ascii="Aptos" w:hAnsi="Aptos"/>
        </w:rPr>
        <w:t>Dread when the enemy begins reacting to the player’s presence.</w:t>
      </w:r>
    </w:p>
    <w:p>
      <w:pPr>
        <w:pStyle w:val="ListBullet"/>
        <w:spacing w:after="60" w:line="259" w:lineRule="auto"/>
        <w:ind w:left="360" w:hanging="202"/>
        <w:keepLines/>
        <w:widowControl w:val="1"/>
      </w:pPr>
      <w:r>
        <w:rPr>
          <w:rFonts w:ascii="Aptos" w:hAnsi="Aptos"/>
        </w:rPr>
        <w:t>Agency in deciding when and how to attempt the endgame.</w:t>
      </w:r>
    </w:p>
    <w:p>
      <w:pPr>
        <w:pStyle w:val="Heading1"/>
        <w:keepNext/>
        <w:widowControl w:val="1"/>
      </w:pPr>
      <w:r>
        <w:t>3. Premise and Narrative Framework</w:t>
      </w:r>
    </w:p>
    <w:p>
      <w:pPr>
        <w:pStyle w:val="Heading2"/>
        <w:keepNext/>
        <w:widowControl w:val="1"/>
      </w:pPr>
      <w:r>
        <w:t>3.1 Starting premise</w:t>
      </w:r>
    </w:p>
    <w:p>
      <w:pPr>
        <w:keepLines/>
        <w:widowControl w:val="1"/>
      </w:pPr>
      <w:r>
        <w:rPr>
          <w:rFonts w:ascii="Aptos" w:hAnsi="Aptos"/>
        </w:rPr>
        <w:t>The player’s civilization has only recently achieved practical faster-than-light travel. Its first exploratory starship completed initial drive trials and limited surveys of the nearest sectors before vanishing during a longer expedition. A short and damaged distress recording appeared to show an unidentified warship firing on the vessel, followed by catastrophic system failure and loss of transmission.</w:t>
      </w:r>
    </w:p>
    <w:p>
      <w:pPr>
        <w:keepLines/>
        <w:widowControl w:val="1"/>
      </w:pPr>
      <w:r>
        <w:rPr>
          <w:rFonts w:ascii="Aptos" w:hAnsi="Aptos"/>
        </w:rPr>
        <w:t>The player commands the civilization’s second starship. The official mission is to retrace the first ship’s route, investigate its loss, survey the local cluster, evaluate the threat, and ensure that the danger does not reach the home system. The player begins as an explorer and investigator rather than an admiral.</w:t>
      </w:r>
    </w:p>
    <w:p>
      <w:pPr/>
      <w:r>
        <w:t>The final transmission is normally traced to a nearby interstellar transit sector two hexes from home, with three hexes allowed as an occasional campaign variant. The incident may occur in open space while the first ship is traveling toward another star. This keeps the loss alarmingly close, explains why the nearest systems were already explored, and allows the attacker to be a distant scout, raider, probe, or expedition rather than evidence that the enemy homeland is nearby.</w:t>
      </w:r>
    </w:p>
    <w:p>
      <w:pPr/>
      <w:r>
        <w:t>The player knows the planned route and the incident sector, but not the direction from which the attacker arrived. Evidence at the site provides a search vector without directly pointing to the principal enemy’s territory.</w:t>
      </w:r>
    </w:p>
    <w:p>
      <w:pPr>
        <w:pStyle w:val="Heading2"/>
        <w:keepNext/>
        <w:widowControl w:val="1"/>
      </w:pPr>
      <w:r>
        <w:t>3.2 The distress signal is evidence, not certainty</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Randomized hidden truth</w:t>
            </w:r>
          </w:p>
          <w:p>
            <w:pPr>
              <w:spacing w:after="0" w:line="259" w:lineRule="auto"/>
            </w:pPr>
            <w:r>
              <w:rPr>
                <w:rFonts w:ascii="Aptos" w:hAnsi="Aptos"/>
                <w:color w:val="24313D"/>
                <w:sz w:val="19"/>
              </w:rPr>
              <w:t>The recording always begins the campaign, but the true fate of the first ship is selected during procedural generation. The player may know after the first run that the signal is incomplete, but will not know which explanation applies in the current campaign.</w:t>
            </w:r>
          </w:p>
        </w:tc>
      </w:tr>
    </w:tbl>
    <w:p>
      <w:pPr>
        <w:spacing w:after="20"/>
        <w:widowControl w:val="1"/>
      </w:pP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592"/>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truth</w:t>
            </w:r>
          </w:p>
        </w:tc>
        <w:tc>
          <w:tcPr>
            <w:tcW w:type="dxa" w:w="712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Campaign implications</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Destroyed</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Wreckage, logs, or a recorder identify the attacker and may reveal an enemy weakness.</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Disabled and captured</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crew may still be alive; rescue or extraction becomes central to the endgame.</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Ship captured intact</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enemy may reverse-engineer its systems or deploy altered copies of the player civilization’s technology.</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Partial escape</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Survivors or escape pods are scattered and must be traced through multiple systems.</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Deliberate disappearance</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first crew hid or silenced itself to protect the home system or conceal a dangerous discovery.</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Third-party intervention</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apparent attacker is only part of the event; another faction or precursor mechanism changed the outcome.</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Corrupted or deceptive recording</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transmitted evidence was damaged, manipulated, or misunderstood.</w:t>
            </w:r>
          </w:p>
        </w:tc>
      </w:tr>
    </w:tbl>
    <w:p>
      <w:pPr>
        <w:spacing w:after="20"/>
        <w:widowControl w:val="1"/>
      </w:pPr>
    </w:p>
    <w:p>
      <w:pPr>
        <w:pStyle w:val="Heading2"/>
        <w:keepNext/>
        <w:widowControl w:val="1"/>
      </w:pPr>
      <w:r>
        <w:t>3.3 Procedural narrative components</w:t>
      </w:r>
    </w:p>
    <w:p>
      <w:pPr>
        <w:keepLines/>
        <w:widowControl w:val="1"/>
      </w:pPr>
      <w:r>
        <w:rPr>
          <w:rFonts w:ascii="Aptos" w:hAnsi="Aptos"/>
        </w:rPr>
        <w:t>A campaign can be generated from a small number of hidden narrative variables rather than a fully scripted story tree: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309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Variable</w:t>
            </w:r>
          </w:p>
        </w:tc>
        <w:tc>
          <w:tcPr>
            <w:tcW w:type="dxa" w:w="662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Examples</w:t>
            </w:r>
          </w:p>
        </w:tc>
      </w:tr>
      <w:tr>
        <w:trPr>
          <w:cantSplit/>
        </w:trPr>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Fate of the first ship</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Destroyed, captured, escaped, hidden, altered</w:t>
            </w:r>
          </w:p>
        </w:tc>
      </w:tr>
      <w:tr>
        <w:trPr>
          <w:cantSplit/>
        </w:trPr>
        <w:tc>
          <w:tcPr>
            <w:tcW w:type="dxa" w:w="309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motivation</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Expansion, technology acquisition, containment, ideology, resource need</w:t>
            </w:r>
          </w:p>
        </w:tc>
      </w:tr>
      <w:tr>
        <w:trPr>
          <w:cantSplit/>
        </w:trPr>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weakness</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Centralized command, civil conflict, logistical dependence, vulnerable weapon, political fracture</w:t>
            </w:r>
          </w:p>
        </w:tc>
      </w:tr>
      <w:tr>
        <w:trPr>
          <w:cantSplit/>
        </w:trPr>
        <w:tc>
          <w:tcPr>
            <w:tcW w:type="dxa" w:w="309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Required endgame action</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Destroy, rescue, disable, expose, steal, escape, force withdrawal</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Clues must support the truth</w:t>
            </w:r>
          </w:p>
          <w:p>
            <w:pPr>
              <w:spacing w:after="0" w:line="259" w:lineRule="auto"/>
            </w:pPr>
            <w:r>
              <w:rPr>
                <w:rFonts w:ascii="Aptos" w:hAnsi="Aptos"/>
                <w:color w:val="24313D"/>
                <w:sz w:val="19"/>
              </w:rPr>
              <w:t>The final reveal must be foreshadowed through wreckage, intercepted messages, alien testimony, enemy behavior, technology traces, or sensor evidence. The game should allow the player to form theories before the answer is confirmed.</w:t>
            </w:r>
          </w:p>
        </w:tc>
      </w:tr>
    </w:tbl>
    <w:p>
      <w:pPr>
        <w:spacing w:after="20"/>
        <w:widowControl w:val="1"/>
      </w:pPr>
    </w:p>
    <w:p>
      <w:pPr>
        <w:pStyle w:val="Heading2"/>
        <w:keepNext/>
      </w:pPr>
      <w:r>
        <w:t>3.4 Emergent story generation</w:t>
      </w:r>
    </w:p>
    <w:p>
      <w:pPr/>
      <w:r>
        <w:t>The campaign should function as a story generator rather than a fixed combat ladder. Procedural systems, roleplaying dialogue, crew and alien decisions, discoveries, damage, scarcity, and the hidden campaign truth should combine into a coherent history that the player can recount after the run.</w:t>
      </w:r>
    </w:p>
    <w:p>
      <w:pPr>
        <w:pStyle w:val="ListBullet"/>
      </w:pPr>
      <w:r>
        <w:t>Exploration should create dilemmas, relationships, and discoveries, not merely reveal resource nodes.</w:t>
      </w:r>
    </w:p>
    <w:p>
      <w:pPr>
        <w:pStyle w:val="ListBullet"/>
      </w:pPr>
      <w:r>
        <w:t>Dialogue and decisions should alter alliances, crew confidence, available information, technology opportunities, and future encounters.</w:t>
      </w:r>
    </w:p>
    <w:p>
      <w:pPr>
        <w:pStyle w:val="ListBullet"/>
      </w:pPr>
      <w:r>
        <w:t>Rare artifacts should create stories through opportunity cost: installation, study, trade, preservation, or destructive emergency use.</w:t>
      </w:r>
    </w:p>
    <w:p>
      <w:pPr>
        <w:pStyle w:val="ListBullet"/>
      </w:pPr>
      <w:r>
        <w:t>The simulation should support surprising outcomes while preserving causal explanation, seeded reproducibility, and meaningful player agency.</w:t>
      </w:r>
    </w:p>
    <w:p>
      <w:pPr>
        <w:pStyle w:val="Heading1"/>
        <w:keepNext/>
        <w:widowControl w:val="1"/>
      </w:pPr>
      <w:r>
        <w:t>4. Campaign Structure and Victory</w:t>
      </w:r>
    </w:p>
    <w:p>
      <w:pPr>
        <w:pStyle w:val="Heading2"/>
        <w:keepNext/>
        <w:widowControl w:val="1"/>
      </w:pPr>
      <w:r>
        <w:t>4.1 Campaign purpose</w:t>
      </w:r>
    </w:p>
    <w:p>
      <w:pPr>
        <w:keepLines/>
        <w:widowControl w:val="1"/>
      </w:pPr>
      <w:r>
        <w:rPr>
          <w:rFonts w:ascii="Aptos" w:hAnsi="Aptos"/>
        </w:rPr>
        <w:t>The player is encouraged to explore broadly but is not required to reveal every system. Exploration provides knowledge, resources, allies, and technology needed to survive and confront the principal enemy. The actual campaign ends when the player completes the procedurally selected endgame objective and survives the outcome.</w:t>
      </w:r>
    </w:p>
    <w:p>
      <w:pPr>
        <w:pStyle w:val="Heading2"/>
        <w:keepNext/>
        <w:widowControl w:val="1"/>
      </w:pPr>
      <w:r>
        <w:t>4.2 Typical campaign phases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194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Phase</w:t>
            </w:r>
          </w:p>
        </w:tc>
        <w:tc>
          <w:tcPr>
            <w:tcW w:type="dxa" w:w="77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Player focus</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1. Survey</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Explore nearby systems, secure basic fuel and repair materials, and learn the controls.</w:t>
            </w:r>
          </w:p>
        </w:tc>
      </w:tr>
      <w:tr>
        <w:trPr>
          <w:cantSplit/>
        </w:trPr>
        <w:tc>
          <w:tcPr>
            <w:tcW w:type="dxa" w:w="194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2. Contact</w:t>
            </w:r>
          </w:p>
        </w:tc>
        <w:tc>
          <w:tcPr>
            <w:tcW w:type="dxa" w:w="77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Meet aliens, encounter hazards, find ruins, and face limited hostile activity.</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3. Discovery</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Identify evidence of the enemy empire and uncover clues about the first ship.</w:t>
            </w:r>
          </w:p>
        </w:tc>
      </w:tr>
      <w:tr>
        <w:trPr>
          <w:cantSplit/>
        </w:trPr>
        <w:tc>
          <w:tcPr>
            <w:tcW w:type="dxa" w:w="194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4. Escalation</w:t>
            </w:r>
          </w:p>
        </w:tc>
        <w:tc>
          <w:tcPr>
            <w:tcW w:type="dxa" w:w="77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Specialize the ship while the enemy expands, reacts, and threatens other civilizations or home.</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5. Endgame</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Penetrate enemy territory and complete the campaign-specific objective.</w:t>
            </w:r>
          </w:p>
        </w:tc>
      </w:tr>
    </w:tbl>
    <w:p>
      <w:pPr>
        <w:spacing w:after="20"/>
        <w:widowControl w:val="1"/>
      </w:pPr>
    </w:p>
    <w:p>
      <w:pPr>
        <w:pStyle w:val="Heading2"/>
        <w:keepNext/>
        <w:widowControl w:val="1"/>
      </w:pPr>
      <w:r>
        <w:t>4.3 Victory and defeat</w:t>
      </w:r>
    </w:p>
    <w:p>
      <w:pPr>
        <w:pStyle w:val="ListBullet"/>
        <w:spacing w:after="60" w:line="259" w:lineRule="auto"/>
        <w:ind w:left="360" w:hanging="202"/>
        <w:keepLines/>
        <w:widowControl w:val="1"/>
      </w:pPr>
      <w:r>
        <w:rPr>
          <w:rFonts w:ascii="Aptos" w:hAnsi="Aptos"/>
          <w:b/>
          <w:color w:val="14263D"/>
        </w:rPr>
        <w:t xml:space="preserve">Victory: </w:t>
      </w:r>
      <w:r>
        <w:rPr>
          <w:rFonts w:ascii="Aptos" w:hAnsi="Aptos"/>
        </w:rPr>
        <w:t>Complete the campaign’s true objective and preserve the player civilization’s future.</w:t>
      </w:r>
    </w:p>
    <w:p>
      <w:pPr>
        <w:pStyle w:val="ListBullet"/>
        <w:spacing w:after="60" w:line="259" w:lineRule="auto"/>
        <w:ind w:left="360" w:hanging="202"/>
        <w:keepLines/>
        <w:widowControl w:val="1"/>
      </w:pPr>
      <w:r>
        <w:rPr>
          <w:rFonts w:ascii="Aptos" w:hAnsi="Aptos"/>
          <w:b/>
          <w:color w:val="14263D"/>
        </w:rPr>
        <w:t xml:space="preserve">Defeat: </w:t>
      </w:r>
      <w:r>
        <w:rPr>
          <w:rFonts w:ascii="Aptos" w:hAnsi="Aptos"/>
        </w:rPr>
        <w:t>Destruction, capture without recovery, catastrophic crew loss, or loss of the home system ends the run.</w:t>
      </w:r>
    </w:p>
    <w:p>
      <w:pPr>
        <w:pStyle w:val="ListBullet"/>
        <w:spacing w:after="60" w:line="259" w:lineRule="auto"/>
        <w:ind w:left="360" w:hanging="202"/>
        <w:keepLines/>
        <w:widowControl w:val="1"/>
      </w:pPr>
      <w:r>
        <w:rPr>
          <w:rFonts w:ascii="Aptos" w:hAnsi="Aptos"/>
          <w:b/>
          <w:color w:val="14263D"/>
        </w:rPr>
        <w:t xml:space="preserve">Permadeath: </w:t>
      </w:r>
      <w:r>
        <w:rPr>
          <w:rFonts w:ascii="Aptos" w:hAnsi="Aptos"/>
        </w:rPr>
        <w:t>A failed run is not reloaded as the canonical outcome. Seed and run summaries may be retained for review.</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Technology completion is not victory</w:t>
            </w:r>
          </w:p>
          <w:p>
            <w:pPr>
              <w:spacing w:after="0" w:line="259" w:lineRule="auto"/>
            </w:pPr>
            <w:r>
              <w:rPr>
                <w:rFonts w:ascii="Aptos" w:hAnsi="Aptos"/>
                <w:color w:val="24313D"/>
                <w:sz w:val="19"/>
              </w:rPr>
              <w:t>A successful ship may reach high levels in only a few disciplines. Level 9 in every category must never become the expected or optimal completion checklist.</w:t>
            </w:r>
          </w:p>
        </w:tc>
      </w:tr>
    </w:tbl>
    <w:p>
      <w:pPr>
        <w:spacing w:after="20"/>
        <w:widowControl w:val="1"/>
      </w:pPr>
    </w:p>
    <w:p>
      <w:pPr>
        <w:pStyle w:val="Heading1"/>
        <w:keepNext/>
        <w:widowControl w:val="1"/>
      </w:pPr>
      <w:r>
        <w:t>5. Core Player Loop</w:t>
      </w:r>
    </w:p>
    <w:p>
      <w:pPr>
        <w:pStyle w:val="ListNumber"/>
        <w:spacing w:after="60"/>
        <w:ind w:left="403" w:hanging="259"/>
        <w:keepLines/>
        <w:widowControl w:val="1"/>
      </w:pPr>
      <w:r>
        <w:rPr>
          <w:rFonts w:ascii="Aptos" w:hAnsi="Aptos"/>
        </w:rPr>
        <w:t>Review ship status, known intelligence, active research, cargo, crew, time pressure, and enemy awareness.</w:t>
      </w:r>
    </w:p>
    <w:p>
      <w:pPr>
        <w:pStyle w:val="ListNumber"/>
        <w:spacing w:after="60"/>
        <w:ind w:left="403" w:hanging="259"/>
        <w:keepLines/>
        <w:widowControl w:val="1"/>
      </w:pPr>
      <w:r>
        <w:rPr>
          <w:rFonts w:ascii="Aptos" w:hAnsi="Aptos"/>
        </w:rPr>
        <w:t>Choose a destination, route, or action on the cluster map.</w:t>
      </w:r>
    </w:p>
    <w:p>
      <w:pPr>
        <w:pStyle w:val="ListNumber"/>
        <w:spacing w:after="60"/>
        <w:ind w:left="403" w:hanging="259"/>
        <w:keepLines/>
        <w:widowControl w:val="1"/>
      </w:pPr>
      <w:r>
        <w:rPr>
          <w:rFonts w:ascii="Aptos" w:hAnsi="Aptos"/>
        </w:rPr>
        <w:t>Travel sector by sector, consuming time and possibly fuel while allowing contacts, hazards, interdiction, or entry into uncharted space to interrupt the planned route.</w:t>
      </w:r>
    </w:p>
    <w:p>
      <w:pPr>
        <w:pStyle w:val="ListNumber"/>
        <w:spacing w:after="60"/>
        <w:ind w:left="403" w:hanging="259"/>
        <w:keepLines/>
        <w:widowControl w:val="1"/>
      </w:pPr>
      <w:r>
        <w:rPr>
          <w:rFonts w:ascii="Aptos" w:hAnsi="Aptos"/>
        </w:rPr>
        <w:t>Enter the system-level map and assess local objects, ships, planets, signals, and hazards.</w:t>
      </w:r>
    </w:p>
    <w:p>
      <w:pPr>
        <w:pStyle w:val="ListNumber"/>
        <w:spacing w:after="60"/>
        <w:ind w:left="403" w:hanging="259"/>
        <w:keepLines/>
        <w:widowControl w:val="1"/>
      </w:pPr>
      <w:r>
        <w:rPr>
          <w:rFonts w:ascii="Aptos" w:hAnsi="Aptos"/>
        </w:rPr>
        <w:t>Act through movement, scanning, combat, communication, shuttle operations, extraction, trade, salvage, or withdrawal.</w:t>
      </w:r>
    </w:p>
    <w:p>
      <w:pPr>
        <w:pStyle w:val="ListNumber"/>
        <w:spacing w:after="60"/>
        <w:ind w:left="403" w:hanging="259"/>
        <w:keepLines/>
        <w:widowControl w:val="1"/>
      </w:pPr>
      <w:r>
        <w:rPr>
          <w:rFonts w:ascii="Aptos" w:hAnsi="Aptos"/>
        </w:rPr>
        <w:t>Convert discoveries into repairs, resources, intelligence, research, equipment, alliances, or new objectives.</w:t>
      </w:r>
    </w:p>
    <w:p>
      <w:pPr>
        <w:pStyle w:val="ListNumber"/>
        <w:spacing w:after="60"/>
        <w:ind w:left="403" w:hanging="259"/>
        <w:keepLines/>
        <w:widowControl w:val="1"/>
      </w:pPr>
      <w:r>
        <w:rPr>
          <w:rFonts w:ascii="Aptos" w:hAnsi="Aptos"/>
        </w:rPr>
        <w:t>Decide whether to press onward, revisit a location, or return home for safe repair and major refit.</w:t>
      </w:r>
    </w:p>
    <w:p>
      <w:pPr>
        <w:pStyle w:val="ListNumber"/>
        <w:spacing w:after="60"/>
        <w:ind w:left="403" w:hanging="259"/>
        <w:keepLines/>
        <w:widowControl w:val="1"/>
      </w:pPr>
      <w:r>
        <w:rPr>
          <w:rFonts w:ascii="Aptos" w:hAnsi="Aptos"/>
        </w:rPr>
        <w:t>Respond to changes caused by time and enemy awareness.</w:t>
      </w:r>
    </w:p>
    <w:p>
      <w:pPr>
        <w:pStyle w:val="Heading2"/>
        <w:keepNext/>
        <w:widowControl w:val="1"/>
      </w:pPr>
      <w:r>
        <w:t>5.1 Decision rhythm</w:t>
      </w:r>
    </w:p>
    <w:p>
      <w:pPr>
        <w:keepLines/>
        <w:widowControl w:val="1"/>
      </w:pPr>
      <w:r>
        <w:rPr>
          <w:rFonts w:ascii="Aptos" w:hAnsi="Aptos"/>
        </w:rPr>
        <w:t>The preferred rhythm is a repeated tension between “one more system” and “return while the ship is still safe.” Damage, crew losses, cargo capacity, high-value discoveries, fuel, enemy activity, and incomplete knowledge should all influence that decision.</w:t>
      </w:r>
    </w:p>
    <w:p>
      <w:pPr>
        <w:pStyle w:val="Heading1"/>
        <w:keepNext/>
        <w:widowControl w:val="1"/>
      </w:pPr>
      <w:r>
        <w:t>6. World and Map Structure</w:t>
      </w:r>
    </w:p>
    <w:p>
      <w:pPr>
        <w:pStyle w:val="Heading2"/>
        <w:keepNext/>
      </w:pPr>
      <w:r>
        <w:t>6.1 Strategic starmap</w:t>
      </w:r>
    </w:p>
    <w:p>
      <w:pPr/>
      <w:r>
        <w:t>The strategic map is a large hexagon composed of axial-coordinate hex sectors. A sector represents a region of space, not necessarily a star system. It may contain a star, empty interstellar space, a nebula, a rogue planet, a derelict, an installation, an anomaly, or no immediately visible point of interest.</w:t>
      </w:r>
    </w:p>
    <w:p>
      <w:pPr>
        <w:pStyle w:val="ListBullet"/>
      </w:pPr>
      <w:r>
        <w:t>The prototype uses a configurable map radius rather than hard-coding one size.</w:t>
      </w:r>
    </w:p>
    <w:p>
      <w:pPr>
        <w:pStyle w:val="ListBullet"/>
      </w:pPr>
      <w:r>
        <w:t>The current campaign-scale direction is radius 8: 17 hexes across and 217 total sectors.</w:t>
      </w:r>
    </w:p>
    <w:p>
      <w:pPr>
        <w:pStyle w:val="ListBullet"/>
      </w:pPr>
      <w:r>
        <w:t>The cluster is generated at campaign start from a reproducible seed.</w:t>
      </w:r>
    </w:p>
    <w:p>
      <w:pPr>
        <w:pStyle w:val="ListBullet"/>
      </w:pPr>
      <w:r>
        <w:t>The home system is normally offset two hexes from geometric center, with the offset direction randomized each campaign.</w:t>
      </w:r>
    </w:p>
    <w:p>
      <w:pPr>
        <w:pStyle w:val="ListBullet"/>
      </w:pPr>
      <w:r>
        <w:t>The first-ship incident is normally two hexes from home and generally lies toward the larger unexplored side of the map.</w:t>
      </w:r>
    </w:p>
    <w:p>
      <w:pPr>
        <w:pStyle w:val="ListBullet"/>
      </w:pPr>
      <w:r>
        <w:t>The principal enemy’s homeland is generated independently from the incident location; the attack site is a clue, not a directional answer.</w:t>
      </w:r>
    </w:p>
    <w:p>
      <w:pPr>
        <w:pStyle w:val="ListBullet"/>
      </w:pPr>
      <w:r>
        <w:t>Enemy forces and selected alien forces can move between sectors as time advances.</w:t>
      </w:r>
    </w:p>
    <w:p>
      <w:pPr>
        <w:pStyle w:val="ListBullet"/>
      </w:pPr>
      <w:r>
        <w:t>Visited sectors and system contents retain persistent state.</w:t>
      </w:r>
    </w:p>
    <w:p>
      <w:pPr>
        <w:pStyle w:val="Heading2"/>
        <w:keepNext/>
      </w:pPr>
      <w:r>
        <w:t>6.2 Sector knowledge and exploration</w:t>
      </w:r>
    </w:p>
    <w:p>
      <w:pPr/>
      <w:r>
        <w:t>Strategic knowledge uses a small set of visible states so the player can distinguish safe transit data from true exploration progress.</w:t>
      </w:r>
    </w:p>
    <w:tbl>
      <w:tblPr>
        <w:tblW w:type="auto" w:w="0"/>
        <w:jc w:val="center"/>
        <w:tblLayout w:type="fixed"/>
        <w:tblLook w:firstColumn="1" w:firstRow="1" w:lastColumn="0" w:lastRow="0" w:noHBand="0" w:noVBand="1" w:val="04A0"/>
      </w:tblPr>
      <w:tblGrid>
        <w:gridCol w:w="4997"/>
        <w:gridCol w:w="4997"/>
      </w:tblGrid>
      <w:tr>
        <w:tc>
          <w:tcPr>
            <w:tcW w:type="dxa" w:w="2232"/>
            <w:vAlign w:val="center"/>
          </w:tcPr>
          <w:p>
            <w:pPr>
              <w:spacing w:after="40" w:before="40"/>
            </w:pPr>
            <w:r>
              <w:rPr>
                <w:b/>
              </w:rPr>
              <w:t>Knowledge state</w:t>
            </w:r>
          </w:p>
        </w:tc>
        <w:tc>
          <w:tcPr>
            <w:tcW w:type="dxa" w:w="7992"/>
            <w:vAlign w:val="center"/>
          </w:tcPr>
          <w:p>
            <w:pPr>
              <w:spacing w:after="40" w:before="40"/>
            </w:pPr>
            <w:r>
              <w:rPr>
                <w:b/>
              </w:rPr>
              <w:t>Meaning</w:t>
            </w:r>
          </w:p>
        </w:tc>
      </w:tr>
      <w:tr>
        <w:tc>
          <w:tcPr>
            <w:tcW w:type="dxa" w:w="2232"/>
            <w:vAlign w:val="center"/>
          </w:tcPr>
          <w:p>
            <w:pPr>
              <w:spacing w:after="40" w:before="40"/>
            </w:pPr>
            <w:r>
              <w:t>Unknown</w:t>
            </w:r>
          </w:p>
        </w:tc>
        <w:tc>
          <w:tcPr>
            <w:tcW w:type="dxa" w:w="7992"/>
            <w:vAlign w:val="center"/>
          </w:tcPr>
          <w:p>
            <w:pPr>
              <w:spacing w:after="40" w:before="40"/>
            </w:pPr>
            <w:r>
              <w:t>Reliable navigation and hazard data are absent. Entering normally ends strategic movement for the turn.</w:t>
            </w:r>
          </w:p>
        </w:tc>
      </w:tr>
      <w:tr>
        <w:tc>
          <w:tcPr>
            <w:tcW w:type="dxa" w:w="2232"/>
            <w:vAlign w:val="center"/>
          </w:tcPr>
          <w:p>
            <w:pPr>
              <w:spacing w:after="40" w:before="40"/>
            </w:pPr>
            <w:r>
              <w:t>Charted</w:t>
            </w:r>
          </w:p>
        </w:tc>
        <w:tc>
          <w:tcPr>
            <w:tcW w:type="dxa" w:w="7992"/>
            <w:vAlign w:val="center"/>
          </w:tcPr>
          <w:p>
            <w:pPr>
              <w:spacing w:after="40" w:before="40"/>
            </w:pPr>
            <w:r>
              <w:t>The sector can be crossed at normal FTL movement cost; major navigation hazards are known.</w:t>
            </w:r>
          </w:p>
        </w:tc>
      </w:tr>
      <w:tr>
        <w:tc>
          <w:tcPr>
            <w:tcW w:type="dxa" w:w="2232"/>
            <w:vAlign w:val="center"/>
          </w:tcPr>
          <w:p>
            <w:pPr>
              <w:spacing w:after="40" w:before="40"/>
            </w:pPr>
            <w:r>
              <w:t>Surveyed</w:t>
            </w:r>
          </w:p>
        </w:tc>
        <w:tc>
          <w:tcPr>
            <w:tcW w:type="dxa" w:w="7992"/>
            <w:vAlign w:val="center"/>
          </w:tcPr>
          <w:p>
            <w:pPr>
              <w:spacing w:after="40" w:before="40"/>
            </w:pPr>
            <w:r>
              <w:t>Important systems, resources, settlements, anomalies, and persistent sites have been investigated.</w:t>
            </w:r>
          </w:p>
        </w:tc>
      </w:tr>
    </w:tbl>
    <w:p>
      <w:pPr/>
      <w:r>
        <w:t>A new campaign begins with the home sector fully known, most or all adjacent sectors charted, and the home system plus roughly one to three nearby locations surveyed from the first ship’s records. This avoids repeating basic test flights while leaving the wider frontier unknown.</w:t>
      </w:r>
    </w:p>
    <w:p>
      <w:pPr>
        <w:pStyle w:val="Heading2"/>
        <w:keepNext/>
      </w:pPr>
      <w:r>
        <w:t>6.3 System-level map</w:t>
      </w:r>
    </w:p>
    <w:p>
      <w:pPr/>
      <w:r>
        <w:t>Entering a sector with a local encounter opens an SST-like tactical system map. The initial system map is a radius-5 hexagon: 11 hexes across and 91 cells. When a star is present, it occupies the center coordinate (0,0). The core game initially supports single-star systems only; binary and trinary systems are deferred. Every star is pre-known navigation data on both the strategic star map and the local system map because visible stellar positions are charted before tactical entry.</w:t>
      </w:r>
    </w:p>
    <w:p>
      <w:pPr>
        <w:pStyle w:val="ListBullet"/>
      </w:pPr>
      <w:r>
        <w:t>System entry loads authoritative state internally, creates observer-specific track repositories, performs an initial Track Update, and only then constructs the player-visible map. The interface must never briefly reveal every authoritative ship, missile, anomaly, or concealed installation before sensor processing occurs.</w:t>
      </w:r>
    </w:p>
    <w:p>
      <w:pPr>
        <w:pStyle w:val="ListBullet"/>
      </w:pPr>
      <w:r>
        <w:t>Scenario reset uses the same initialization and initial Track Update pipeline as first entry, preventing reset from becoming an information leak.</w:t>
      </w:r>
    </w:p>
    <w:p>
      <w:pPr>
        <w:pStyle w:val="ListBullet"/>
      </w:pPr>
      <w:r>
        <w:t>Player-visible system contents are assembled from pre-charted navigation knowledge, retained intelligence, and current observer-specific sensor tracks rather than directly from authoritative map occupancy.</w:t>
      </w:r>
    </w:p>
    <w:p>
      <w:pPr>
        <w:pStyle w:val="ListBullet"/>
      </w:pPr>
      <w:r>
        <w:t>Stars are always pre-charted. Major planets, established jump points, known stations, and previously cataloged permanent anomalies may also be navigation knowledge; ships, missiles, wreckage, temporary anomalies, concealed stations, mines, probes, and newly arrived objects normally require prior intelligence or sensor detection.</w:t>
      </w:r>
    </w:p>
    <w:p>
      <w:pPr>
        <w:pStyle w:val="ListBullet"/>
      </w:pPr>
      <w:r>
        <w:t>A tactical map may also represent starless interstellar space, including the first-ship incident sector.</w:t>
      </w:r>
    </w:p>
    <w:p>
      <w:pPr>
        <w:pStyle w:val="ListBullet"/>
      </w:pPr>
      <w:r>
        <w:t>Movement and actions are turn-based. Sublight propulsion changes range, pursuit or withdrawal geometry, escape position, and line of sight.</w:t>
      </w:r>
    </w:p>
    <w:p>
      <w:pPr>
        <w:pStyle w:val="ListBullet"/>
      </w:pPr>
      <w:r>
        <w:t>Stars and planets can block or graze direct fire and may be used deliberately as tactical cover. A body crossed through an intermediate hex blocks; a body touching only one side of an exact boundary creates a grazing firing solution.</w:t>
      </w:r>
    </w:p>
    <w:p>
      <w:pPr>
        <w:pStyle w:val="ListBullet"/>
      </w:pPr>
      <w:r>
        <w:t>The player may leave when escape conditions permit.</w:t>
      </w:r>
    </w:p>
    <w:p>
      <w:pPr>
        <w:pStyle w:val="ListBullet"/>
      </w:pPr>
      <w:r>
        <w:t>Objects may be scanned to reveal progressively better information.</w:t>
      </w:r>
    </w:p>
    <w:p>
      <w:pPr>
        <w:pStyle w:val="ListBullet"/>
      </w:pPr>
      <w:r>
        <w:t>Planetary interaction occurs through shuttle actions rather than automatic collection.</w:t>
      </w:r>
    </w:p>
    <w:p>
      <w:pPr>
        <w:pStyle w:val="ListBullet"/>
      </w:pPr>
      <w:r>
        <w:t>Destroyed, depleted, discovered, allied, or hostile states persist when the player returns.</w:t>
      </w:r>
    </w:p>
    <w:p>
      <w:pPr>
        <w:pStyle w:val="Heading2"/>
        <w:keepNext/>
      </w:pPr>
      <w:r>
        <w:t>6.4 FTL movement on the starmap</w:t>
      </w:r>
    </w:p>
    <w:p>
      <w:pPr/>
      <w:r>
        <w:t>FTL Propulsion TL currently determines the maximum number of strategic hexes the ship can traverse in one turn. The initial progression is intentionally direct and data-driven so it can be adjusted after playtesting without changing movement code.</w:t>
      </w:r>
    </w:p>
    <w:tbl>
      <w:tblPr>
        <w:tblW w:type="auto" w:w="0"/>
        <w:jc w:val="center"/>
        <w:tblLayout w:type="fixed"/>
        <w:tblLook w:firstColumn="1" w:firstRow="1" w:lastColumn="0" w:lastRow="0" w:noHBand="0" w:noVBand="1" w:val="04A0"/>
      </w:tblPr>
      <w:tblGrid>
        <w:gridCol w:w="4997"/>
        <w:gridCol w:w="4997"/>
      </w:tblGrid>
      <w:tr>
        <w:tc>
          <w:tcPr>
            <w:tcW w:type="dxa" w:w="1728"/>
            <w:vAlign w:val="center"/>
          </w:tcPr>
          <w:p>
            <w:pPr>
              <w:spacing w:after="40" w:before="40"/>
            </w:pPr>
            <w:r>
              <w:rPr>
                <w:b/>
              </w:rPr>
              <w:t>FTL TL</w:t>
            </w:r>
          </w:p>
        </w:tc>
        <w:tc>
          <w:tcPr>
            <w:tcW w:type="dxa" w:w="8496"/>
            <w:vAlign w:val="center"/>
          </w:tcPr>
          <w:p>
            <w:pPr>
              <w:spacing w:after="40" w:before="40"/>
            </w:pPr>
            <w:r>
              <w:rPr>
                <w:b/>
              </w:rPr>
              <w:t>Maximum charted-sector movement per strategic turn</w:t>
            </w:r>
          </w:p>
        </w:tc>
      </w:tr>
      <w:tr>
        <w:tc>
          <w:tcPr>
            <w:tcW w:type="dxa" w:w="1728"/>
            <w:vAlign w:val="center"/>
          </w:tcPr>
          <w:p>
            <w:pPr>
              <w:spacing w:after="40" w:before="40"/>
            </w:pPr>
            <w:r>
              <w:t>0</w:t>
            </w:r>
          </w:p>
        </w:tc>
        <w:tc>
          <w:tcPr>
            <w:tcW w:type="dxa" w:w="8496"/>
            <w:vAlign w:val="center"/>
          </w:tcPr>
          <w:p>
            <w:pPr>
              <w:spacing w:after="40" w:before="40"/>
            </w:pPr>
            <w:r>
              <w:t>No practical FTL capability</w:t>
            </w:r>
          </w:p>
        </w:tc>
      </w:tr>
      <w:tr>
        <w:tc>
          <w:tcPr>
            <w:tcW w:type="dxa" w:w="1728"/>
            <w:vAlign w:val="center"/>
          </w:tcPr>
          <w:p>
            <w:pPr>
              <w:spacing w:after="40" w:before="40"/>
            </w:pPr>
            <w:r>
              <w:t>1</w:t>
            </w:r>
          </w:p>
        </w:tc>
        <w:tc>
          <w:tcPr>
            <w:tcW w:type="dxa" w:w="8496"/>
            <w:vAlign w:val="center"/>
          </w:tcPr>
          <w:p>
            <w:pPr>
              <w:spacing w:after="40" w:before="40"/>
            </w:pPr>
            <w:r>
              <w:t>1 hex</w:t>
            </w:r>
          </w:p>
        </w:tc>
      </w:tr>
      <w:tr>
        <w:tc>
          <w:tcPr>
            <w:tcW w:type="dxa" w:w="1728"/>
            <w:vAlign w:val="center"/>
          </w:tcPr>
          <w:p>
            <w:pPr>
              <w:spacing w:after="40" w:before="40"/>
            </w:pPr>
            <w:r>
              <w:t>2</w:t>
            </w:r>
          </w:p>
        </w:tc>
        <w:tc>
          <w:tcPr>
            <w:tcW w:type="dxa" w:w="8496"/>
            <w:vAlign w:val="center"/>
          </w:tcPr>
          <w:p>
            <w:pPr>
              <w:spacing w:after="40" w:before="40"/>
            </w:pPr>
            <w:r>
              <w:t>2 hexes</w:t>
            </w:r>
          </w:p>
        </w:tc>
      </w:tr>
      <w:tr>
        <w:tc>
          <w:tcPr>
            <w:tcW w:type="dxa" w:w="1728"/>
            <w:vAlign w:val="center"/>
          </w:tcPr>
          <w:p>
            <w:pPr>
              <w:spacing w:after="40" w:before="40"/>
            </w:pPr>
            <w:r>
              <w:t>3</w:t>
            </w:r>
          </w:p>
        </w:tc>
        <w:tc>
          <w:tcPr>
            <w:tcW w:type="dxa" w:w="8496"/>
            <w:vAlign w:val="center"/>
          </w:tcPr>
          <w:p>
            <w:pPr>
              <w:spacing w:after="40" w:before="40"/>
            </w:pPr>
            <w:r>
              <w:t>3 hexes</w:t>
            </w:r>
          </w:p>
        </w:tc>
      </w:tr>
      <w:tr>
        <w:tc>
          <w:tcPr>
            <w:tcW w:type="dxa" w:w="1728"/>
            <w:vAlign w:val="center"/>
          </w:tcPr>
          <w:p>
            <w:pPr>
              <w:spacing w:after="40" w:before="40"/>
            </w:pPr>
            <w:r>
              <w:t>4</w:t>
            </w:r>
          </w:p>
        </w:tc>
        <w:tc>
          <w:tcPr>
            <w:tcW w:type="dxa" w:w="8496"/>
            <w:vAlign w:val="center"/>
          </w:tcPr>
          <w:p>
            <w:pPr>
              <w:spacing w:after="40" w:before="40"/>
            </w:pPr>
            <w:r>
              <w:t>4 hexes</w:t>
            </w:r>
          </w:p>
        </w:tc>
      </w:tr>
      <w:tr>
        <w:tc>
          <w:tcPr>
            <w:tcW w:type="dxa" w:w="1728"/>
            <w:vAlign w:val="center"/>
          </w:tcPr>
          <w:p>
            <w:pPr>
              <w:spacing w:after="40" w:before="40"/>
            </w:pPr>
            <w:r>
              <w:t>5</w:t>
            </w:r>
          </w:p>
        </w:tc>
        <w:tc>
          <w:tcPr>
            <w:tcW w:type="dxa" w:w="8496"/>
            <w:vAlign w:val="center"/>
          </w:tcPr>
          <w:p>
            <w:pPr>
              <w:spacing w:after="40" w:before="40"/>
            </w:pPr>
            <w:r>
              <w:t>5 hexes</w:t>
            </w:r>
          </w:p>
        </w:tc>
      </w:tr>
      <w:tr>
        <w:tc>
          <w:tcPr>
            <w:tcW w:type="dxa" w:w="1728"/>
            <w:vAlign w:val="center"/>
          </w:tcPr>
          <w:p>
            <w:pPr>
              <w:spacing w:after="40" w:before="40"/>
            </w:pPr>
            <w:r>
              <w:t>6</w:t>
            </w:r>
          </w:p>
        </w:tc>
        <w:tc>
          <w:tcPr>
            <w:tcW w:type="dxa" w:w="8496"/>
            <w:vAlign w:val="center"/>
          </w:tcPr>
          <w:p>
            <w:pPr>
              <w:spacing w:after="40" w:before="40"/>
            </w:pPr>
            <w:r>
              <w:t>6 hexes</w:t>
            </w:r>
          </w:p>
        </w:tc>
      </w:tr>
      <w:tr>
        <w:tc>
          <w:tcPr>
            <w:tcW w:type="dxa" w:w="1728"/>
            <w:vAlign w:val="center"/>
          </w:tcPr>
          <w:p>
            <w:pPr>
              <w:spacing w:after="40" w:before="40"/>
            </w:pPr>
            <w:r>
              <w:t>7</w:t>
            </w:r>
          </w:p>
        </w:tc>
        <w:tc>
          <w:tcPr>
            <w:tcW w:type="dxa" w:w="8496"/>
            <w:vAlign w:val="center"/>
          </w:tcPr>
          <w:p>
            <w:pPr>
              <w:spacing w:after="40" w:before="40"/>
            </w:pPr>
            <w:r>
              <w:t>7 hexes</w:t>
            </w:r>
          </w:p>
        </w:tc>
      </w:tr>
      <w:tr>
        <w:tc>
          <w:tcPr>
            <w:tcW w:type="dxa" w:w="1728"/>
            <w:vAlign w:val="center"/>
          </w:tcPr>
          <w:p>
            <w:pPr>
              <w:spacing w:after="40" w:before="40"/>
            </w:pPr>
            <w:r>
              <w:t>8</w:t>
            </w:r>
          </w:p>
        </w:tc>
        <w:tc>
          <w:tcPr>
            <w:tcW w:type="dxa" w:w="8496"/>
            <w:vAlign w:val="center"/>
          </w:tcPr>
          <w:p>
            <w:pPr>
              <w:spacing w:after="40" w:before="40"/>
            </w:pPr>
            <w:r>
              <w:t>8 hexes</w:t>
            </w:r>
          </w:p>
        </w:tc>
      </w:tr>
      <w:tr>
        <w:tc>
          <w:tcPr>
            <w:tcW w:type="dxa" w:w="1728"/>
            <w:vAlign w:val="center"/>
          </w:tcPr>
          <w:p>
            <w:pPr>
              <w:spacing w:after="40" w:before="40"/>
            </w:pPr>
            <w:r>
              <w:t>9</w:t>
            </w:r>
          </w:p>
        </w:tc>
        <w:tc>
          <w:tcPr>
            <w:tcW w:type="dxa" w:w="8496"/>
            <w:vAlign w:val="center"/>
          </w:tcPr>
          <w:p>
            <w:pPr>
              <w:spacing w:after="40" w:before="40"/>
            </w:pPr>
            <w:r>
              <w:t>9 hexes</w:t>
            </w:r>
          </w:p>
        </w:tc>
      </w:tr>
    </w:tbl>
    <w:p>
      <w:pPr>
        <w:pStyle w:val="ListBullet"/>
      </w:pPr>
      <w:r>
        <w:t>The ship may use its full allowance while traveling through charted sectors.</w:t>
      </w:r>
    </w:p>
    <w:p>
      <w:pPr>
        <w:pStyle w:val="ListBullet"/>
      </w:pPr>
      <w:r>
        <w:t>Entering an unknown sector normally consumes all remaining movement and ends strategic travel for that turn.</w:t>
      </w:r>
    </w:p>
    <w:p>
      <w:pPr>
        <w:pStyle w:val="ListBullet"/>
      </w:pPr>
      <w:r>
        <w:t>A long route is resolved one sector at a time rather than as an instantaneous teleport.</w:t>
      </w:r>
    </w:p>
    <w:p>
      <w:pPr>
        <w:pStyle w:val="ListBullet"/>
      </w:pPr>
      <w:r>
        <w:t>Travel can stop early because of a contact, ambush, interdiction field, navigation hazard, distress signal, fuel limit, or player-configured interruption.</w:t>
      </w:r>
    </w:p>
    <w:p>
      <w:pPr>
        <w:pStyle w:val="ListBullet"/>
      </w:pPr>
      <w:r>
        <w:t>High FTL TL therefore accelerates response and backtracking through known space without trivializing frontier exploration.</w:t>
      </w:r>
    </w:p>
    <w:p>
      <w:pPr>
        <w:pStyle w:val="Heading2"/>
        <w:keepNext/>
      </w:pPr>
      <w:r>
        <w:t>6.5 Turn model</w:t>
      </w:r>
    </w:p>
    <w:p>
      <w:pPr/>
      <w:r>
        <w:t>Strategic travel consumes cluster turns, while many system actions consume one local turn. System combat uses the visible sequence Movement, Direct Fire, Missile / Interception, Damage, and Damage Control. Before Movement, Direct Fire, Missile / Interception, and Damage Control, the acting ship receives one optional power-adjustment opportunity. These are coarse activation deadlines rather than mandatory prompts or complete reallocations. Track Update remains an event-driven information refresh; after power changes involving sensors or EW are finalized at a boundary, resolve one prospective Sensor/EW Refresh before the next phase. Never reopen power decisions after each hex or during attack, interception, damage, or repair resolution.</w:t>
      </w:r>
    </w:p>
    <w:p>
      <w:pPr>
        <w:pStyle w:val="Heading1"/>
        <w:keepNext/>
        <w:widowControl w:val="1"/>
      </w:pPr>
      <w:r>
        <w:t>7. The Player Ship</w:t>
      </w:r>
    </w:p>
    <w:p>
      <w:pPr>
        <w:pStyle w:val="Heading2"/>
        <w:keepNext/>
        <w:widowControl w:val="1"/>
      </w:pPr>
      <w:r>
        <w:t>7.1 Starting identity</w:t>
      </w:r>
    </w:p>
    <w:p>
      <w:pPr>
        <w:keepLines/>
        <w:widowControl w:val="1"/>
      </w:pPr>
      <w:r>
        <w:rPr>
          <w:rFonts w:ascii="Aptos" w:hAnsi="Aptos"/>
        </w:rPr>
        <w:t>The ship is the civilization’s second interstellar vessel: a capable but limited cruiser-scale explorer, crewed by an unusually competent command team and expected to operate far beyond normal support. Its role and lineage remain recognizable throughout the run even as successive Hull TL, component, and shipyard refits transform it from an early interstellar cruiser into a much more mature cruiser rather than a different capital-ship class.</w:t>
      </w:r>
    </w:p>
    <w:p>
      <w:pPr>
        <w:pStyle w:val="Heading2"/>
        <w:keepNext/>
        <w:widowControl w:val="1"/>
      </w:pPr>
      <w:r>
        <w:t>7.2 Starting conceptual configuration</w:t>
      </w:r>
    </w:p>
    <w:tbl>
      <w:tblPr>
        <w:tblW w:type="auto" w:w="0"/>
        <w:jc w:val="center"/>
        <w:tblLayout w:type="fixed"/>
        <w:tblLook w:firstColumn="1" w:firstRow="1" w:lastColumn="0" w:lastRow="0" w:noHBand="0" w:noVBand="1" w:val="04A0"/>
      </w:tblPr>
      <w:tblGrid>
        <w:gridCol w:w="4997"/>
        <w:gridCol w:w="4997"/>
      </w:tblGrid>
      <w:tr>
        <w:tc>
          <w:tcPr>
            <w:tcW w:type="dxa" w:w="4997"/>
          </w:tcPr>
          <w:p>
            <w:r>
              <w:t>Capability</w:t>
            </w:r>
          </w:p>
        </w:tc>
        <w:tc>
          <w:tcPr>
            <w:tcW w:type="dxa" w:w="4997"/>
          </w:tcPr>
          <w:p>
            <w:r>
              <w:t>Starting concept</w:t>
            </w:r>
          </w:p>
        </w:tc>
      </w:tr>
      <w:tr>
        <w:tc>
          <w:tcPr>
            <w:tcW w:type="dxa" w:w="4997"/>
          </w:tcPr>
          <w:p>
            <w:r>
              <w:t>Hull and role</w:t>
            </w:r>
          </w:p>
        </w:tc>
        <w:tc>
          <w:tcPr>
            <w:tcW w:type="dxa" w:w="4997"/>
          </w:tcPr>
          <w:p>
            <w:r>
              <w:t>Early cruiser-scale Hull TL; persistent lineage rather than class escalation</w:t>
            </w:r>
          </w:p>
        </w:tc>
      </w:tr>
      <w:tr>
        <w:tc>
          <w:tcPr>
            <w:tcW w:type="dxa" w:w="4997"/>
          </w:tcPr>
          <w:p>
            <w:r>
              <w:t>Weapon capacity</w:t>
            </w:r>
          </w:p>
        </w:tc>
        <w:tc>
          <w:tcPr>
            <w:tcW w:type="dxa" w:w="4997"/>
          </w:tcPr>
          <w:p>
            <w:r>
              <w:t>TL1 calibration chassis uses 1 Weapon Bay; later Hull TL may expand capacity toward about 4</w:t>
            </w:r>
          </w:p>
        </w:tc>
      </w:tr>
      <w:tr>
        <w:tc>
          <w:tcPr>
            <w:tcW w:type="dxa" w:w="4997"/>
          </w:tcPr>
          <w:p>
            <w:r>
              <w:t>Armor</w:t>
            </w:r>
          </w:p>
        </w:tc>
        <w:tc>
          <w:tcPr>
            <w:tcW w:type="dxa" w:w="4997"/>
          </w:tcPr>
          <w:p>
            <w:r>
              <w:t>1 installed passive armor system</w:t>
            </w:r>
          </w:p>
        </w:tc>
      </w:tr>
      <w:tr>
        <w:tc>
          <w:tcPr>
            <w:tcW w:type="dxa" w:w="4997"/>
          </w:tcPr>
          <w:p>
            <w:r>
              <w:t>Shields</w:t>
            </w:r>
          </w:p>
        </w:tc>
        <w:tc>
          <w:tcPr>
            <w:tcW w:type="dxa" w:w="4997"/>
          </w:tcPr>
          <w:p>
            <w:r>
              <w:t>1 installed shield generator or minimal starter shield</w:t>
            </w:r>
          </w:p>
        </w:tc>
      </w:tr>
      <w:tr>
        <w:tc>
          <w:tcPr>
            <w:tcW w:type="dxa" w:w="4997"/>
          </w:tcPr>
          <w:p>
            <w:r>
              <w:t>Propulsion</w:t>
            </w:r>
          </w:p>
        </w:tc>
        <w:tc>
          <w:tcPr>
            <w:tcW w:type="dxa" w:w="4997"/>
          </w:tcPr>
          <w:p>
            <w:r>
              <w:t>Basic FTL and sublight capability</w:t>
            </w:r>
          </w:p>
        </w:tc>
      </w:tr>
      <w:tr>
        <w:tc>
          <w:tcPr>
            <w:tcW w:type="dxa" w:w="4997"/>
          </w:tcPr>
          <w:p>
            <w:r>
              <w:t>Sensors / EW</w:t>
            </w:r>
          </w:p>
        </w:tc>
        <w:tc>
          <w:tcPr>
            <w:tcW w:type="dxa" w:w="4997"/>
          </w:tcPr>
          <w:p>
            <w:r>
              <w:t>TL1 passive sensor array; ECM, ECCM, Active Sensors, and PDS are added individually during controlled tests</w:t>
            </w:r>
          </w:p>
        </w:tc>
      </w:tr>
      <w:tr>
        <w:tc>
          <w:tcPr>
            <w:tcW w:type="dxa" w:w="4997"/>
          </w:tcPr>
          <w:p>
            <w:r>
              <w:t>Computing / fire control</w:t>
            </w:r>
          </w:p>
        </w:tc>
        <w:tc>
          <w:tcPr>
            <w:tcW w:type="dxa" w:w="4997"/>
          </w:tcPr>
          <w:p>
            <w:r>
              <w:t>TL1 command and report-fusion computer plus optional external Targeting Computer assistance; weapons retain local/manual targeting</w:t>
            </w:r>
          </w:p>
        </w:tc>
      </w:tr>
      <w:tr>
        <w:tc>
          <w:tcPr>
            <w:tcW w:type="dxa" w:w="4997"/>
          </w:tcPr>
          <w:p>
            <w:r>
              <w:t>Power</w:t>
            </w:r>
          </w:p>
        </w:tc>
        <w:tc>
          <w:tcPr>
            <w:tcW w:type="dxa" w:w="4997"/>
          </w:tcPr>
          <w:p>
            <w:r>
              <w:t>TL1 reactor with one player-facing Tactical Power pool and meaningful Available / Powered / Spent choices</w:t>
            </w:r>
          </w:p>
        </w:tc>
      </w:tr>
      <w:tr>
        <w:tc>
          <w:tcPr>
            <w:tcW w:type="dxa" w:w="4997"/>
          </w:tcPr>
          <w:p>
            <w:r>
              <w:t>Cargo</w:t>
            </w:r>
          </w:p>
        </w:tc>
        <w:tc>
          <w:tcPr>
            <w:tcW w:type="dxa" w:w="4997"/>
          </w:tcPr>
          <w:p>
            <w:r>
              <w:t>Approximately 100 abstract cargo units; subject to later scale testing</w:t>
            </w:r>
          </w:p>
        </w:tc>
      </w:tr>
      <w:tr>
        <w:tc>
          <w:tcPr>
            <w:tcW w:type="dxa" w:w="4997"/>
          </w:tcPr>
          <w:p>
            <w:r>
              <w:t>Crew</w:t>
            </w:r>
          </w:p>
        </w:tc>
        <w:tc>
          <w:tcPr>
            <w:tcW w:type="dxa" w:w="4997"/>
          </w:tcPr>
          <w:p>
            <w:r>
              <w:t>100 Crew; separate from Marines and treated as a persistent countable resource</w:t>
            </w:r>
          </w:p>
        </w:tc>
      </w:tr>
      <w:tr>
        <w:tc>
          <w:tcPr>
            <w:tcW w:type="dxa" w:w="4997"/>
          </w:tcPr>
          <w:p>
            <w:r>
              <w:t>Marines</w:t>
            </w:r>
          </w:p>
        </w:tc>
        <w:tc>
          <w:tcPr>
            <w:tcW w:type="dxa" w:w="4997"/>
          </w:tcPr>
          <w:p>
            <w:r>
              <w:t>10 Marines for boarding and shipboard security; Total Personnel is derived as Crew + Marines</w:t>
            </w:r>
          </w:p>
        </w:tc>
      </w:tr>
      <w:tr>
        <w:tc>
          <w:tcPr>
            <w:tcW w:type="dxa" w:w="4997"/>
          </w:tcPr>
          <w:p>
            <w:r>
              <w:t>Shuttle capacity</w:t>
            </w:r>
          </w:p>
        </w:tc>
        <w:tc>
          <w:tcPr>
            <w:tcW w:type="dxa" w:w="4997"/>
          </w:tcPr>
          <w:p>
            <w:r>
              <w:t>1 shuttle initially; later Hull TL may permit a second</w:t>
            </w:r>
          </w:p>
        </w:tc>
      </w:tr>
      <w:tr>
        <w:tc>
          <w:tcPr>
            <w:tcW w:type="dxa" w:w="4997"/>
          </w:tcPr>
          <w:p>
            <w:r>
              <w:t>Support items</w:t>
            </w:r>
          </w:p>
        </w:tc>
        <w:tc>
          <w:tcPr>
            <w:tcW w:type="dxa" w:w="4997"/>
          </w:tcPr>
          <w:p>
            <w:r>
              <w:t>None in the stripped TL1 core chassis; optional TL1 Auxiliary and tactical systems are introduced one at a time during calibration</w:t>
            </w:r>
          </w:p>
        </w:tc>
      </w:tr>
    </w:tbl>
    <w:p>
      <w:pPr>
        <w:spacing w:after="20"/>
        <w:widowControl w:val="1"/>
      </w:pPr>
    </w:p>
    <w:p>
      <w:pPr>
        <w:pStyle w:val="Heading2"/>
        <w:keepNext/>
        <w:widowControl w:val="1"/>
      </w:pPr>
      <w:r>
        <w:t>7.3 Equipment structure</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Current loadout direction</w:t>
            </w:r>
          </w:p>
          <w:p>
            <w:pPr>
              <w:spacing w:after="0" w:line="259" w:lineRule="auto"/>
            </w:pPr>
            <w:r>
              <w:rPr>
                <w:rFonts w:ascii="Aptos" w:hAnsi="Aptos"/>
                <w:color w:val="24313D"/>
                <w:sz w:val="19"/>
              </w:rPr>
              <w:t>Use one armor installation and one shield installation. Allow weapon capacity and auxiliary capacity to expand at major Engineering milestones. This preserves defensive clarity while enabling later tactical variety.</w:t>
            </w:r>
          </w:p>
        </w:tc>
      </w:tr>
    </w:tbl>
    <w:p>
      <w:pPr>
        <w:spacing w:after="20"/>
        <w:widowControl w:val="1"/>
      </w:pPr>
    </w:p>
    <w:p>
      <w:pPr>
        <w:keepLines/>
        <w:widowControl w:val="1"/>
      </w:pPr>
      <w:r>
        <w:rPr>
          <w:rFonts w:ascii="Aptos" w:hAnsi="Aptos"/>
        </w:rPr>
        <w:t>A compact ship-status presentation might include named installation locations rather than a detailed blueprint of generic module blocks:</w:t>
      </w:r>
    </w:p>
    <w:tbl>
      <w:tblPr>
        <w:tblW w:type="auto" w:w="0"/>
        <w:jc w:val="center"/>
        <w:tblLayout w:type="fixed"/>
        <w:tblLook w:firstColumn="1" w:firstRow="1" w:lastColumn="0" w:lastRow="0" w:noHBand="0" w:noVBand="1" w:val="04A0"/>
      </w:tblPr>
      <w:tblGrid>
        <w:gridCol w:w="4997"/>
        <w:gridCol w:w="4997"/>
      </w:tblGrid>
      <w:tr>
        <w:tc>
          <w:tcPr>
            <w:tcW w:type="dxa" w:w="4997"/>
          </w:tcPr>
          <w:p>
            <w:r>
              <w:t>Installation</w:t>
            </w:r>
          </w:p>
        </w:tc>
        <w:tc>
          <w:tcPr>
            <w:tcW w:type="dxa" w:w="4997"/>
          </w:tcPr>
          <w:p>
            <w:r>
              <w:t>Example display</w:t>
            </w:r>
          </w:p>
        </w:tc>
      </w:tr>
      <w:tr>
        <w:tc>
          <w:tcPr>
            <w:tcW w:type="dxa" w:w="4997"/>
          </w:tcPr>
          <w:p>
            <w:r>
              <w:t>Weapon Bay 1</w:t>
            </w:r>
          </w:p>
        </w:tc>
        <w:tc>
          <w:tcPr>
            <w:tcW w:type="dxa" w:w="4997"/>
          </w:tcPr>
          <w:p>
            <w:r>
              <w:t>Coil Cannon Mk II  [Item TL 2 / Research TL 2]</w:t>
            </w:r>
          </w:p>
        </w:tc>
      </w:tr>
      <w:tr>
        <w:tc>
          <w:tcPr>
            <w:tcW w:type="dxa" w:w="4997"/>
          </w:tcPr>
          <w:p>
            <w:r>
              <w:t>Weapon Bay 2</w:t>
            </w:r>
          </w:p>
        </w:tc>
        <w:tc>
          <w:tcPr>
            <w:tcW w:type="dxa" w:w="4997"/>
          </w:tcPr>
          <w:p>
            <w:r>
              <w:t>Empty, locked, or occupied by the second half of a multi-bay weapon</w:t>
            </w:r>
          </w:p>
        </w:tc>
      </w:tr>
      <w:tr>
        <w:tc>
          <w:tcPr>
            <w:tcW w:type="dxa" w:w="4997"/>
          </w:tcPr>
          <w:p>
            <w:r>
              <w:t>Weapon Bay 3</w:t>
            </w:r>
          </w:p>
        </w:tc>
        <w:tc>
          <w:tcPr>
            <w:tcW w:type="dxa" w:w="4997"/>
          </w:tcPr>
          <w:p>
            <w:r>
              <w:t>Locked until a later Hull TL milestone</w:t>
            </w:r>
          </w:p>
        </w:tc>
      </w:tr>
      <w:tr>
        <w:tc>
          <w:tcPr>
            <w:tcW w:type="dxa" w:w="4997"/>
          </w:tcPr>
          <w:p>
            <w:r>
              <w:t>Weapon Bay 4</w:t>
            </w:r>
          </w:p>
        </w:tc>
        <w:tc>
          <w:tcPr>
            <w:tcW w:type="dxa" w:w="4997"/>
          </w:tcPr>
          <w:p>
            <w:r>
              <w:t>Late-Hull-TL capacity</w:t>
            </w:r>
          </w:p>
        </w:tc>
      </w:tr>
      <w:tr>
        <w:tc>
          <w:tcPr>
            <w:tcW w:type="dxa" w:w="4997"/>
          </w:tcPr>
          <w:p>
            <w:r>
              <w:t>Armor</w:t>
            </w:r>
          </w:p>
        </w:tc>
        <w:tc>
          <w:tcPr>
            <w:tcW w:type="dxa" w:w="4997"/>
          </w:tcPr>
          <w:p>
            <w:r>
              <w:t>Composite Plating Mk III  [Item TL 3 / Research TL 4]</w:t>
            </w:r>
          </w:p>
        </w:tc>
      </w:tr>
      <w:tr>
        <w:tc>
          <w:tcPr>
            <w:tcW w:type="dxa" w:w="4997"/>
          </w:tcPr>
          <w:p>
            <w:r>
              <w:t>Shield generator</w:t>
            </w:r>
          </w:p>
        </w:tc>
        <w:tc>
          <w:tcPr>
            <w:tcW w:type="dxa" w:w="4997"/>
          </w:tcPr>
          <w:p>
            <w:r>
              <w:t>Deflector Array Mk IV  [Item TL 4 / Research TL 3]</w:t>
            </w:r>
          </w:p>
        </w:tc>
      </w:tr>
      <w:tr>
        <w:tc>
          <w:tcPr>
            <w:tcW w:type="dxa" w:w="4997"/>
          </w:tcPr>
          <w:p>
            <w:r>
              <w:t>Reactor</w:t>
            </w:r>
          </w:p>
        </w:tc>
        <w:tc>
          <w:tcPr>
            <w:tcW w:type="dxa" w:w="4997"/>
          </w:tcPr>
          <w:p>
            <w:r>
              <w:t>Fusion Reactor Mk III  [Tactical Power / Emergency Output shown]</w:t>
            </w:r>
          </w:p>
        </w:tc>
      </w:tr>
      <w:tr>
        <w:tc>
          <w:tcPr>
            <w:tcW w:type="dxa" w:w="4997"/>
          </w:tcPr>
          <w:p>
            <w:r>
              <w:t>FTL drive</w:t>
            </w:r>
          </w:p>
        </w:tc>
        <w:tc>
          <w:tcPr>
            <w:tcW w:type="dxa" w:w="4997"/>
          </w:tcPr>
          <w:p>
            <w:r>
              <w:t>Fold Drive Mk III</w:t>
            </w:r>
          </w:p>
        </w:tc>
      </w:tr>
      <w:tr>
        <w:tc>
          <w:tcPr>
            <w:tcW w:type="dxa" w:w="4997"/>
          </w:tcPr>
          <w:p>
            <w:r>
              <w:t>Sublight drive</w:t>
            </w:r>
          </w:p>
        </w:tc>
        <w:tc>
          <w:tcPr>
            <w:tcW w:type="dxa" w:w="4997"/>
          </w:tcPr>
          <w:p>
            <w:r>
              <w:t>Fusion Impulse Drive Mk III</w:t>
            </w:r>
          </w:p>
        </w:tc>
      </w:tr>
      <w:tr>
        <w:tc>
          <w:tcPr>
            <w:tcW w:type="dxa" w:w="4997"/>
          </w:tcPr>
          <w:p>
            <w:r>
              <w:t>Sensors / EW group</w:t>
            </w:r>
          </w:p>
        </w:tc>
        <w:tc>
          <w:tcPr>
            <w:tcW w:type="dxa" w:w="4997"/>
          </w:tcPr>
          <w:p>
            <w:r>
              <w:t>Long-Range Array Mk IV; ECM or ECCM items when installed</w:t>
            </w:r>
          </w:p>
        </w:tc>
      </w:tr>
      <w:tr>
        <w:tc>
          <w:tcPr>
            <w:tcW w:type="dxa" w:w="4997"/>
          </w:tcPr>
          <w:p>
            <w:r>
              <w:t>Computing group</w:t>
            </w:r>
          </w:p>
        </w:tc>
        <w:tc>
          <w:tcPr>
            <w:tcW w:type="dxa" w:w="4997"/>
          </w:tcPr>
          <w:p>
            <w:r>
              <w:t>Tactical Computer Mk III; communications and report fusion</w:t>
            </w:r>
          </w:p>
        </w:tc>
      </w:tr>
      <w:tr>
        <w:tc>
          <w:tcPr>
            <w:tcW w:type="dxa" w:w="4997"/>
          </w:tcPr>
          <w:p>
            <w:r>
              <w:t>Support capacity</w:t>
            </w:r>
          </w:p>
        </w:tc>
        <w:tc>
          <w:tcPr>
            <w:tcW w:type="dxa" w:w="4997"/>
          </w:tcPr>
          <w:p>
            <w:r>
              <w:t>Repair Drones, Combat Battery, Shield Booster, PDS, laboratory, or other unique item</w:t>
            </w:r>
          </w:p>
        </w:tc>
      </w:tr>
    </w:tbl>
    <w:p>
      <w:pPr>
        <w:spacing w:after="20"/>
        <w:widowControl w:val="1"/>
      </w:pPr>
    </w:p>
    <w:p>
      <w:pPr>
        <w:pStyle w:val="Heading2"/>
        <w:keepNext/>
        <w:widowControl w:val="1"/>
      </w:pPr>
      <w:r>
        <w:t>7.4 Major refits versus field ingenuity</w:t>
      </w:r>
    </w:p>
    <w:p>
      <w:pPr>
        <w:keepLines/>
        <w:widowControl w:val="1"/>
      </w:pPr>
      <w:r>
        <w:rPr>
          <w:rFonts w:ascii="Aptos" w:hAnsi="Aptos"/>
        </w:rPr>
        <w:t>The expert command crew can make routine technology improvements and compatible component replacements without returning home after every research advance. Hull-TL increases, new major mounts, hangar expansion, deep compartmentation changes, and other structural work require a drydock or rare equivalent facility. These refits improve the cruiser’s installation envelope without turning it into a battleship.</w:t>
      </w:r>
    </w:p>
    <w:p>
      <w:pPr>
        <w:pStyle w:val="Heading2"/>
        <w:keepNext/>
      </w:pPr>
      <w:r>
        <w:t>7.5 Cruiser lineage and Hull TL</w:t>
      </w:r>
    </w:p>
    <w:p>
      <w:pPr/>
      <w:r>
        <w:t>Most ordinary warships should occupy a deliberately narrow scale band. Alien forces may field destroyers and cruisers, while merchants and cargo ships trade combat density for stores. Stations and the final dreadnought-scale adversary may break the normal envelope. The player does not progress from scout to battleship.</w:t>
      </w:r>
    </w:p>
    <w:p>
      <w:pPr>
        <w:pStyle w:val="ListBullet"/>
      </w:pPr>
      <w:r>
        <w:t>Hull TL represents the quality of the cruiser structural platform: bounded Hull durability, STL and FTL stress tolerance, compartmentation, service access, internal-space efficiency, thermal and power routing, and repairability. Physical ship class supplies most base scale; Hull TL improves how effectively that cruiser is built rather than turning it into a larger class.</w:t>
      </w:r>
    </w:p>
    <w:p>
      <w:pPr>
        <w:pStyle w:val="ListBullet"/>
      </w:pPr>
      <w:r>
        <w:t>Higher Hull TL may increase Hull Points modestly and unlock staggered improvements such as Weapon Bay capacity, Auxiliary capacity, stores, compartmentation, drive-integration tolerance, damage-control access, and eventually a second shuttle berth. It does not grant every benefit at every level.</w:t>
      </w:r>
    </w:p>
    <w:p>
      <w:pPr>
        <w:pStyle w:val="ListBullet"/>
      </w:pPr>
      <w:r>
        <w:t>A starting cruiser may have only one or two Weapon Bays and one shuttle. A high-Hull-TL cruiser may reach approximately four Weapon Bays, greater support capacity, and two shuttles.</w:t>
      </w:r>
    </w:p>
    <w:p>
      <w:pPr>
        <w:pStyle w:val="ListBullet"/>
      </w:pPr>
      <w:r>
        <w:t>High player Hull TL may add engineered self-sealing, shape-memory structure, embedded repair channels, or bounded automatic reconstruction that consumes power or repair material. It does not restore a Destroyed ship and does not replace component repair.</w:t>
      </w:r>
    </w:p>
    <w:p>
      <w:pPr>
        <w:pStyle w:val="ListBullet"/>
      </w:pPr>
      <w:r>
        <w:t>Truly organic or freely regenerative hulls are not part of the standard player TL ladder. They remain alien, Precursor, rare biotechnology, or campaign-reward technologies with their own integration and maintenance requirements.</w:t>
      </w:r>
    </w:p>
    <w:p>
      <w:pPr>
        <w:pStyle w:val="ListBullet"/>
      </w:pPr>
      <w:r>
        <w:t>Oversized or rare weapons may consume two or three Weapon Bays but remain one installed battery, one attack package, and one bay-order position using the lowest occupied bay.</w:t>
      </w:r>
    </w:p>
    <w:p>
      <w:pPr>
        <w:pStyle w:val="Heading1"/>
        <w:keepNext/>
        <w:widowControl w:val="1"/>
      </w:pPr>
      <w:r>
        <w:t>8. Technology, Research, and Engineering</w:t>
      </w:r>
    </w:p>
    <w:p>
      <w:pPr>
        <w:pStyle w:val="Heading2"/>
        <w:keepNext/>
        <w:widowControl w:val="1"/>
      </w:pPr>
      <w:r>
        <w:t>8.1 Technology levels</w:t>
      </w:r>
    </w:p>
    <w:p>
      <w:pPr>
        <w:keepLines/>
        <w:widowControl w:val="1"/>
      </w:pPr>
      <w:r>
        <w:rPr>
          <w:rFonts w:ascii="Aptos" w:hAnsi="Aptos"/>
        </w:rPr>
        <w:t>Technology uses nine functional levels: TL 1 through TL 9. TL 0 means the capability is absent or not understood. TL 9 is the final and meaningful pinnacle of a discipline, not merely another incremental step.</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Nine functional levels</w:t>
            </w:r>
          </w:p>
          <w:p>
            <w:pPr>
              <w:spacing w:after="0" w:line="259" w:lineRule="auto"/>
            </w:pPr>
            <w:r>
              <w:rPr>
                <w:rFonts w:ascii="Aptos" w:hAnsi="Aptos"/>
                <w:color w:val="24313D"/>
                <w:sz w:val="19"/>
              </w:rPr>
              <w:t>Use TL 1–9 for developed technology. Use TL 0 only to indicate “none,” “unavailable,” or “not researched.”</w:t>
            </w:r>
          </w:p>
        </w:tc>
      </w:tr>
    </w:tbl>
    <w:p>
      <w:pPr>
        <w:spacing w:after="20"/>
        <w:widowControl w:val="1"/>
      </w:pPr>
    </w:p>
    <w:p>
      <w:pPr>
        <w:pStyle w:val="Heading2"/>
        <w:keepNext/>
        <w:widowControl w:val="1"/>
      </w:pPr>
      <w:r>
        <w:t>8.2 Initial visible research disciplines</w:t>
      </w:r>
    </w:p>
    <w:tbl>
      <w:tblPr>
        <w:tblW w:type="auto" w:w="0"/>
        <w:jc w:val="center"/>
        <w:tblLayout w:type="fixed"/>
        <w:tblLook w:firstColumn="1" w:firstRow="1" w:lastColumn="0" w:lastRow="0" w:noHBand="0" w:noVBand="1" w:val="04A0"/>
      </w:tblPr>
      <w:tblGrid>
        <w:gridCol w:w="4997"/>
        <w:gridCol w:w="4997"/>
      </w:tblGrid>
      <w:tr>
        <w:tc>
          <w:tcPr>
            <w:tcW w:type="dxa" w:w="4997"/>
          </w:tcPr>
          <w:p>
            <w:r>
              <w:t>Technology category</w:t>
            </w:r>
          </w:p>
        </w:tc>
        <w:tc>
          <w:tcPr>
            <w:tcW w:type="dxa" w:w="4997"/>
          </w:tcPr>
          <w:p>
            <w:r>
              <w:t>Primary purpose</w:t>
            </w:r>
          </w:p>
        </w:tc>
      </w:tr>
      <w:tr>
        <w:tc>
          <w:tcPr>
            <w:tcW w:type="dxa" w:w="4997"/>
          </w:tcPr>
          <w:p>
            <w:r>
              <w:t>Hull</w:t>
            </w:r>
          </w:p>
        </w:tc>
        <w:tc>
          <w:tcPr>
            <w:tcW w:type="dxa" w:w="4997"/>
          </w:tcPr>
          <w:p>
            <w:r>
              <w:t>Cruiser installation capacity, compartmentation, mount integration, stores, hangar capacity, and bounded structural evolution</w:t>
            </w:r>
          </w:p>
        </w:tc>
      </w:tr>
      <w:tr>
        <w:tc>
          <w:tcPr>
            <w:tcW w:type="dxa" w:w="4997"/>
          </w:tcPr>
          <w:p>
            <w:r>
              <w:t>Armor</w:t>
            </w:r>
          </w:p>
        </w:tc>
        <w:tc>
          <w:tcPr>
            <w:tcW w:type="dxa" w:w="4997"/>
          </w:tcPr>
          <w:p>
            <w:r>
              <w:t>Passive protection, armor integrity efficiency, advanced materials, repair compatibility, and powered-armor prerequisites</w:t>
            </w:r>
          </w:p>
        </w:tc>
      </w:tr>
      <w:tr>
        <w:tc>
          <w:tcPr>
            <w:tcW w:type="dxa" w:w="4997"/>
          </w:tcPr>
          <w:p>
            <w:r>
              <w:t>Power</w:t>
            </w:r>
          </w:p>
        </w:tc>
        <w:tc>
          <w:tcPr>
            <w:tcW w:type="dxa" w:w="4997"/>
          </w:tcPr>
          <w:p>
            <w:r>
              <w:t>Reactor Tactical Power Capacity, emergency output, reliability, batteries, and power-interface capability</w:t>
            </w:r>
          </w:p>
        </w:tc>
      </w:tr>
      <w:tr>
        <w:tc>
          <w:tcPr>
            <w:tcW w:type="dxa" w:w="4997"/>
          </w:tcPr>
          <w:p>
            <w:r>
              <w:t>Propulsion</w:t>
            </w:r>
          </w:p>
        </w:tc>
        <w:tc>
          <w:tcPr>
            <w:tcW w:type="dxa" w:w="4997"/>
          </w:tcPr>
          <w:p>
            <w:r>
              <w:t>FTL movement and efficiency; sublight movement, pursuit, withdrawal, escape, and maneuver capability</w:t>
            </w:r>
          </w:p>
        </w:tc>
      </w:tr>
      <w:tr>
        <w:tc>
          <w:tcPr>
            <w:tcW w:type="dxa" w:w="4997"/>
          </w:tcPr>
          <w:p>
            <w:r>
              <w:t>Sensors / EW</w:t>
            </w:r>
          </w:p>
        </w:tc>
        <w:tc>
          <w:tcPr>
            <w:tcW w:type="dxa" w:w="4997"/>
          </w:tcPr>
          <w:p>
            <w:r>
              <w:t>Detection, discrimination, signatures, ECM, ECCM, scanning, and information acquisition</w:t>
            </w:r>
          </w:p>
        </w:tc>
      </w:tr>
      <w:tr>
        <w:tc>
          <w:tcPr>
            <w:tcW w:type="dxa" w:w="4997"/>
          </w:tcPr>
          <w:p>
            <w:r>
              <w:t>Computing / Fire Control</w:t>
            </w:r>
          </w:p>
        </w:tc>
        <w:tc>
          <w:tcPr>
            <w:tcW w:type="dxa" w:w="4997"/>
          </w:tcPr>
          <w:p>
            <w:r>
              <w:t>Targeting, report fusion, communications, simultaneous-track support, initiative support, and fire-control bounds</w:t>
            </w:r>
          </w:p>
        </w:tc>
      </w:tr>
      <w:tr>
        <w:tc>
          <w:tcPr>
            <w:tcW w:type="dxa" w:w="4997"/>
          </w:tcPr>
          <w:p>
            <w:r>
              <w:t>Shields</w:t>
            </w:r>
          </w:p>
        </w:tc>
        <w:tc>
          <w:tcPr>
            <w:tcW w:type="dxa" w:w="4997"/>
          </w:tcPr>
          <w:p>
            <w:r>
              <w:t>Shield capacity, recharge, efficiency, overload resistance, and booster compatibility</w:t>
            </w:r>
          </w:p>
        </w:tc>
      </w:tr>
      <w:tr>
        <w:tc>
          <w:tcPr>
            <w:tcW w:type="dxa" w:w="4997"/>
          </w:tcPr>
          <w:p>
            <w:r>
              <w:t>Projectile Weapons</w:t>
            </w:r>
          </w:p>
        </w:tc>
        <w:tc>
          <w:tcPr>
            <w:tcW w:type="dxa" w:w="4997"/>
          </w:tcPr>
          <w:p>
            <w:r>
              <w:t>Kinetic accuracy, damage, armor interaction, ammunition, loaders, and specialized projectiles</w:t>
            </w:r>
          </w:p>
        </w:tc>
      </w:tr>
      <w:tr>
        <w:tc>
          <w:tcPr>
            <w:tcW w:type="dxa" w:w="4997"/>
          </w:tcPr>
          <w:p>
            <w:r>
              <w:t>Energy Weapons</w:t>
            </w:r>
          </w:p>
        </w:tc>
        <w:tc>
          <w:tcPr>
            <w:tcW w:type="dxa" w:w="4997"/>
          </w:tcPr>
          <w:p>
            <w:r>
              <w:t>Beam or pulse accuracy, damage, shield interaction, range, power efficiency, and interception potential</w:t>
            </w:r>
          </w:p>
        </w:tc>
      </w:tr>
      <w:tr>
        <w:tc>
          <w:tcPr>
            <w:tcW w:type="dxa" w:w="4997"/>
          </w:tcPr>
          <w:p>
            <w:r>
              <w:t>Missile Weapons</w:t>
            </w:r>
          </w:p>
        </w:tc>
        <w:tc>
          <w:tcPr>
            <w:tcW w:type="dxa" w:w="4997"/>
          </w:tcPr>
          <w:p>
            <w:r>
              <w:t>Launchers, Missile Flights, warheads, guidance, seekers, range, magazines, and interception resistance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Tree granularity</w:t>
            </w:r>
          </w:p>
          <w:p>
            <w:pPr>
              <w:spacing w:after="0" w:line="259" w:lineRule="auto"/>
            </w:pPr>
            <w:r>
              <w:rPr>
                <w:rFonts w:ascii="Aptos" w:hAnsi="Aptos"/>
                <w:color w:val="24313D"/>
                <w:sz w:val="19"/>
              </w:rPr>
              <w:t>FTL and sublight propulsion may remain one visible discipline with separate benefits. Splitting them into separate research trees is deferred until playtesting proves that the additional choice is worthwhile.</w:t>
            </w:r>
          </w:p>
        </w:tc>
      </w:tr>
    </w:tbl>
    <w:p>
      <w:pPr>
        <w:spacing w:after="20"/>
        <w:widowControl w:val="1"/>
      </w:pPr>
    </w:p>
    <w:p>
      <w:pPr>
        <w:pStyle w:val="Heading2"/>
        <w:keepNext/>
        <w:widowControl w:val="1"/>
      </w:pPr>
      <w:r>
        <w:t>8.3 Research philosophy</w:t>
      </w:r>
    </w:p>
    <w:p>
      <w:pPr/>
      <w:r>
        <w:t>Propulsion is one player-visible research category with two distinct installed component families: an FTL drive for cluster-map travel and a sublight drive for system-map and tactical movement. They have separate names, statistics, damage states, and legal Item TLs. Research remains compact, and mixed-TL installations are valid.</w:t>
      </w:r>
    </w:p>
    <w:p>
      <w:pPr/>
      <w:r>
        <w:t>The standard component catalog gives every player TL a stable machine ID and a draft display name. Display names may change as mechanics are refined, but stable IDs should not. Names must communicate the actual operating principle or gameplay promise rather than serve as decorative technobabble.</w:t>
      </w:r>
    </w:p>
    <w:p>
      <w:pPr>
        <w:pStyle w:val="ListBullet"/>
        <w:spacing w:after="60" w:line="259" w:lineRule="auto"/>
        <w:ind w:left="360" w:hanging="202"/>
        <w:keepLines/>
        <w:widowControl w:val="1"/>
      </w:pPr>
      <w:r>
        <w:rPr>
          <w:rFonts w:ascii="Aptos" w:hAnsi="Aptos"/>
        </w:rPr>
        <w:t>Most levels provide incremental performance, efficiency, integration, or capacity improvements within their category.</w:t>
      </w:r>
    </w:p>
    <w:p>
      <w:pPr>
        <w:pStyle w:val="ListBullet"/>
        <w:spacing w:after="60" w:line="259" w:lineRule="auto"/>
        <w:ind w:left="360" w:hanging="202"/>
        <w:keepLines/>
        <w:widowControl w:val="1"/>
      </w:pPr>
      <w:r>
        <w:rPr>
          <w:rFonts w:ascii="Aptos" w:hAnsi="Aptos"/>
        </w:rPr>
        <w:t>Selected milestone levels unlock a new capability, installation, or major refit.</w:t>
      </w:r>
    </w:p>
    <w:p>
      <w:pPr>
        <w:pStyle w:val="ListBullet"/>
        <w:spacing w:after="60" w:line="259" w:lineRule="auto"/>
        <w:ind w:left="360" w:hanging="202"/>
        <w:keepLines/>
        <w:widowControl w:val="1"/>
      </w:pPr>
      <w:r>
        <w:rPr>
          <w:rFonts w:ascii="Aptos" w:hAnsi="Aptos"/>
        </w:rPr>
        <w:t>High levels become increasingly expensive, encouraging specialization.</w:t>
      </w:r>
    </w:p>
    <w:p>
      <w:pPr>
        <w:pStyle w:val="ListBullet"/>
        <w:spacing w:after="60" w:line="259" w:lineRule="auto"/>
        <w:ind w:left="360" w:hanging="202"/>
        <w:keepLines/>
        <w:widowControl w:val="1"/>
      </w:pPr>
      <w:r>
        <w:rPr>
          <w:rFonts w:ascii="Aptos" w:hAnsi="Aptos"/>
        </w:rPr>
        <w:t>Alien discoveries can grant temporary access to capabilities above current research.</w:t>
      </w:r>
    </w:p>
    <w:p>
      <w:pPr>
        <w:pStyle w:val="ListBullet"/>
        <w:spacing w:after="60" w:line="259" w:lineRule="auto"/>
        <w:ind w:left="360" w:hanging="202"/>
        <w:keepLines/>
        <w:widowControl w:val="1"/>
      </w:pPr>
      <w:r>
        <w:rPr>
          <w:rFonts w:ascii="Aptos" w:hAnsi="Aptos"/>
        </w:rPr>
        <w:t>Research should respond to the run rather than follow one mandatory optimal path.</w:t>
      </w:r>
    </w:p>
    <w:p>
      <w:pPr>
        <w:pStyle w:val="ListBullet"/>
        <w:spacing w:after="60" w:line="259" w:lineRule="auto"/>
        <w:ind w:left="360" w:hanging="202"/>
        <w:keepLines/>
        <w:widowControl w:val="1"/>
      </w:pPr>
      <w:r>
        <w:rPr>
          <w:rFonts w:ascii="Aptos" w:hAnsi="Aptos"/>
        </w:rPr>
        <w:t>Research can be funded by time, data, recovered examples, facilities, or combinations of these.</w:t>
      </w:r>
    </w:p>
    <w:p>
      <w:pPr>
        <w:pStyle w:val="Heading2"/>
        <w:keepNext/>
        <w:widowControl w:val="1"/>
      </w:pPr>
      <w:r>
        <w:t>8.4 Hull progression — working example</w:t>
      </w:r>
    </w:p>
    <w:tbl>
      <w:tblPr>
        <w:tblW w:type="auto" w:w="0"/>
        <w:jc w:val="center"/>
        <w:tblLayout w:type="fixed"/>
        <w:tblLook w:firstColumn="1" w:firstRow="1" w:lastColumn="0" w:lastRow="0" w:noHBand="0" w:noVBand="1" w:val="04A0"/>
      </w:tblPr>
      <w:tblGrid>
        <w:gridCol w:w="4997"/>
        <w:gridCol w:w="4997"/>
      </w:tblGrid>
      <w:tr>
        <w:tc>
          <w:tcPr>
            <w:tcW w:type="dxa" w:w="4997"/>
          </w:tcPr>
          <w:p>
            <w:r>
              <w:t>Hull TL</w:t>
            </w:r>
          </w:p>
        </w:tc>
        <w:tc>
          <w:tcPr>
            <w:tcW w:type="dxa" w:w="4997"/>
          </w:tcPr>
          <w:p>
            <w:r>
              <w:t>Representative staggered capability package</w:t>
            </w:r>
          </w:p>
        </w:tc>
      </w:tr>
      <w:tr>
        <w:tc>
          <w:tcPr>
            <w:tcW w:type="dxa" w:w="4997"/>
          </w:tcPr>
          <w:p>
            <w:r>
              <w:t>1</w:t>
            </w:r>
          </w:p>
        </w:tc>
        <w:tc>
          <w:tcPr>
            <w:tcW w:type="dxa" w:w="4997"/>
          </w:tcPr>
          <w:p>
            <w:r>
              <w:t>Starting cruiser architecture; provisionally 1–2 Weapon Bays, limited support capacity, and one shuttle berth.</w:t>
            </w:r>
          </w:p>
        </w:tc>
      </w:tr>
      <w:tr>
        <w:tc>
          <w:tcPr>
            <w:tcW w:type="dxa" w:w="4997"/>
          </w:tcPr>
          <w:p>
            <w:r>
              <w:t>2</w:t>
            </w:r>
          </w:p>
        </w:tc>
        <w:tc>
          <w:tcPr>
            <w:tcW w:type="dxa" w:w="4997"/>
          </w:tcPr>
          <w:p>
            <w:r>
              <w:t>Improved integration, service access, or compartmentation; no automatic new major bay.</w:t>
            </w:r>
          </w:p>
        </w:tc>
      </w:tr>
      <w:tr>
        <w:tc>
          <w:tcPr>
            <w:tcW w:type="dxa" w:w="4997"/>
          </w:tcPr>
          <w:p>
            <w:r>
              <w:t>3</w:t>
            </w:r>
          </w:p>
        </w:tc>
        <w:tc>
          <w:tcPr>
            <w:tcW w:type="dxa" w:w="4997"/>
          </w:tcPr>
          <w:p>
            <w:r>
              <w:t>Possible Weapon Bay or support-capacity milestone, depending on final progression curve.</w:t>
            </w:r>
          </w:p>
        </w:tc>
      </w:tr>
      <w:tr>
        <w:tc>
          <w:tcPr>
            <w:tcW w:type="dxa" w:w="4997"/>
          </w:tcPr>
          <w:p>
            <w:r>
              <w:t>4</w:t>
            </w:r>
          </w:p>
        </w:tc>
        <w:tc>
          <w:tcPr>
            <w:tcW w:type="dxa" w:w="4997"/>
          </w:tcPr>
          <w:p>
            <w:r>
              <w:t>Improved stores, magazine integration, thermal routing, or internal protection.</w:t>
            </w:r>
          </w:p>
        </w:tc>
      </w:tr>
      <w:tr>
        <w:tc>
          <w:tcPr>
            <w:tcW w:type="dxa" w:w="4997"/>
          </w:tcPr>
          <w:p>
            <w:r>
              <w:t>5</w:t>
            </w:r>
          </w:p>
        </w:tc>
        <w:tc>
          <w:tcPr>
            <w:tcW w:type="dxa" w:w="4997"/>
          </w:tcPr>
          <w:p>
            <w:r>
              <w:t>Possible second shuttle berth or another major architectural milestone.</w:t>
            </w:r>
          </w:p>
        </w:tc>
      </w:tr>
      <w:tr>
        <w:tc>
          <w:tcPr>
            <w:tcW w:type="dxa" w:w="4997"/>
          </w:tcPr>
          <w:p>
            <w:r>
              <w:t>6</w:t>
            </w:r>
          </w:p>
        </w:tc>
        <w:tc>
          <w:tcPr>
            <w:tcW w:type="dxa" w:w="4997"/>
          </w:tcPr>
          <w:p>
            <w:r>
              <w:t>Possible third Weapon Bay and improved support density.</w:t>
            </w:r>
          </w:p>
        </w:tc>
      </w:tr>
      <w:tr>
        <w:tc>
          <w:tcPr>
            <w:tcW w:type="dxa" w:w="4997"/>
          </w:tcPr>
          <w:p>
            <w:r>
              <w:t>7</w:t>
            </w:r>
          </w:p>
        </w:tc>
        <w:tc>
          <w:tcPr>
            <w:tcW w:type="dxa" w:w="4997"/>
          </w:tcPr>
          <w:p>
            <w:r>
              <w:t>Advanced compartmentation, structural efficiency, or damage-control access.</w:t>
            </w:r>
          </w:p>
        </w:tc>
      </w:tr>
      <w:tr>
        <w:tc>
          <w:tcPr>
            <w:tcW w:type="dxa" w:w="4997"/>
          </w:tcPr>
          <w:p>
            <w:r>
              <w:t>8</w:t>
            </w:r>
          </w:p>
        </w:tc>
        <w:tc>
          <w:tcPr>
            <w:tcW w:type="dxa" w:w="4997"/>
          </w:tcPr>
          <w:p>
            <w:r>
              <w:t>Possible fourth Weapon Bay or compatibility with very large multi-bay systems.</w:t>
            </w:r>
          </w:p>
        </w:tc>
      </w:tr>
      <w:tr>
        <w:tc>
          <w:tcPr>
            <w:tcW w:type="dxa" w:w="4997"/>
          </w:tcPr>
          <w:p>
            <w:r>
              <w:t>9</w:t>
            </w:r>
          </w:p>
        </w:tc>
        <w:tc>
          <w:tcPr>
            <w:tcW w:type="dxa" w:w="4997"/>
          </w:tcPr>
          <w:p>
            <w:r>
              <w:t>Pinnacle cruiser integration and a memorable capability package without becoming a dreadnought.</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r>
              <w:t>TENTATIVE  Hull TL 9 must matter</w:t>
              <w:br/>
              <w:t>The final Hull level should produce a major, memorable capability rather than a small percentage increase. Candidate effects include the final Auxiliary slot, a reactor breakthrough, exceptional field reconstruction, safe precursor integration, or the systems coordination needed for an advanced multi-weapon action.</w:t>
            </w:r>
          </w:p>
        </w:tc>
      </w:tr>
    </w:tbl>
    <w:p>
      <w:pPr>
        <w:spacing w:after="20"/>
        <w:widowControl w:val="1"/>
      </w:pPr>
    </w:p>
    <w:p>
      <w:pPr>
        <w:pStyle w:val="Heading2"/>
        <w:keepNext/>
      </w:pPr>
      <w:r>
        <w:t>8.5 Coherent but uneven advancement</w:t>
      </w:r>
    </w:p>
    <w:p>
      <w:pPr/>
      <w:r>
        <w:t>Technology categories do not advance in lockstep. A run may produce an advanced hull with an obsolete reactor, excellent sensors with short-ranged weapons, or a powerful recovered weapon that the current ship can barely support. These mismatches are legal and can create character, but the combined design must expose its real limitations.</w:t>
      </w:r>
    </w:p>
    <w:p>
      <w:pPr>
        <w:pStyle w:val="ListBullet"/>
      </w:pPr>
      <w:r>
        <w:t>The ship designer should present advisory audits for power shortfalls, missing ammunition endurance, sensor/weapon range mismatch, support dependencies, and adaptation penalties.</w:t>
      </w:r>
    </w:p>
    <w:p>
      <w:pPr>
        <w:pStyle w:val="ListBullet"/>
      </w:pPr>
      <w:r>
        <w:t>Warnings should normally inform rather than prohibit. Item-specific physical or capability prerequisites determine whether a component is Integrated, Adapted, or Incompatible.</w:t>
      </w:r>
    </w:p>
    <w:p>
      <w:pPr>
        <w:pStyle w:val="ListBullet"/>
      </w:pPr>
      <w:r>
        <w:t>Hull, reactor, weapons, defenses, sensors, stores, crew, and support capacity should be tested together in representative early-, middle-, and late-campaign cruisers before exact TL milestones are locked.</w:t>
      </w:r>
    </w:p>
    <w:p>
      <w:pPr>
        <w:pStyle w:val="ListBullet"/>
      </w:pPr>
      <w:r>
        <w:t>Most standard components should depend on no more than two related supporting technology categories. The relationship is expressed as explicit Integrated and Adapted support floors or required capability tags, not as a universal rule that every installed TL must match.</w:t>
      </w:r>
    </w:p>
    <w:p>
      <w:pPr>
        <w:pStyle w:val="ListBullet"/>
      </w:pPr>
      <w:r>
        <w:t>Reference ships may use matched TLs as clean calibration baselines, but mixed-TL ships are mandatory stress cases. The simulator must test power starvation, range mismatch, propulsion disparity, control shortfalls, and adapted installations before any progression table is accepted.</w:t>
      </w:r>
    </w:p>
    <w:p>
      <w:pPr>
        <w:pStyle w:val="Heading1"/>
        <w:keepNext/>
        <w:widowControl w:val="1"/>
      </w:pPr>
      <w:r>
        <w:t>9. Equipment, Alien Technology, and Refits</w:t>
      </w:r>
    </w:p>
    <w:p>
      <w:pPr>
        <w:pStyle w:val="Heading2"/>
        <w:keepNext/>
        <w:widowControl w:val="1"/>
      </w:pPr>
      <w:r>
        <w:t>9.1 Installed TL versus researched TL</w:t>
      </w:r>
    </w:p>
    <w:p>
      <w:pPr>
        <w:keepLines/>
        <w:widowControl w:val="1"/>
      </w:pPr>
      <w:r>
        <w:rPr>
          <w:rFonts w:ascii="Aptos" w:hAnsi="Aptos"/>
        </w:rPr>
        <w:t>Every important installed item may display both its own technology level and the player civilization’s current research level in the relevant discipline. The interface should summarize the consequence directly rather than requiring calculation.</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Relationship</w:t>
            </w:r>
          </w:p>
        </w:tc>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 status</w:t>
            </w:r>
          </w:p>
        </w:tc>
        <w:tc>
          <w:tcPr>
            <w:tcW w:type="dxa" w:w="496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Likely consequence</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Research TL ≥ Item TL</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Understood</w:t>
            </w:r>
          </w:p>
        </w:tc>
        <w:tc>
          <w:tcPr>
            <w:tcW w:type="dxa" w:w="49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Normal repair, integration, and reliability</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1 TL higher</w:t>
            </w:r>
          </w:p>
        </w:tc>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Advanced</w:t>
            </w:r>
          </w:p>
        </w:tc>
        <w:tc>
          <w:tcPr>
            <w:tcW w:type="dxa" w:w="49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Moderately higher repair cost or slower field repair</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2–3 TL higher</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Poorly understood</w:t>
            </w:r>
          </w:p>
        </w:tc>
        <w:tc>
          <w:tcPr>
            <w:tcW w:type="dxa" w:w="49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High repair cost, reduced field repair, possible efficiency penalty</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4+ TL higher</w:t>
            </w:r>
          </w:p>
        </w:tc>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Experimental / dangerous</w:t>
            </w:r>
          </w:p>
        </w:tc>
        <w:tc>
          <w:tcPr>
            <w:tcW w:type="dxa" w:w="49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Special parts, repair limits, malfunction risk, or restricted use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UI treatment</w:t>
            </w:r>
          </w:p>
          <w:p>
            <w:pPr>
              <w:spacing w:after="0" w:line="259" w:lineRule="auto"/>
            </w:pPr>
            <w:r>
              <w:rPr>
                <w:rFonts w:ascii="Aptos" w:hAnsi="Aptos"/>
                <w:color w:val="24313D"/>
                <w:sz w:val="19"/>
              </w:rPr>
              <w:t>Color-code the relationship and show plain-language effects. Green can indicate fully understood, yellow/orange increasingly advanced, and red dangerously beyond current understanding.</w:t>
            </w:r>
          </w:p>
        </w:tc>
      </w:tr>
    </w:tbl>
    <w:p>
      <w:pPr>
        <w:spacing w:after="20"/>
        <w:widowControl w:val="1"/>
      </w:pPr>
    </w:p>
    <w:p>
      <w:pPr>
        <w:pStyle w:val="Heading2"/>
        <w:keepNext/>
        <w:widowControl w:val="1"/>
      </w:pPr>
      <w:r>
        <w:t>9.2 Uses for discovered equipment</w:t>
      </w:r>
    </w:p>
    <w:p>
      <w:pPr>
        <w:pStyle w:val="ListBullet"/>
        <w:spacing w:after="60" w:line="259" w:lineRule="auto"/>
        <w:ind w:left="360" w:hanging="202"/>
        <w:keepLines/>
        <w:widowControl w:val="1"/>
      </w:pPr>
      <w:r>
        <w:rPr>
          <w:rFonts w:ascii="Aptos" w:hAnsi="Aptos"/>
        </w:rPr>
        <w:t>Install it immediately and accept maintenance or reliability penalties.</w:t>
      </w:r>
    </w:p>
    <w:p>
      <w:pPr>
        <w:pStyle w:val="ListBullet"/>
        <w:spacing w:after="60" w:line="259" w:lineRule="auto"/>
        <w:ind w:left="360" w:hanging="202"/>
        <w:keepLines/>
        <w:widowControl w:val="1"/>
      </w:pPr>
      <w:r>
        <w:rPr>
          <w:rFonts w:ascii="Aptos" w:hAnsi="Aptos"/>
        </w:rPr>
        <w:t>Store it for later installation.</w:t>
      </w:r>
    </w:p>
    <w:p>
      <w:pPr>
        <w:pStyle w:val="ListBullet"/>
        <w:spacing w:after="60" w:line="259" w:lineRule="auto"/>
        <w:ind w:left="360" w:hanging="202"/>
        <w:keepLines/>
        <w:widowControl w:val="1"/>
      </w:pPr>
      <w:r>
        <w:rPr>
          <w:rFonts w:ascii="Aptos" w:hAnsi="Aptos"/>
        </w:rPr>
        <w:t>Study or dismantle it for research progress.</w:t>
      </w:r>
    </w:p>
    <w:p>
      <w:pPr>
        <w:pStyle w:val="ListBullet"/>
        <w:spacing w:after="60" w:line="259" w:lineRule="auto"/>
        <w:ind w:left="360" w:hanging="202"/>
        <w:keepLines/>
        <w:widowControl w:val="1"/>
      </w:pPr>
      <w:r>
        <w:rPr>
          <w:rFonts w:ascii="Aptos" w:hAnsi="Aptos"/>
        </w:rPr>
        <w:t>Trade it for resources, information, or diplomatic value.</w:t>
      </w:r>
    </w:p>
    <w:p>
      <w:pPr>
        <w:pStyle w:val="ListBullet"/>
        <w:spacing w:after="60" w:line="259" w:lineRule="auto"/>
        <w:ind w:left="360" w:hanging="202"/>
        <w:keepLines/>
        <w:widowControl w:val="1"/>
      </w:pPr>
      <w:r>
        <w:rPr>
          <w:rFonts w:ascii="Aptos" w:hAnsi="Aptos"/>
        </w:rPr>
        <w:t>Give it to an ally to influence the cluster conflict.</w:t>
      </w:r>
    </w:p>
    <w:p>
      <w:pPr>
        <w:pStyle w:val="ListBullet"/>
        <w:spacing w:after="60" w:line="259" w:lineRule="auto"/>
        <w:ind w:left="360" w:hanging="202"/>
        <w:keepLines/>
        <w:widowControl w:val="1"/>
      </w:pPr>
      <w:r>
        <w:rPr>
          <w:rFonts w:ascii="Aptos" w:hAnsi="Aptos"/>
        </w:rPr>
        <w:t>Use it as a required key or solution in a campaign objective.</w:t>
      </w:r>
    </w:p>
    <w:p>
      <w:pPr>
        <w:pStyle w:val="Heading2"/>
        <w:keepNext/>
        <w:widowControl w:val="1"/>
      </w:pPr>
      <w:r>
        <w:t>9.3 Precursor items</w:t>
      </w:r>
    </w:p>
    <w:p>
      <w:pPr>
        <w:keepLines/>
        <w:widowControl w:val="1"/>
      </w:pPr>
      <w:r>
        <w:rPr>
          <w:rFonts w:ascii="Aptos" w:hAnsi="Aptos"/>
        </w:rPr>
        <w:t>Precursor devices should be rare, rule-bending discoveries that can reshape a run. They may provide self-repair, unusual movement, hidden-system detection, exotic defenses, or capabilities not present in the normal research tree. Their purpose may initially be uncertain, and some are designed as matched pairs: a weapon and power coupler, field generator and stabilizer, or device and command interface. Finding one half can create a long-running exploration and research story rather than an immediate upgrade.</w:t>
      </w:r>
    </w:p>
    <w:p>
      <w:pPr>
        <w:pStyle w:val="Heading2"/>
        <w:keepNext/>
        <w:widowControl w:val="1"/>
      </w:pPr>
      <w:r>
        <w:t>9.4 Unique support and auxiliary items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88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Candidate system</w:t>
            </w:r>
          </w:p>
        </w:tc>
        <w:tc>
          <w:tcPr>
            <w:tcW w:type="dxa" w:w="684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role</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Repair drones</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field repair or reduce crew required for damage control</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Mining equipment</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Increase extraction yield or permit difficult resource recovery</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Scientific laboratory</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research data from scans, ruins, or artifacts</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Expanded cargo bay</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Increase cargo capacity at the cost of an Auxiliary slot</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Point defense</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A local defensive weapon or Auxiliary capability with integrated fire control and finite Reaction Capacity that automatically attempts to intercept inbound Missile Flights or boarding craft.</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Electronic warfare suite</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Jam, spoof, hide, or interfere with targeting</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Cloaking or signature control</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Reduce detection and enemy awareness growth</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Medical bay</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Reduce crew losses or accelerate recovery</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Advanced shuttle bay</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survey, extraction, rescue, or landing safety</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Fuel processor</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Extract or refine fuel in selected systems</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Tractor beam</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Manipulate objects, recover wreckage, or constrain targets</w:t>
            </w:r>
          </w:p>
        </w:tc>
      </w:tr>
    </w:tbl>
    <w:p>
      <w:pPr>
        <w:spacing w:after="20"/>
        <w:widowControl w:val="1"/>
      </w:pPr>
      <w:r>
        <w:t>Support items such as PDS, repair drones, Combat Batteries, Shield Batteries, Shield Boosters, Power Stabilizers, Shield Hardeners, ablative armor, energized armor controls, laboratories, mining gear, and fabrication systems may exist as individual components. They need not share a dedicated visible Auxiliary research tree; each item carries its own Item TL, support tags, capacity cost, power behavior, and installation requirements.</w:t>
      </w:r>
    </w:p>
    <w:p>
      <w:pPr>
        <w:pStyle w:val="Heading2"/>
        <w:keepNext/>
      </w:pPr>
      <w:r>
        <w:t>9.5 Integrated, Adapted, and Incompatible installations</w:t>
      </w:r>
    </w:p>
    <w:p>
      <w:pPr>
        <w:pStyle w:val="ListBullet"/>
      </w:pPr>
      <w:r>
        <w:t>Integrated: all item-specific mount, Hull TL, Power TL, Computing/Fire Control TL, capability-tag, and support requirements are met; the component operates normally.</w:t>
      </w:r>
    </w:p>
    <w:p>
      <w:pPr>
        <w:pStyle w:val="ListBullet"/>
      </w:pPr>
      <w:r>
        <w:t>Adapted: a valid adapter, interface, stabilizer, converter, or support component makes the installation possible at an explicit cost such as extra bay/support capacity, Tactical Power, reduced performance, lower reliability, or harder repair.</w:t>
      </w:r>
    </w:p>
    <w:p>
      <w:pPr>
        <w:pStyle w:val="ListBullet"/>
      </w:pPr>
      <w:r>
        <w:t>Incompatible: no currently installed enabling capability satisfies the component’s explicit requirements. It cannot be installed merely because another unrelated alien item is present.</w:t>
      </w:r>
    </w:p>
    <w:p>
      <w:pPr/>
      <w:r>
        <w:t>A specific matched Precursor companion component may supply the exact missing interface and convert an Incompatible discovery into an Adapted installation. Components should carry their own prerequisites rather than rely on broad global prohibitions such as “item TL may not exceed Hull TL.”</w:t>
      </w:r>
    </w:p>
    <w:p>
      <w:pPr/>
      <w:r>
        <w:t>Adapted installations may accumulate visible Adaptation Strain during meaningful stress events such as sustained high load, overcharge, power interruption, critical damage, or continued operation after a warning. Ordinary activation should not trigger a nuisance roll. When a threshold is reached, one bounded reliability check may step the component from Operational to Degraded, from Degraded to Disabled/Damaged, or from Disabled/Damaged to Destroyed according to the final shared condition terminology.</w:t>
      </w:r>
    </w:p>
    <w:p>
      <w:pPr/>
      <w:r>
        <w:t>A workshop adaptation uses time, materials, and purpose-built support, and is normally more stable. A field jury-rig is temporary, more stressful, and more costly, and should require proper refit later.</w:t>
      </w:r>
    </w:p>
    <w:p>
      <w:pPr/>
      <w:r>
        <w:t>A Skilled Chief Engineer may bridge a limited one-TL support shortfall or reduce strain. A Legendary Chief Engineer may bridge up to two TLs for one selected installation or emergency action. Crew skill cannot create missing bay volume, mount geometry, containment, an absent power form, or a non-emulatable capability tag.</w:t>
      </w:r>
    </w:p>
    <w:p>
      <w:pPr/>
      <w:r>
        <w:t>Rare intact technology also creates a strategic choice: preserve it for research, installation, trade, or story use, or destructively cannibalize it as specialized material to improve or enable an emergency repair.</w:t>
      </w:r>
    </w:p>
    <w:p>
      <w:pPr>
        <w:pStyle w:val="Heading1"/>
        <w:keepNext/>
        <w:widowControl w:val="1"/>
      </w:pPr>
      <w:r>
        <w:t>10. Combat Direction</w:t>
      </w:r>
    </w:p>
    <w:p>
      <w:pPr>
        <w:pStyle w:val="Heading2"/>
        <w:keepNext/>
      </w:pPr>
      <w:r>
        <w:t>10.1 Combat goals</w:t>
      </w:r>
    </w:p>
    <w:p>
      <w:pPr>
        <w:pStyle w:val="ListBullet"/>
      </w:pPr>
      <w:r>
        <w:t>Remain turn-based, readable, and fast enough that one battle does not become a separate simulation game.</w:t>
      </w:r>
    </w:p>
    <w:p>
      <w:pPr>
        <w:pStyle w:val="ListBullet"/>
      </w:pPr>
      <w:r>
        <w:t>Use deterministic hard eligibility gates, a small number of visible modifiers, bounded seeded randomness, and deterministic damage.</w:t>
      </w:r>
    </w:p>
    <w:p>
      <w:pPr>
        <w:pStyle w:val="ListBullet"/>
      </w:pPr>
      <w:r>
        <w:t>Make information quality, range, movement, weapon order, defensive capacity, and resource commitment matter without facing or individual-projectile bookkeeping.</w:t>
      </w:r>
    </w:p>
    <w:p>
      <w:pPr>
        <w:pStyle w:val="ListBullet"/>
      </w:pPr>
      <w:r>
        <w:t>Support withdrawal, surrender, disabling, boarding, capture, salvage, and objective-based encounters alongside destruction.</w:t>
      </w:r>
    </w:p>
    <w:p>
      <w:pPr>
        <w:pStyle w:val="ListBullet"/>
      </w:pPr>
      <w:r>
        <w:t>Treat KISS as a permanent design requirement: add detail only when it creates a meaningful decision or a necessary causal explanation.</w:t>
      </w:r>
    </w:p>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Attack packages, not projectile simulation</w:t>
            </w:r>
          </w:p>
          <w:p>
            <w:pPr>
              <w:spacing w:before="0" w:after="0"/>
            </w:pPr>
            <w:r>
              <w:t>A weapon battery, Missile Flight, or PDS engagement resolves the tactical effect of many physical emitters, pulses, rounds, or missiles as one package. Physical detail may inform component statistics, but it does not multiply attack rolls or critical chances.</w:t>
            </w:r>
          </w:p>
        </w:tc>
      </w:tr>
    </w:tbl>
    <w:p>
      <w:pPr>
        <w:pStyle w:val="Heading2"/>
        <w:keepNext/>
      </w:pPr>
      <w:r>
        <w:t>10.2 Combat interval, commitment, initiative, and delay</w:t>
      </w:r>
    </w:p>
    <w:p>
      <w:pPr/>
      <w:r>
        <w:t>Direct fire occurs in a short simultaneous combat interval. All participating ships commit their complete volleys before any result is revealed. Commitment locks targets, held-interception choices, power, ammunition, and other costs.</w:t>
      </w:r>
    </w:p>
    <w:p>
      <w:pPr>
        <w:pStyle w:val="ListBullet"/>
      </w:pPr>
      <w:r>
        <w:t>Resolve complete ship volleys in initiative order. Officer, crew, ship, and temporary effects may modify initiative; ties use the encounter seed.</w:t>
      </w:r>
    </w:p>
    <w:p>
      <w:pPr>
        <w:pStyle w:val="ListBullet"/>
      </w:pPr>
      <w:r>
        <w:t>Higher initiative establishes the earliest point at which a ship may resolve. A ship may voluntarily delay its entire volley to a later unresolved position, but it cannot interrupt another ship’s volley.</w:t>
      </w:r>
    </w:p>
    <w:p>
      <w:pPr>
        <w:pStyle w:val="ListBullet"/>
      </w:pPr>
      <w:r>
        <w:t>A ship destroyed during the interval still completes a volley that was already committed. Initiative changes resolution order, not whether already-fired weapons exist.</w:t>
      </w:r>
    </w:p>
    <w:p>
      <w:pPr>
        <w:pStyle w:val="ListBullet"/>
      </w:pPr>
      <w:r>
        <w:t>Within one ship, resolve attack packages in fixed installed-bay order. Bay order represents coordinated fire-control timing and lets ship design establish shield-stripping, armor-breaking, and hull-exploitation sequences without a firing-order minigame.</w:t>
      </w:r>
    </w:p>
    <w:p>
      <w:pPr>
        <w:pStyle w:val="ListBullet"/>
      </w:pPr>
      <w:r>
        <w:t>A weapon assigned to a ship that becomes Destroyed before that package resolves is expended as overkill and cannot retarget. A weapon assigned to a Disabled ship continues normally and may destroy it.</w:t>
      </w:r>
    </w:p>
    <w:tbl>
      <w:tblPr>
        <w:tblW w:type="auto" w:w="0"/>
        <w:tblLayout w:type="fixed"/>
        <w:tblLook w:firstColumn="1" w:firstRow="1" w:lastColumn="0" w:lastRow="0" w:noHBand="0" w:noVBand="1" w:val="04A0"/>
      </w:tblPr>
      <w:tblGrid>
        <w:gridCol w:w="4997"/>
        <w:gridCol w:w="4997"/>
      </w:tblGrid>
      <w:tr>
        <w:trPr>
          <w:tblHeader w:val="true"/>
        </w:trPr>
        <w:tc>
          <w:tcPr>
            <w:tcW w:type="dxa" w:w="936"/>
            <w:vAlign w:val="center"/>
            <w:tcMar>
              <w:top w:w="110" w:type="dxa"/>
              <w:start w:w="120" w:type="dxa"/>
              <w:bottom w:w="110" w:type="dxa"/>
              <w:end w:w="120" w:type="dxa"/>
            </w:tcMar>
            <w:shd w:fill="17304F"/>
          </w:tcPr>
          <w:p>
            <w:pPr>
              <w:spacing w:before="0" w:after="0" w:line="252" w:lineRule="auto"/>
              <w:jc w:val="center"/>
            </w:pPr>
            <w:r>
              <w:rPr>
                <w:b/>
                <w:color w:val="FFFFFF"/>
              </w:rPr>
              <w:t>Step</w:t>
            </w:r>
          </w:p>
        </w:tc>
        <w:tc>
          <w:tcPr>
            <w:tcW w:type="dxa" w:w="8280"/>
            <w:vAlign w:val="center"/>
            <w:tcMar>
              <w:top w:w="110" w:type="dxa"/>
              <w:start w:w="120" w:type="dxa"/>
              <w:bottom w:w="110" w:type="dxa"/>
              <w:end w:w="120" w:type="dxa"/>
            </w:tcMar>
            <w:shd w:fill="17304F"/>
          </w:tcPr>
          <w:p>
            <w:pPr>
              <w:spacing w:before="0" w:after="0" w:line="252" w:lineRule="auto"/>
              <w:jc w:val="center"/>
            </w:pPr>
            <w:r>
              <w:rPr>
                <w:b/>
                <w:color w:val="FFFFFF"/>
              </w:rPr>
              <w:t>Resolution</w:t>
            </w:r>
          </w:p>
        </w:tc>
      </w:tr>
      <w:tr>
        <w:tc>
          <w:tcPr>
            <w:tcW w:type="dxa" w:w="936"/>
            <w:vAlign w:val="center"/>
            <w:tcMar>
              <w:top w:w="110" w:type="dxa"/>
              <w:start w:w="120" w:type="dxa"/>
              <w:bottom w:w="110" w:type="dxa"/>
              <w:end w:w="120" w:type="dxa"/>
            </w:tcMar>
          </w:tcPr>
          <w:p>
            <w:pPr>
              <w:spacing w:before="0" w:after="0" w:line="252" w:lineRule="auto"/>
              <w:jc w:val="left"/>
            </w:pPr>
            <w:r>
              <w:rPr>
                <w:b/>
              </w:rPr>
              <w:t>1</w:t>
            </w:r>
          </w:p>
        </w:tc>
        <w:tc>
          <w:tcPr>
            <w:tcW w:type="dxa" w:w="8280"/>
            <w:vAlign w:val="center"/>
            <w:tcMar>
              <w:top w:w="110" w:type="dxa"/>
              <w:start w:w="120" w:type="dxa"/>
              <w:bottom w:w="110" w:type="dxa"/>
              <w:end w:w="120" w:type="dxa"/>
            </w:tcMar>
          </w:tcPr>
          <w:p>
            <w:pPr>
              <w:spacing w:before="0" w:after="0" w:line="252" w:lineRule="auto"/>
            </w:pPr>
            <w:r>
              <w:t>Refresh tracks and legal firing solutions at the established Track Update opportunity.</w:t>
            </w:r>
          </w:p>
        </w:tc>
      </w:tr>
      <w:tr>
        <w:tc>
          <w:tcPr>
            <w:tcW w:type="dxa" w:w="936"/>
            <w:vAlign w:val="center"/>
            <w:tcMar>
              <w:top w:w="110" w:type="dxa"/>
              <w:start w:w="120" w:type="dxa"/>
              <w:bottom w:w="110" w:type="dxa"/>
              <w:end w:w="120" w:type="dxa"/>
            </w:tcMar>
          </w:tcPr>
          <w:p>
            <w:pPr>
              <w:spacing w:before="0" w:after="0" w:line="252" w:lineRule="auto"/>
              <w:jc w:val="left"/>
            </w:pPr>
            <w:r>
              <w:rPr>
                <w:b/>
              </w:rPr>
              <w:t>2</w:t>
            </w:r>
          </w:p>
        </w:tc>
        <w:tc>
          <w:tcPr>
            <w:tcW w:type="dxa" w:w="8280"/>
            <w:vAlign w:val="center"/>
            <w:tcMar>
              <w:top w:w="110" w:type="dxa"/>
              <w:start w:w="120" w:type="dxa"/>
              <w:bottom w:w="110" w:type="dxa"/>
              <w:end w:w="120" w:type="dxa"/>
            </w:tcMar>
          </w:tcPr>
          <w:p>
            <w:pPr>
              <w:spacing w:before="0" w:after="0" w:line="252" w:lineRule="auto"/>
            </w:pPr>
            <w:r>
              <w:t>Commit every participating ship’s direct-fire volley and held-interception orders.</w:t>
            </w:r>
          </w:p>
        </w:tc>
      </w:tr>
      <w:tr>
        <w:tc>
          <w:tcPr>
            <w:tcW w:type="dxa" w:w="936"/>
            <w:vAlign w:val="center"/>
            <w:tcMar>
              <w:top w:w="110" w:type="dxa"/>
              <w:start w:w="120" w:type="dxa"/>
              <w:bottom w:w="110" w:type="dxa"/>
              <w:end w:w="120" w:type="dxa"/>
            </w:tcMar>
          </w:tcPr>
          <w:p>
            <w:pPr>
              <w:spacing w:before="0" w:after="0" w:line="252" w:lineRule="auto"/>
              <w:jc w:val="left"/>
            </w:pPr>
            <w:r>
              <w:rPr>
                <w:b/>
              </w:rPr>
              <w:t>3</w:t>
            </w:r>
          </w:p>
        </w:tc>
        <w:tc>
          <w:tcPr>
            <w:tcW w:type="dxa" w:w="8280"/>
            <w:vAlign w:val="center"/>
            <w:tcMar>
              <w:top w:w="110" w:type="dxa"/>
              <w:start w:w="120" w:type="dxa"/>
              <w:bottom w:w="110" w:type="dxa"/>
              <w:end w:w="120" w:type="dxa"/>
            </w:tcMar>
          </w:tcPr>
          <w:p>
            <w:pPr>
              <w:spacing w:before="0" w:after="0" w:line="252" w:lineRule="auto"/>
            </w:pPr>
            <w:r>
              <w:t>Determine initiative order; permit voluntary whole-volley delay.</w:t>
            </w:r>
          </w:p>
        </w:tc>
      </w:tr>
      <w:tr>
        <w:tc>
          <w:tcPr>
            <w:tcW w:type="dxa" w:w="936"/>
            <w:vAlign w:val="center"/>
            <w:tcMar>
              <w:top w:w="110" w:type="dxa"/>
              <w:start w:w="120" w:type="dxa"/>
              <w:bottom w:w="110" w:type="dxa"/>
              <w:end w:w="120" w:type="dxa"/>
            </w:tcMar>
          </w:tcPr>
          <w:p>
            <w:pPr>
              <w:spacing w:before="0" w:after="0" w:line="252" w:lineRule="auto"/>
              <w:jc w:val="left"/>
            </w:pPr>
            <w:r>
              <w:rPr>
                <w:b/>
              </w:rPr>
              <w:t>4</w:t>
            </w:r>
          </w:p>
        </w:tc>
        <w:tc>
          <w:tcPr>
            <w:tcW w:type="dxa" w:w="8280"/>
            <w:vAlign w:val="center"/>
            <w:tcMar>
              <w:top w:w="110" w:type="dxa"/>
              <w:start w:w="120" w:type="dxa"/>
              <w:bottom w:w="110" w:type="dxa"/>
              <w:end w:w="120" w:type="dxa"/>
            </w:tcMar>
          </w:tcPr>
          <w:p>
            <w:pPr>
              <w:spacing w:before="0" w:after="0" w:line="252" w:lineRule="auto"/>
            </w:pPr>
            <w:r>
              <w:t>Resolve each ship’s complete volley in installed-bay order.</w:t>
            </w:r>
          </w:p>
        </w:tc>
      </w:tr>
      <w:tr>
        <w:tc>
          <w:tcPr>
            <w:tcW w:type="dxa" w:w="936"/>
            <w:vAlign w:val="center"/>
            <w:tcMar>
              <w:top w:w="110" w:type="dxa"/>
              <w:start w:w="120" w:type="dxa"/>
              <w:bottom w:w="110" w:type="dxa"/>
              <w:end w:w="120" w:type="dxa"/>
            </w:tcMar>
          </w:tcPr>
          <w:p>
            <w:pPr>
              <w:spacing w:before="0" w:after="0" w:line="252" w:lineRule="auto"/>
              <w:jc w:val="left"/>
            </w:pPr>
            <w:r>
              <w:rPr>
                <w:b/>
              </w:rPr>
              <w:t>5</w:t>
            </w:r>
          </w:p>
        </w:tc>
        <w:tc>
          <w:tcPr>
            <w:tcW w:type="dxa" w:w="8280"/>
            <w:vAlign w:val="center"/>
            <w:tcMar>
              <w:top w:w="110" w:type="dxa"/>
              <w:start w:w="120" w:type="dxa"/>
              <w:bottom w:w="110" w:type="dxa"/>
              <w:end w:w="120" w:type="dxa"/>
            </w:tcMar>
          </w:tcPr>
          <w:p>
            <w:pPr>
              <w:spacing w:before="0" w:after="0" w:line="252" w:lineRule="auto"/>
            </w:pPr>
            <w:r>
              <w:t>Apply each successful packet through shields, armor, hull, and internal effects before the next packet.</w:t>
            </w:r>
          </w:p>
        </w:tc>
      </w:tr>
      <w:tr>
        <w:tc>
          <w:tcPr>
            <w:tcW w:type="dxa" w:w="936"/>
            <w:vAlign w:val="center"/>
            <w:tcMar>
              <w:top w:w="110" w:type="dxa"/>
              <w:start w:w="120" w:type="dxa"/>
              <w:bottom w:w="110" w:type="dxa"/>
              <w:end w:w="120" w:type="dxa"/>
            </w:tcMar>
          </w:tcPr>
          <w:p>
            <w:pPr>
              <w:spacing w:before="0" w:after="0" w:line="252" w:lineRule="auto"/>
              <w:jc w:val="left"/>
            </w:pPr>
            <w:r>
              <w:rPr>
                <w:b/>
              </w:rPr>
              <w:t>6</w:t>
            </w:r>
          </w:p>
        </w:tc>
        <w:tc>
          <w:tcPr>
            <w:tcW w:type="dxa" w:w="8280"/>
            <w:vAlign w:val="center"/>
            <w:tcMar>
              <w:top w:w="110" w:type="dxa"/>
              <w:start w:w="120" w:type="dxa"/>
              <w:bottom w:w="110" w:type="dxa"/>
              <w:end w:w="120" w:type="dxa"/>
            </w:tcMar>
          </w:tcPr>
          <w:p>
            <w:pPr>
              <w:spacing w:before="0" w:after="0" w:line="252" w:lineRule="auto"/>
            </w:pPr>
            <w:r>
              <w:t>Continue already committed volleys; later packages against a Destroyed target become overkill.</w:t>
            </w:r>
          </w:p>
        </w:tc>
      </w:tr>
    </w:tbl>
    <w:p>
      <w:pPr>
        <w:pStyle w:val="Heading2"/>
        <w:keepNext/>
      </w:pPr>
      <w:r>
        <w:t>10.3 Eligibility and roll-high d100 resolution</w:t>
      </w:r>
    </w:p>
    <w:p>
      <w:pPr>
        <w:pStyle w:val="ListBullet"/>
      </w:pPr>
      <w:r>
        <w:t>Every direct-fire and missile terminal attack requires a legitimate Current/Firm firing solution plus all physical gates: operational weapon or guidance chain, range, line of sight where required, legal target, and for missiles a valid terminal opportunity. Luck never bypasses a hard gate. A missile solution may come from any allowed live source, including launcher datalink, future peer guidance, or the missile’s own navigation sensor.</w:t>
      </w:r>
    </w:p>
    <w:p>
      <w:pPr>
        <w:pStyle w:val="ListBullet"/>
      </w:pPr>
      <w:r>
        <w:t>Eligible attacks use one roll-high d100. The provisional raw baseline is 50%, modified by explicit weapon accuracy, targeting or guidance, range, Evasive effects, damage, and other named rules.</w:t>
      </w:r>
    </w:p>
    <w:p>
      <w:pPr>
        <w:pStyle w:val="ListBullet"/>
      </w:pPr>
      <w:r>
        <w:t>Natural 01 is always a Critical Miss. Natural 100 is always a Critical Hit. Neither result bypasses eligibility or physics.</w:t>
      </w:r>
    </w:p>
    <w:p>
      <w:pPr>
        <w:pStyle w:val="ListBullet"/>
      </w:pPr>
      <w:r>
        <w:t>Every weapon contains enough local/manual targeting and control to function independently. A ship Targeting Computer is an external assisting system that improves eligible direct-fire accuracy and supplies the ship-level d100 bounds when functional; losing it removes the bonus rather than disabling the weapon. Missile Guidance Computers use their own integrated control. Each PDS installation remains self-contained but may accept the normal Operational +10 or Degraded +5 Targeting Computer assistance after a legal terminal opportunity exists.</w:t>
      </w:r>
    </w:p>
    <w:p>
      <w:pPr>
        <w:pStyle w:val="ListBullet"/>
      </w:pPr>
      <w:r>
        <w:t>Technology improves natural-failure and natural-success bands or other explicit component statistics rather than granting one global ship-TL combat bonus.</w:t>
      </w:r>
    </w:p>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Bounded chance</w:t>
            </w:r>
          </w:p>
          <w:p>
            <w:pPr>
              <w:spacing w:before="0" w:after="0"/>
            </w:pPr>
            <w:r>
              <w:t>Compute the raw hit chance, then clamp it to the executing component’s minimum and maximum probability. Higher is always better. Exact TL tables remain data-driven and provisional for testing.</w:t>
            </w:r>
          </w:p>
        </w:tc>
      </w:tr>
    </w:tbl>
    <w:p>
      <w:pPr>
        <w:pStyle w:val="Heading2"/>
        <w:keepNext/>
      </w:pPr>
      <w:r>
        <w:t>10.4 Direct-fire batteries, accuracy, range, and bay order</w:t>
      </w:r>
    </w:p>
    <w:p>
      <w:pPr>
        <w:pStyle w:val="ListBullet"/>
      </w:pPr>
      <w:r>
        <w:t>Each installed direct-fire weapon component represents one complete battery and normally produces one attack package per tactical turn.</w:t>
      </w:r>
    </w:p>
    <w:p>
      <w:pPr>
        <w:pStyle w:val="ListBullet"/>
      </w:pPr>
      <w:r>
        <w:t>A continuous beam, pulse train, or burst of projectiles still uses one attack roll and one damage packet. Rapid physical fire does not create extra natural-100 chances.</w:t>
      </w:r>
    </w:p>
    <w:p>
      <w:pPr>
        <w:pStyle w:val="ListBullet"/>
      </w:pPr>
      <w:r>
        <w:t>Weapon families differ through explicit Accuracy, Damage, Shield Penetration, Armor Penetration, Maximum Range, power, ammunition, charging, and hazard traits. Conventional kinetics use finite ammunition and normally no Tactical Power; electromagnetic kinetics may use a small firing cost. Energy weapons normally use more Tactical Power, require no ordinary ammunition, and may offer defined safe output settings. Missiles normally cost no Tactical Power to launch but consume finite Missile Flights. Hybrids combine explicit costs and benefits rather than inheriting a universal rule.</w:t>
      </w:r>
    </w:p>
    <w:p>
      <w:pPr>
        <w:pStyle w:val="ListBullet"/>
      </w:pPr>
      <w:r>
        <w:t>Energy and eligible hybrid weapons may provide a small number of defined safe output modes. A listed overload mode exceeds rated performance, uses any additional power, adds Strain, and supplies a component-specific benefit such as Damage, SPEN, range, or Accuracy. Do not permit open-ended conversion of arbitrary power into attack statistics.</w:t>
      </w:r>
    </w:p>
    <w:p>
      <w:pPr>
        <w:pStyle w:val="ListBullet"/>
      </w:pPr>
      <w:r>
        <w:t>Range is a single maximum-range gate plus one distance modifier. At range 0 the penalty is 0%; each hex of distance provisionally applies -5 percentage points. Beyond Maximum Range the attack is illegal. Do not add close, standard, or long bands on top of this penalty.</w:t>
      </w:r>
    </w:p>
    <w:p>
      <w:pPr>
        <w:pStyle w:val="ListBullet"/>
      </w:pPr>
      <w:r>
        <w:t>Fixed bay order, not beam/projectile propagation speed, controls packet order. Advanced fire control is assumed to stagger emission or launch timing so the installed doctrine arrives in that sequence.</w:t>
      </w:r>
    </w:p>
    <w:tbl>
      <w:tblPr>
        <w:tblW w:type="auto" w:w="0"/>
        <w:tblLayout w:type="fixed"/>
        <w:tblLook w:firstColumn="1" w:firstRow="1" w:lastColumn="0" w:lastRow="0" w:noHBand="0" w:noVBand="1" w:val="04A0"/>
      </w:tblPr>
      <w:tblGrid>
        <w:gridCol w:w="4997"/>
        <w:gridCol w:w="4997"/>
      </w:tblGrid>
      <w:tr>
        <w:trPr>
          <w:tblHeader w:val="true"/>
        </w:trPr>
        <w:tc>
          <w:tcPr>
            <w:tcW w:type="dxa" w:w="2880"/>
            <w:vAlign w:val="center"/>
            <w:tcMar>
              <w:top w:w="110" w:type="dxa"/>
              <w:start w:w="120" w:type="dxa"/>
              <w:bottom w:w="110" w:type="dxa"/>
              <w:end w:w="120" w:type="dxa"/>
            </w:tcMar>
            <w:shd w:fill="17304F"/>
          </w:tcPr>
          <w:p>
            <w:pPr>
              <w:spacing w:before="0" w:after="0" w:line="252" w:lineRule="auto"/>
              <w:jc w:val="center"/>
            </w:pPr>
            <w:r>
              <w:rPr>
                <w:b/>
                <w:color w:val="FFFFFF"/>
              </w:rPr>
              <w:t>Range</w:t>
            </w:r>
          </w:p>
        </w:tc>
        <w:tc>
          <w:tcPr>
            <w:tcW w:type="dxa" w:w="6336"/>
            <w:vAlign w:val="center"/>
            <w:tcMar>
              <w:top w:w="110" w:type="dxa"/>
              <w:start w:w="120" w:type="dxa"/>
              <w:bottom w:w="110" w:type="dxa"/>
              <w:end w:w="120" w:type="dxa"/>
            </w:tcMar>
            <w:shd w:fill="17304F"/>
          </w:tcPr>
          <w:p>
            <w:pPr>
              <w:spacing w:before="0" w:after="0" w:line="252" w:lineRule="auto"/>
              <w:jc w:val="center"/>
            </w:pPr>
            <w:r>
              <w:rPr>
                <w:b/>
                <w:color w:val="FFFFFF"/>
              </w:rPr>
              <w:t>Provisional accuracy modifier</w:t>
            </w:r>
          </w:p>
        </w:tc>
      </w:tr>
      <w:tr>
        <w:tc>
          <w:tcPr>
            <w:tcW w:type="dxa" w:w="2880"/>
            <w:vAlign w:val="center"/>
            <w:tcMar>
              <w:top w:w="110" w:type="dxa"/>
              <w:start w:w="120" w:type="dxa"/>
              <w:bottom w:w="110" w:type="dxa"/>
              <w:end w:w="120" w:type="dxa"/>
            </w:tcMar>
          </w:tcPr>
          <w:p>
            <w:pPr>
              <w:spacing w:before="0" w:after="0" w:line="252" w:lineRule="auto"/>
              <w:jc w:val="left"/>
            </w:pPr>
            <w:r>
              <w:rPr>
                <w:b/>
              </w:rPr>
              <w:t>0 hexes</w:t>
            </w:r>
          </w:p>
        </w:tc>
        <w:tc>
          <w:tcPr>
            <w:tcW w:type="dxa" w:w="6336"/>
            <w:vAlign w:val="center"/>
            <w:tcMar>
              <w:top w:w="110" w:type="dxa"/>
              <w:start w:w="120" w:type="dxa"/>
              <w:bottom w:w="110" w:type="dxa"/>
              <w:end w:w="120" w:type="dxa"/>
            </w:tcMar>
          </w:tcPr>
          <w:p>
            <w:pPr>
              <w:spacing w:before="0" w:after="0" w:line="252" w:lineRule="auto"/>
            </w:pPr>
            <w:r>
              <w:t>0 percentage points</w:t>
            </w:r>
          </w:p>
        </w:tc>
      </w:tr>
      <w:tr>
        <w:tc>
          <w:tcPr>
            <w:tcW w:type="dxa" w:w="2880"/>
            <w:vAlign w:val="center"/>
            <w:tcMar>
              <w:top w:w="110" w:type="dxa"/>
              <w:start w:w="120" w:type="dxa"/>
              <w:bottom w:w="110" w:type="dxa"/>
              <w:end w:w="120" w:type="dxa"/>
            </w:tcMar>
          </w:tcPr>
          <w:p>
            <w:pPr>
              <w:spacing w:before="0" w:after="0" w:line="252" w:lineRule="auto"/>
              <w:jc w:val="left"/>
            </w:pPr>
            <w:r>
              <w:rPr>
                <w:b/>
              </w:rPr>
              <w:t>1 hex</w:t>
            </w:r>
          </w:p>
        </w:tc>
        <w:tc>
          <w:tcPr>
            <w:tcW w:type="dxa" w:w="6336"/>
            <w:vAlign w:val="center"/>
            <w:tcMar>
              <w:top w:w="110" w:type="dxa"/>
              <w:start w:w="120" w:type="dxa"/>
              <w:bottom w:w="110" w:type="dxa"/>
              <w:end w:w="120" w:type="dxa"/>
            </w:tcMar>
          </w:tcPr>
          <w:p>
            <w:pPr>
              <w:spacing w:before="0" w:after="0" w:line="252" w:lineRule="auto"/>
            </w:pPr>
            <w:r>
              <w:t>-5 percentage points</w:t>
            </w:r>
          </w:p>
        </w:tc>
      </w:tr>
      <w:tr>
        <w:tc>
          <w:tcPr>
            <w:tcW w:type="dxa" w:w="2880"/>
            <w:vAlign w:val="center"/>
            <w:tcMar>
              <w:top w:w="110" w:type="dxa"/>
              <w:start w:w="120" w:type="dxa"/>
              <w:bottom w:w="110" w:type="dxa"/>
              <w:end w:w="120" w:type="dxa"/>
            </w:tcMar>
          </w:tcPr>
          <w:p>
            <w:pPr>
              <w:spacing w:before="0" w:after="0" w:line="252" w:lineRule="auto"/>
              <w:jc w:val="left"/>
            </w:pPr>
            <w:r>
              <w:rPr>
                <w:b/>
              </w:rPr>
              <w:t>2 hexes</w:t>
            </w:r>
          </w:p>
        </w:tc>
        <w:tc>
          <w:tcPr>
            <w:tcW w:type="dxa" w:w="6336"/>
            <w:vAlign w:val="center"/>
            <w:tcMar>
              <w:top w:w="110" w:type="dxa"/>
              <w:start w:w="120" w:type="dxa"/>
              <w:bottom w:w="110" w:type="dxa"/>
              <w:end w:w="120" w:type="dxa"/>
            </w:tcMar>
          </w:tcPr>
          <w:p>
            <w:pPr>
              <w:spacing w:before="0" w:after="0" w:line="252" w:lineRule="auto"/>
            </w:pPr>
            <w:r>
              <w:t>-10 percentage points</w:t>
            </w:r>
          </w:p>
        </w:tc>
      </w:tr>
      <w:tr>
        <w:tc>
          <w:tcPr>
            <w:tcW w:type="dxa" w:w="2880"/>
            <w:vAlign w:val="center"/>
            <w:tcMar>
              <w:top w:w="110" w:type="dxa"/>
              <w:start w:w="120" w:type="dxa"/>
              <w:bottom w:w="110" w:type="dxa"/>
              <w:end w:w="120" w:type="dxa"/>
            </w:tcMar>
          </w:tcPr>
          <w:p>
            <w:pPr>
              <w:spacing w:before="0" w:after="0" w:line="252" w:lineRule="auto"/>
              <w:jc w:val="left"/>
            </w:pPr>
            <w:r>
              <w:rPr>
                <w:b/>
              </w:rPr>
              <w:t>n hexes</w:t>
            </w:r>
          </w:p>
        </w:tc>
        <w:tc>
          <w:tcPr>
            <w:tcW w:type="dxa" w:w="6336"/>
            <w:vAlign w:val="center"/>
            <w:tcMar>
              <w:top w:w="110" w:type="dxa"/>
              <w:start w:w="120" w:type="dxa"/>
              <w:bottom w:w="110" w:type="dxa"/>
              <w:end w:w="120" w:type="dxa"/>
            </w:tcMar>
          </w:tcPr>
          <w:p>
            <w:pPr>
              <w:spacing w:before="0" w:after="0" w:line="252" w:lineRule="auto"/>
            </w:pPr>
            <w:r>
              <w:t>-5 × n percentage points</w:t>
            </w:r>
          </w:p>
        </w:tc>
      </w:tr>
      <w:tr>
        <w:tc>
          <w:tcPr>
            <w:tcW w:type="dxa" w:w="2880"/>
            <w:vAlign w:val="center"/>
            <w:tcMar>
              <w:top w:w="110" w:type="dxa"/>
              <w:start w:w="120" w:type="dxa"/>
              <w:bottom w:w="110" w:type="dxa"/>
              <w:end w:w="120" w:type="dxa"/>
            </w:tcMar>
          </w:tcPr>
          <w:p>
            <w:pPr>
              <w:spacing w:before="0" w:after="0" w:line="252" w:lineRule="auto"/>
              <w:jc w:val="left"/>
            </w:pPr>
            <w:r>
              <w:rPr>
                <w:b/>
              </w:rPr>
              <w:t>Beyond Maximum Range</w:t>
            </w:r>
          </w:p>
        </w:tc>
        <w:tc>
          <w:tcPr>
            <w:tcW w:type="dxa" w:w="6336"/>
            <w:vAlign w:val="center"/>
            <w:tcMar>
              <w:top w:w="110" w:type="dxa"/>
              <w:start w:w="120" w:type="dxa"/>
              <w:bottom w:w="110" w:type="dxa"/>
              <w:end w:w="120" w:type="dxa"/>
            </w:tcMar>
          </w:tcPr>
          <w:p>
            <w:pPr>
              <w:spacing w:before="0" w:after="0" w:line="252" w:lineRule="auto"/>
            </w:pPr>
            <w:r>
              <w:t>Attack prohibited</w:t>
            </w:r>
          </w:p>
        </w:tc>
      </w:tr>
    </w:tbl>
    <w:p>
      <w:pPr>
        <w:pStyle w:val="ListBullet"/>
      </w:pPr>
      <w:r>
        <w:t>A direct-fire battery remains operable through its internal/local controls when the external Targeting Computer is unavailable. It loses only the explicit assistance, shared bounds, or coordination that the external system supplied.</w:t>
      </w:r>
    </w:p>
    <w:p>
      <w:pPr>
        <w:pStyle w:val="Heading2"/>
        <w:keepNext/>
      </w:pPr>
      <w:r>
        <w:t>10.5 Evasive posture and fire-control compensation</w:t>
      </w:r>
    </w:p>
    <w:p>
      <w:pPr>
        <w:pStyle w:val="ListBullet"/>
      </w:pPr>
      <w:r>
        <w:t>Evasive Maneuvering (EvM) is declared before Movement and remains active for the remainder of the turn unless propulsion, power, surrender, capture, or destruction ends it. It is a one-turn tactical posture, not a state carried until the next Movement phase.</w:t>
      </w:r>
    </w:p>
    <w:p>
      <w:pPr>
        <w:pStyle w:val="ListBullet"/>
      </w:pPr>
      <w:r>
        <w:t>EvM does not reduce movement allowance. The TL1 baseline provisionally grants +1 defensive rating, doubles movement fuel cost, costs 1 Spent Tactical Power, and consumes at least one fuel unit even when the ship remains in place. EvM normally adds no Strain.</w:t>
      </w:r>
    </w:p>
    <w:p>
      <w:pPr>
        <w:pStyle w:val="ListBullet"/>
      </w:pPr>
      <w:r>
        <w:t>Evasive posture penalizes the ship’s own direct fire, held main-weapon interception, Kinetic PDS, and Energy PDS. It does not penalize an AMM after launch because the interceptor maneuvers and guides independently. EvM does not alter detection, track quality, ECM, datalinks, or missiles after launch.</w:t>
      </w:r>
    </w:p>
    <w:p>
      <w:pPr>
        <w:pStyle w:val="ListBullet"/>
      </w:pPr>
      <w:r>
        <w:t>Each relevant fire-control component may have Evasive Compensation. Effective own-Evasive penalty = max(0, base own-Evasive firing penalty - Evasive Compensation). Excess compensation never becomes a positive accuracy bonus.</w:t>
      </w:r>
    </w:p>
    <w:p>
      <w:pPr>
        <w:pStyle w:val="ListBullet"/>
      </w:pPr>
      <w:r>
        <w:t>Direct fire and main-weapon interception use the ship Targeting Computer’s compensation. PDS may use the same external assistance but retains its own local fallback if the computer is unavailable. Missile terminal attacks use the missile Guidance Computer and are unaffected by the launcher’s later posture.</w:t>
      </w:r>
    </w:p>
    <w:p>
      <w:pPr>
        <w:pStyle w:val="ListBullet"/>
      </w:pPr>
      <w:r>
        <w:t>An STL drive may overload once per turn for its listed additional Move. The higher effective STL Move also resists tractor effects. Ordinary STL overload does not improve EvM; a drive-specific overloaded-EvM mode may exist later, and lower-TL drives may require choosing one overload purpose or the other.</w:t>
      </w:r>
    </w:p>
    <w:p>
      <w:pPr>
        <w:pStyle w:val="ListBullet"/>
      </w:pPr>
      <w:r>
        <w:t>A Degraded STL drive provides half normal standard movement, rounded up, and loses overload, boost, and other enhanced-output movement. Disabled or Destroyed STL provides no standard movement. Evasive Maneuvers are supplied by a separate local-maneuver system and may remain available even when the main STL drive is out.</w:t>
      </w:r>
    </w:p>
    <w:p>
      <w:pPr>
        <w:pStyle w:val="Heading2"/>
        <w:keepNext/>
      </w:pPr>
      <w:r>
        <w:t>10.6 Sensors, ECM, ECCM, tracks, and observer-safe presentation</w:t>
      </w:r>
    </w:p>
    <w:p>
      <w:pPr>
        <w:pStyle w:val="ListBullet"/>
      </w:pPr>
      <w:r>
        <w:t>Sensor evaluation separates detection from discrimination. Failed detection produces Unknown or retained Stale knowledge; successful detection with failed discrimination produces Approximate; successful detection and discrimination produces Firm.</w:t>
      </w:r>
    </w:p>
    <w:p>
      <w:pPr>
        <w:pStyle w:val="ListBullet"/>
      </w:pPr>
      <w:r>
        <w:t>Stealth reduces initial detection. Active ECM increases the carrying ship’s emissions and therefore makes it easier to detect, but it makes precise discrimination and localization harder.</w:t>
      </w:r>
    </w:p>
    <w:p>
      <w:pPr>
        <w:pStyle w:val="ListBullet"/>
      </w:pPr>
      <w:r>
        <w:t>Effective ECM for one observer-target evaluation is max(0, target total ECM - observer ECCM). ECCM affects discrimination only; it never conceals or reduces the jammer’s detection emission.</w:t>
      </w:r>
    </w:p>
    <w:p>
      <w:pPr>
        <w:pStyle w:val="ListBullet"/>
      </w:pPr>
      <w:r>
        <w:t>Apply the observer’s full currently Powered ECCM rating independently to every target at every established Sensor/EW Refresh. ECCM is not split among targets or consumed by an evaluation. It may operate simultaneously with ECM, but only the Powered rating is active.</w:t>
      </w:r>
    </w:p>
    <w:p>
      <w:pPr>
        <w:pStyle w:val="ListBullet"/>
      </w:pPr>
      <w:r>
        <w:t>Every positive-strength allied ECM emitter after the first contributes +1 Cooperative ECM Screen to allied ships, provisionally capped at +2. Zero-strength, Disabled, Destroyed, unpowered, or otherwise nonfunctional emitters do not contribute. A protected non-emitter receives the screen but does not radiate as though it were an emitter.</w:t>
      </w:r>
    </w:p>
    <w:p>
      <w:pPr>
        <w:pStyle w:val="ListBullet"/>
      </w:pPr>
      <w:r>
        <w:t>ECM affects new observations and maintenance updates; it does not retroactively alter an already recorded report. Datalinks transfer copied report state and provenance and do not reroll the source observation’s ECM contest.</w:t>
      </w:r>
    </w:p>
    <w:p>
      <w:pPr>
        <w:pStyle w:val="ListBullet"/>
      </w:pPr>
      <w:r>
        <w:t>ECM and ECCM are scalable Powered systems. At a legal power-adjustment opportunity, the player may add Available Tactical Power up to the component’s normal maximum; each point normally supplies one rating point. A Degraded ECM or ECCM suite retains its normal rating for one additional committed Tactical Power and loses overload or enhanced modes. ECM is a public non-positional emission; ordinary ECCM is local processing and does not announce the ship. After all boundary changes are finalized, resolve one prospective Sensor/EW Refresh; never reveal intermediate results point by point.</w:t>
      </w:r>
    </w:p>
    <w:p>
      <w:pPr>
        <w:pStyle w:val="ListBullet"/>
      </w:pPr>
      <w:r>
        <w:t>Normal player tooltips may show ECM Active/Off, detectable interference, and resulting track quality. They must not reveal exact hostile ECM rating, cooperative-screen arithmetic, opposing ECCM, or net interference unless a later intelligence rule legitimately identifies those values.</w:t>
      </w:r>
    </w:p>
    <w:p>
      <w:pPr>
        <w:pStyle w:val="ListBullet"/>
      </w:pPr>
      <w:r>
        <w:t>Targeting Computers assist direct-fire accuracy after a Firm solution exists. They do not create Firm tracks and are not required for a weapon’s basic local/manual operation. Datalinks transfer information only and never provide a hidden combat modifier.</w:t>
      </w:r>
    </w:p>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Universal automatic Track Updates</w:t>
            </w:r>
          </w:p>
          <w:p>
            <w:pPr>
              <w:spacing w:before="0" w:after="0"/>
            </w:pPr>
            <w:r>
              <w:t>Reevaluate detection, discrimination, ECM screening, ECCM, and track quality at initial presentation and after every established relevant state change, including each entered ship or missile hex and sensor/ECM state changes. Target selection consumes the resulting track and does not change sensor reality.</w:t>
            </w:r>
          </w:p>
        </w:tc>
      </w:tr>
    </w:tbl>
    <w:p>
      <w:pPr>
        <w:pStyle w:val="ListBullet"/>
      </w:pPr>
      <w:r>
        <w:t>Active Sensors are Powered at defined range settings. Additional power and an eligible overload increase detection range, not intrinsic accuracy, discrimination quality, or the maximum track state. A Degraded Active Sensor supplies half its own contribution rounded down at normal power cost and loses enhanced modes; Disabled or Destroyed supplies none. Passive Sensors remain core-powered, non-overloadable, distributed, and non-damageable.</w:t>
      </w:r>
    </w:p>
    <w:p>
      <w:pPr>
        <w:pStyle w:val="ListBullet"/>
      </w:pPr>
      <w:r>
        <w:t>Standard cloaks are rare, likely Precursor-level Powered systems with fixed profiles and no default overload. A cloak may be shut down only at a legal opportunity or by an incompatible action; its benefits end immediately, its locked power is not refunded, and it cannot reactivate in the same turn. Movement, sensor, firing, and decloak restrictions remain component-specific.</w:t>
      </w:r>
    </w:p>
    <w:p>
      <w:pPr>
        <w:pStyle w:val="Heading2"/>
        <w:keepNext/>
      </w:pPr>
      <w:r>
        <w:t>10.7 Missile Flights, guidance, seekers, and terminal lifecycle</w:t>
      </w:r>
    </w:p>
    <w:p>
      <w:pPr>
        <w:pStyle w:val="ListBullet"/>
      </w:pPr>
      <w:r>
        <w:t>Each missile counter represents a Missile Flight: one missile or a small coordinated cluster resolved as one guided attack package with one track set, one fuel/range account, one terminal attack roll, and one warhead damage packet.</w:t>
      </w:r>
    </w:p>
    <w:p>
      <w:pPr>
        <w:pStyle w:val="ListBullet"/>
      </w:pPr>
      <w:r>
        <w:t>Launcher datalink, onboard navigation sensor, Guidance Computer, and optional terminal seeker are distinct capabilities. Reports remain copied, provenance-bearing information rather than shared mutable tracks. A ship missile datalink requires Operational or Degraded Communications plus at least one Operational or Degraded Missile Launcher; any functioning launcher may maintain compatible Flights, and links drop when Communications or the final functioning launcher fails.</w:t>
      </w:r>
    </w:p>
    <w:p>
      <w:pPr>
        <w:pStyle w:val="ListBullet"/>
      </w:pPr>
      <w:r>
        <w:t>Command-guided flights require a legitimate live Firm remote report and communication link at terminal opportunity. Sensor-equipped flights may use either a live Firm datalink or peer report when available, or their own Current/Firm missile-local navigation report. A seeker-only flight uses remote information to reach a candidate hex and attempts local terminal acquisition there.</w:t>
      </w:r>
    </w:p>
    <w:p>
      <w:pPr>
        <w:pStyle w:val="ListBullet"/>
      </w:pPr>
      <w:r>
        <w:t>The onboard navigation sensor establishes and maintains local cruise and terminal tracks. The Guidance Computer executes terminal attack resolution and supplies the missile d100 bounds.</w:t>
      </w:r>
    </w:p>
    <w:p>
      <w:pPr>
        <w:pStyle w:val="ListBullet"/>
      </w:pPr>
      <w:r>
        <w:t>A seeker is an optional co-located terminal augment. It may contribute terminal ECCM toward obtaining Firm and a separate terminal Accuracy bonus after Firm exists. It does not provide long-range navigation, maintain a separate cruise track, guarantee lock, or determine the d100 bounds.</w:t>
      </w:r>
    </w:p>
    <w:p>
      <w:pPr>
        <w:pStyle w:val="ListBullet"/>
      </w:pPr>
      <w:r>
        <w:t>A seekerless missile may attack when it has a legitimate live Current/Firm launcher, peer, or local navigation report at terminal opportunity. Co-location alone never guarantees impact because one hex is a huge volume.</w:t>
      </w:r>
    </w:p>
    <w:p>
      <w:pPr>
        <w:pStyle w:val="ListBullet"/>
      </w:pPr>
      <w:r>
        <w:t>A flight reaching a predicted location without Firm enters Search/Wait. Arrival movement already paid for that action and does not also consume stationary-search fuel. On each later stationary search activation, the flight continues legitimate local sensing and remote updates, spends one whole fuel unit, resumes cruise if a usable report moves elsewhere, and attacks immediately if Firm is gained and the pre-attack PDS window is survived.</w:t>
      </w:r>
    </w:p>
    <w:p>
      <w:pPr>
        <w:pStyle w:val="ListBullet"/>
      </w:pPr>
      <w:r>
        <w:t>An active non-dud flight that reaches zero fuel self-destructs safely without ordinary recovery. Natural 01 at terminal resolution is a dud/fuse failure: no detonation, no further movement or sensing, and an inert recoverable salvage object remains. Voluntary in-flight self-destruction before terminal commitment requires line of sight, a current track on the Flight, an active datalink, and functioning command/communications; it costs no separate Tactical Power or action resource.</w:t>
      </w:r>
    </w:p>
    <w:p>
      <w:pPr>
        <w:pStyle w:val="ListBullet"/>
      </w:pPr>
      <w:r>
        <w:t>Natural hit or ordinary miss expends the Missile Flight through effective or ineffective detonation. If the launching ship is Destroyed, command-guided Flights self-destruct, autonomous Flights continue, and hybrids continue only with autonomous fallback. Declaring any FTL jump immediately self-destructs every outbound Flight from that ship before missile movement or attack, regardless of guidance, and the Flights remain lost even if the jump later fails. Search, waiting, and terminal outcomes are journaled explicitly.</w:t>
      </w:r>
    </w:p>
    <w:p>
      <w:pPr>
        <w:pStyle w:val="Heading2"/>
        <w:keepNext/>
      </w:pPr>
      <w:r>
        <w:t>10.8 Point defense and main-weapon interception</w:t>
      </w:r>
    </w:p>
    <w:p>
      <w:pPr>
        <w:pStyle w:val="ListBullet"/>
      </w:pPr>
      <w:r>
        <w:t>Standard PDS is local reactive defense against hostile Missile Flights and boarding craft in the protected ship’s terminal envelope, normally the same hex or final approach. It does not attack ships or distant missiles.</w:t>
      </w:r>
    </w:p>
    <w:p>
      <w:pPr>
        <w:pStyle w:val="ListBullet"/>
      </w:pPr>
      <w:r>
        <w:t>Each PDS installation is a self-contained defensive weapon with local tracking, fire control, and engagement logic. Its readiness uses Powered Tactical Power for the turn. A standard PDS shot does not also spend Tactical Power unless the component explicitly says so; kinetic and AMM systems instead consume one Ready Package per attempt and automatically reload from reserve, while an Energy PDS normally has a higher Powered cost and no ordinary ammunition.</w:t>
      </w:r>
    </w:p>
    <w:p>
      <w:pPr>
        <w:pStyle w:val="ListBullet"/>
      </w:pPr>
      <w:r>
        <w:t>Standard PDS may attack the same Missile Flight at most twice during one terminal-defense sequence, regardless of combined installed capacity: once when the flight enters the target hex and once immediately before a terminal attack roll. Only one standard-PDS attempt from a given defending ship is allowed in each of those two windows, and each attempt still consumes normal Reaction Capacity.</w:t>
      </w:r>
    </w:p>
    <w:p>
      <w:pPr>
        <w:pStyle w:val="ListBullet"/>
      </w:pPr>
      <w:r>
        <w:t>Automatic PDS distributes terminal-entry attempts across eligible simultaneous threats. For surviving flights that later gain Firm, remaining reactions may support the distinct pre-attack window. When more simultaneous threats exist than reactions, select flights uniformly at random without replacement using the encounter seed; neither player nor AI chooses and no “most dangerous” priority is used.</w:t>
      </w:r>
    </w:p>
    <w:p>
      <w:pPr>
        <w:pStyle w:val="ListBullet"/>
      </w:pPr>
      <w:r>
        <w:t>A successful PDS engagement against a Missile Flight means enough of the cluster was destroyed, diverted, or disrupted to defeat that attack package. A boarding craft hit resolves small-craft damage rather than automatic destruction.</w:t>
      </w:r>
    </w:p>
    <w:p>
      <w:pPr>
        <w:pStyle w:val="ListBullet"/>
      </w:pPr>
      <w:r>
        <w:t>Main weapons may intercept missiles at legal range only when deliberately held. A held weapon reserves its normal attack opportunity, ammunition where relevant, and an earmark on enough Available Tactical Power for the selected firing mode. The earmark is not a fourth power state: if the shot fires, its power becomes Spent; if the window closes unused, the power remains Available for later legal actions. The weapon still uses its ordinary track, LOS, range, targeting assistance, and attack profile.</w:t>
      </w:r>
    </w:p>
    <w:p>
      <w:pPr>
        <w:pStyle w:val="ListBullet"/>
      </w:pPr>
      <w:r>
        <w:t>Terminal order is: the Missile Flight enters the target hex; one eligible terminal-entry PDS attempt resolves; the surviving flight evaluates a legitimate Current/Firm source and seeker-assisted acquisition; failed acquisition enters Search/Wait; a flight with Firm faces one eligible pre-attack PDS attempt; the survivor resolves exactly one terminal d100 attack as dud, miss, hit, or critical hit.</w:t>
      </w:r>
    </w:p>
    <w:tbl>
      <w:tblPr>
        <w:tblW w:type="auto" w:w="0"/>
        <w:tblLayout w:type="fixed"/>
        <w:tblLook w:firstColumn="1" w:firstRow="1" w:lastColumn="0" w:lastRow="0" w:noHBand="0" w:noVBand="1" w:val="04A0"/>
      </w:tblPr>
      <w:tblGrid>
        <w:gridCol w:w="4997"/>
        <w:gridCol w:w="4997"/>
      </w:tblGrid>
      <w:tr>
        <w:trPr>
          <w:tblHeader w:val="true"/>
        </w:trPr>
        <w:tc>
          <w:tcPr>
            <w:tcW w:type="dxa" w:w="2376"/>
            <w:vAlign w:val="center"/>
            <w:tcMar>
              <w:top w:w="110" w:type="dxa"/>
              <w:start w:w="120" w:type="dxa"/>
              <w:bottom w:w="110" w:type="dxa"/>
              <w:end w:w="120" w:type="dxa"/>
            </w:tcMar>
            <w:shd w:fill="17304F"/>
          </w:tcPr>
          <w:p>
            <w:pPr>
              <w:spacing w:before="0" w:after="0" w:line="252" w:lineRule="auto"/>
              <w:jc w:val="center"/>
            </w:pPr>
            <w:r>
              <w:rPr>
                <w:rFonts w:ascii="Aptos" w:hAnsi="Aptos"/>
                <w:b/>
                <w:color w:val="FFFFFF"/>
                <w:sz w:val="18"/>
              </w:rPr>
              <w:t>PDS concept</w:t>
            </w:r>
          </w:p>
        </w:tc>
        <w:tc>
          <w:tcPr>
            <w:tcW w:type="dxa" w:w="6840"/>
            <w:vAlign w:val="center"/>
            <w:tcMar>
              <w:top w:w="110" w:type="dxa"/>
              <w:start w:w="120" w:type="dxa"/>
              <w:bottom w:w="110" w:type="dxa"/>
              <w:end w:w="120" w:type="dxa"/>
            </w:tcMar>
            <w:shd w:fill="17304F"/>
          </w:tcPr>
          <w:p>
            <w:pPr>
              <w:spacing w:before="0" w:after="0" w:line="252" w:lineRule="auto"/>
              <w:jc w:val="center"/>
            </w:pPr>
            <w:r>
              <w:rPr>
                <w:rFonts w:ascii="Aptos" w:hAnsi="Aptos"/>
                <w:b/>
                <w:color w:val="FFFFFF"/>
                <w:sz w:val="18"/>
              </w:rPr>
              <w:t>Working rule</w:t>
            </w:r>
          </w:p>
        </w:tc>
      </w:tr>
      <w:tr>
        <w:tc>
          <w:tcPr>
            <w:tcW w:type="dxa" w:w="2376"/>
            <w:vAlign w:val="center"/>
            <w:tcMar>
              <w:top w:w="110" w:type="dxa"/>
              <w:start w:w="120" w:type="dxa"/>
              <w:bottom w:w="110" w:type="dxa"/>
              <w:end w:w="120" w:type="dxa"/>
            </w:tcMar>
          </w:tcPr>
          <w:p>
            <w:r>
              <w:t>Reaction Capacity</w:t>
            </w:r>
          </w:p>
        </w:tc>
        <w:tc>
          <w:tcPr>
            <w:tcW w:type="dxa" w:w="6840"/>
            <w:vAlign w:val="center"/>
            <w:tcMar>
              <w:top w:w="110" w:type="dxa"/>
              <w:start w:w="120" w:type="dxa"/>
              <w:bottom w:w="110" w:type="dxa"/>
              <w:end w:w="120" w:type="dxa"/>
            </w:tcMar>
          </w:tcPr>
          <w:p>
            <w:r>
              <w:t>Total engagement attempts available this tactical turn; firing still follows the component’s ammunition or explicit per-shot rule.</w:t>
            </w:r>
          </w:p>
        </w:tc>
      </w:tr>
      <w:tr>
        <w:tc>
          <w:tcPr>
            <w:tcW w:type="dxa" w:w="2376"/>
            <w:vAlign w:val="center"/>
            <w:tcMar>
              <w:top w:w="110" w:type="dxa"/>
              <w:start w:w="120" w:type="dxa"/>
              <w:bottom w:w="110" w:type="dxa"/>
              <w:end w:w="120" w:type="dxa"/>
            </w:tcMar>
          </w:tcPr>
          <w:p>
            <w:r>
              <w:t>Low-TL baseline</w:t>
            </w:r>
          </w:p>
        </w:tc>
        <w:tc>
          <w:tcPr>
            <w:tcW w:type="dxa" w:w="6840"/>
            <w:vAlign w:val="center"/>
            <w:tcMar>
              <w:top w:w="110" w:type="dxa"/>
              <w:start w:w="120" w:type="dxa"/>
              <w:bottom w:w="110" w:type="dxa"/>
              <w:end w:w="120" w:type="dxa"/>
            </w:tcMar>
          </w:tcPr>
          <w:p>
            <w:r>
              <w:t>One self-contained standard PDS component; readiness is Powered and normally grants 1 reaction per turn.</w:t>
            </w:r>
          </w:p>
        </w:tc>
      </w:tr>
      <w:t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Per-flight cap</w:t>
            </w:r>
          </w:p>
        </w:tc>
        <w:tc>
          <w:tcPr>
            <w:tcW w:type="dxa" w:w="6840"/>
            <w:vAlign w:val="center"/>
            <w:tcMar>
              <w:top w:w="110" w:type="dxa"/>
              <w:start w:w="120" w:type="dxa"/>
              <w:bottom w:w="110" w:type="dxa"/>
              <w:end w:w="120" w:type="dxa"/>
            </w:tcMar>
          </w:tcPr>
          <w:p>
            <w:r>
              <w:rPr>
                <w:rFonts w:ascii="Aptos" w:hAnsi="Aptos"/>
                <w:sz w:val="18"/>
              </w:rPr>
              <w:t>One attempt on target-hex entry and one immediately before the terminal attack roll; maximum 2 total per defending ship and Missile Flight.</w:t>
            </w:r>
          </w:p>
        </w:tc>
      </w:tr>
      <w:t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Overload selection</w:t>
            </w:r>
          </w:p>
        </w:tc>
        <w:tc>
          <w:tcPr>
            <w:tcW w:type="dxa" w:w="6840"/>
            <w:vAlign w:val="center"/>
            <w:tcMar>
              <w:top w:w="110" w:type="dxa"/>
              <w:start w:w="120" w:type="dxa"/>
              <w:bottom w:w="110" w:type="dxa"/>
              <w:end w:w="120" w:type="dxa"/>
            </w:tcMar>
          </w:tcPr>
          <w:p>
            <w:pPr>
              <w:spacing w:before="0" w:after="0" w:line="252" w:lineRule="auto"/>
            </w:pPr>
            <w:r>
              <w:rPr>
                <w:rFonts w:ascii="Aptos" w:hAnsi="Aptos"/>
                <w:sz w:val="18"/>
              </w:rPr>
              <w:t>Seeded uniform random choice without replacement.</w:t>
            </w:r>
          </w:p>
        </w:tc>
      </w:tr>
      <w:t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Second sweep</w:t>
            </w:r>
          </w:p>
        </w:tc>
        <w:tc>
          <w:tcPr>
            <w:tcW w:type="dxa" w:w="6840"/>
            <w:vAlign w:val="center"/>
            <w:tcMar>
              <w:top w:w="110" w:type="dxa"/>
              <w:start w:w="120" w:type="dxa"/>
              <w:bottom w:w="110" w:type="dxa"/>
              <w:end w:w="120" w:type="dxa"/>
            </w:tcMar>
          </w:tcPr>
          <w:p>
            <w:r>
              <w:t>At the pre-attack window, randomly re-engage surviving eligible Firm flights after first-window coverage.</w:t>
            </w:r>
          </w:p>
        </w:tc>
      </w:tr>
      <w:t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Target choice</w:t>
            </w:r>
          </w:p>
        </w:tc>
        <w:tc>
          <w:tcPr>
            <w:tcW w:type="dxa" w:w="6840"/>
            <w:vAlign w:val="center"/>
            <w:tcMar>
              <w:top w:w="110" w:type="dxa"/>
              <w:start w:w="120" w:type="dxa"/>
              <w:bottom w:w="110" w:type="dxa"/>
              <w:end w:w="120" w:type="dxa"/>
            </w:tcMar>
          </w:tcPr>
          <w:p>
            <w:pPr>
              <w:spacing w:before="0" w:after="0" w:line="252" w:lineRule="auto"/>
            </w:pPr>
            <w:r>
              <w:rPr>
                <w:rFonts w:ascii="Aptos" w:hAnsi="Aptos"/>
                <w:sz w:val="18"/>
              </w:rPr>
              <w:t>Automatic; no player, AI, or danger-based selection.</w:t>
            </w:r>
          </w:p>
        </w:tc>
      </w:tr>
      <w:tr>
        <w:tc>
          <w:tcPr>
            <w:tcW w:type="dxa" w:w="2376"/>
            <w:vAlign w:val="center"/>
            <w:tcMar>
              <w:top w:w="110" w:type="dxa"/>
              <w:start w:w="120" w:type="dxa"/>
              <w:bottom w:w="110" w:type="dxa"/>
              <w:end w:w="120" w:type="dxa"/>
            </w:tcMar>
          </w:tcPr>
          <w:p>
            <w:r>
              <w:t>Power identity</w:t>
            </w:r>
          </w:p>
        </w:tc>
        <w:tc>
          <w:tcPr>
            <w:tcW w:type="dxa" w:w="6840"/>
            <w:vAlign w:val="center"/>
            <w:tcMar>
              <w:top w:w="110" w:type="dxa"/>
              <w:start w:w="120" w:type="dxa"/>
              <w:bottom w:w="110" w:type="dxa"/>
              <w:end w:w="120" w:type="dxa"/>
            </w:tcMar>
          </w:tcPr>
          <w:p>
            <w:r>
              <w:t>Kinetic and AMM PDS normally use 1 Powered TP; energy PDS is more power-intensive. No external ship sensor or Targeting Computer is required for basic interception.</w:t>
            </w:r>
          </w:p>
        </w:tc>
      </w:tr>
    </w:tbl>
    <w:p>
      <w:pPr>
        <w:pStyle w:val="Heading2"/>
        <w:keepNext/>
      </w:pPr>
      <w:r>
        <w:t>10.9 Deterministic layered damage and critical results</w:t>
      </w:r>
    </w:p>
    <w:p>
      <w:pPr>
        <w:pStyle w:val="ListBullet"/>
      </w:pPr>
      <w:r>
        <w:t>After a hit, damage is deterministic. Resolve one complete attack package through current shields, any optional outer armor layer, primary armor, and Hull/internal damage in that order. Each later package uses the state left by earlier packages.</w:t>
      </w:r>
    </w:p>
    <w:p>
      <w:pPr>
        <w:pStyle w:val="ListBullet"/>
      </w:pPr>
      <w:r>
        <w:t>Every attack package may carry fixed Damage (DAM), Shield Penetration (SPEN), and Armor Penetration (APEN); either penetration value may be zero. Penetration never creates damage beyond the package’s DAM.</w:t>
      </w:r>
    </w:p>
    <w:p>
      <w:pPr>
        <w:pStyle w:val="ListBullet"/>
      </w:pPr>
      <w:r>
        <w:t>Shield bypass = min(DAM, SPEN). The remaining shield-facing damage may be reduced by optional Shield Armor (SA), then removes renewable Shield Capacity. Bypass plus capacity overflow continues to the next defensive layer. Standard shields need not provide SA; specialized shields or a Powered Shield Hardener may provide it.</w:t>
      </w:r>
    </w:p>
    <w:p>
      <w:pPr>
        <w:pStyle w:val="ListBullet"/>
      </w:pPr>
      <w:r>
        <w:t>For each armor layer reached by the attack, Effective AP = max(0, current Armor Protection - APEN), then Net Damage = max(0, incoming damage reaching that layer - Effective AP). Apply Net Damage to that layer’s Armor Integrity, then Armor Protection, then pass any remainder to the next layer or Hull.</w:t>
      </w:r>
    </w:p>
    <w:p>
      <w:pPr>
        <w:pStyle w:val="ListBullet"/>
      </w:pPr>
      <w:r>
        <w:t>Armor Protection is evaluated once per layer for the attack package and is not recalculated after that same package strips AP. APEN retains its original value across layers, does not degrade after penetrating an outer layer, and never adds damage.</w:t>
      </w:r>
    </w:p>
    <w:p>
      <w:pPr>
        <w:pStyle w:val="ListBullet"/>
      </w:pPr>
      <w:r>
        <w:t>Primary passive armor uses one AP and AI track and no separate Operational/Degraded/Disabled/Destroyed condition track. AI protects AP from being stripped; when AI is exhausted, later Net Damage removes AP. AP 0 means that armor layer is gone.</w:t>
      </w:r>
    </w:p>
    <w:p>
      <w:pPr>
        <w:pStyle w:val="ListBullet"/>
      </w:pPr>
      <w:r>
        <w:t>A ship may install at most one Auxiliary ablative outer layer with its own AP and AI. It resolves before primary armor, is normally expendable and nonrepairable in combat, and does not receive protection from the underlying armor. Composite or reinforced armor instead modifies the primary armor’s AP, AI, repairability, or traits and does not create another layer.</w:t>
      </w:r>
    </w:p>
    <w:p>
      <w:pPr>
        <w:pStyle w:val="ListBullet"/>
      </w:pPr>
      <w:r>
        <w:t>Shield Generators use Operational, Degraded, Disabled, and Destroyed component conditions. Degraded retains full maximum and current Shield Capacity but doubles normal recharge/recovery Tactical Power cost and loses overload or enhanced modes. Disabled cannot recharge, recover, or add Shield Points, but existing Shield Points remain until lost. Destroyed immediately collapses every remaining Shield Point, including temporary or battery-provided points.</w:t>
      </w:r>
    </w:p>
    <w:p>
      <w:pPr>
        <w:pStyle w:val="ListBullet"/>
      </w:pPr>
      <w:r>
        <w:t>Natural 01 is an automatic Critical Miss with no automatic self-destruction. Future critical complications must be explicit, bounded, and data-driven.</w:t>
      </w:r>
    </w:p>
    <w:p>
      <w:pPr>
        <w:pStyle w:val="ListBullet"/>
      </w:pPr>
      <w:r>
        <w:t>Natural 100 is an automatic hit plus a bounded precision effect. Shield-only contact provisionally adds one shield damage; armor-reaching contact adds one armor-penetration effect; hull-reaching contact first resolves ordinary Hull damage and H/X advances, then applies one additional seeded weighted component condition step. Destroyed exposure entries remain selectable and do not reroll or worsen further.</w:t>
      </w:r>
    </w:p>
    <w:p>
      <w:pPr>
        <w:pStyle w:val="ListBullet"/>
      </w:pPr>
      <w:r>
        <w:t>Every point of damage that reaches Hull removes one Hull and advances one position on a persistent hidden deterministic H/X stream. H has no additional effect. X is an Internal Critical Marker that invokes exactly one weighted Critical Exposure selection and applies one condition step: Operational -&gt; Degraded -&gt; Disabled -&gt; Destroyed. Component hits never act as extra Hull or extend combat life.</w:t>
      </w:r>
    </w:p>
    <w:p>
      <w:pPr>
        <w:pStyle w:val="ListBullet"/>
      </w:pPr>
      <w:r>
        <w:t>Critical Exposure is an integer number of weighted selection chances representing physical size, routing, and vulnerability rather than durability boxes. The same component may be selected repeatedly in one packet or phase. Destroyed components remain in the pool with no reroll and no further condition step. The H/X stream, exposure seed, and progress are persistent and continuation never rewinds after repair or save/reload. Broad racial or construction traits may be visible; exact marker order is not.</w:t>
      </w:r>
    </w:p>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Packet-by-packet state carries forward</w:t>
            </w:r>
          </w:p>
          <w:p>
            <w:pPr>
              <w:spacing w:before="0" w:after="0"/>
            </w:pPr>
            <w:r>
              <w:t>Successful packages resolve sequentially. A shield-stripping Bay 1 can expose armor to Bay 2; a later railgun can exploit damage already caused by an allied earlier initiative volley. This is intentional coordinated fire, not simultaneous pooled damage.</w:t>
            </w:r>
          </w:p>
        </w:tc>
      </w:tr>
    </w:tbl>
    <w:p>
      <w:pPr>
        <w:pStyle w:val="Heading2"/>
        <w:keepNext/>
      </w:pPr>
      <w:r>
        <w:t>10.10 Operational state, mission kill, boarding, capture, and salvage</w:t>
      </w:r>
    </w:p>
    <w:p>
      <w:pPr>
        <w:pStyle w:val="ListBullet"/>
      </w:pPr>
      <w:r>
        <w:t>Ships have five authoritative conditions: Fully Operational, Degraded, Disabled, Pending Destruction, and Destroyed.</w:t>
      </w:r>
    </w:p>
    <w:p>
      <w:pPr>
        <w:pStyle w:val="ListBullet"/>
      </w:pPr>
      <w:r>
        <w:t>Fully Operational requires full Hull and every installed damageable component Operational. Degraded covers any surviving ship with Hull or component damage that does not meet Disabled. Temporary lack of target, range, LOS, track, current power allocation, weapon recycling, or cooldown does not by itself change physical ship condition.</w:t>
      </w:r>
    </w:p>
    <w:p>
      <w:pPr>
        <w:pStyle w:val="ListBullet"/>
      </w:pPr>
      <w:r>
        <w:t>Disabled means Hull remains above zero but the ship has neither meaningful offensive capability nor standard STL movement. FTL capability and local defenses do not prevent Disabled: PDS, ECM/ECCM, residual shields, EvM, Passive Sensors, Communications, and Damage Control may remain functional. Mission Kill is separate and scenario-specific.</w:t>
      </w:r>
    </w:p>
    <w:p>
      <w:pPr>
        <w:pStyle w:val="ListBullet"/>
      </w:pPr>
      <w:r>
        <w:t>When Hull reaches zero during the Damage phase, mark Pending Destruction, finish all already-committed packets and critical effects, and record later damage as overkill without further ordinary H/X advances. At Damage-phase end finalize Destroyed, collapse remaining shields, end active component benefits, and provide no Damage Control phase. There is no universal destruction-shock step and no generic blast that damages another unit.</w:t>
      </w:r>
    </w:p>
    <w:p>
      <w:pPr>
        <w:pStyle w:val="ListBullet"/>
      </w:pPr>
      <w:r>
        <w:t>A Disabled ship remains a valid target. Already committed packages continue resolving and may destroy it. A surviving Disabled ship may perform Damage Control and may power an applicable FTL escape, but it remains Disabled until a meaningful weapon or standard STL chain is restored at Turn Refresh. Surrender may voluntarily impose Disabled and normally lowers or deactivates systems according to later surrender rules.</w:t>
      </w:r>
    </w:p>
    <w:p>
      <w:pPr>
        <w:pStyle w:val="ListBullet"/>
      </w:pPr>
      <w:r>
        <w:t>Disabled ships may be boarded, captured, repaired, scuttled, or salvaged. Capture preserves more technology and component condition than wreck recovery; component state at destruction informs later salvage. Destroyed components require drydock, starbase, or another explicit facility at TL1.</w:t>
      </w:r>
    </w:p>
    <w:p>
      <w:pPr>
        <w:pStyle w:val="ListBullet"/>
      </w:pPr>
      <w:r>
        <w:t>Boarding requires a Current/Firm solution and shields lowered, depleted, or bypassed. ECM affects acquisition of the boarding solution but supplies no second penalty after Firm exists. PDS may attack approaching boarding craft.</w:t>
      </w:r>
    </w:p>
    <w:p>
      <w:pPr>
        <w:pStyle w:val="ListBullet"/>
      </w:pPr>
      <w:r>
        <w:t>Precision Suppression is a provisional called shot against a known boarding hazard on a Disabled, shields-down ship. It uses normal direct-fire eligibility and a provisional accuracy penalty, steps the selected component condition on a hit, and causes no ordinary Hull damage.</w:t>
      </w:r>
    </w:p>
    <w:p>
      <w:pPr>
        <w:pStyle w:val="ListBullet"/>
      </w:pPr>
      <w:r>
        <w:t>Ordinary weapons do not selectively exterminate crew. Crew resistance is resolved through boarding combat; specialized radiation or neutron effects remain future weapons.</w:t>
      </w:r>
    </w:p>
    <w:tbl>
      <w:tblPr>
        <w:tblW w:type="auto" w:w="0"/>
        <w:tblLayout w:type="fixed"/>
        <w:tblLook w:firstColumn="1" w:firstRow="1" w:lastColumn="0" w:lastRow="0" w:noHBand="0" w:noVBand="1" w:val="04A0"/>
      </w:tblPr>
      <w:tblGrid>
        <w:gridCol w:w="4997"/>
        <w:gridCol w:w="4997"/>
      </w:tblGrid>
      <w:tr>
        <w:trPr>
          <w:tblHeader w:val="true"/>
        </w:trPr>
        <w:tc>
          <w:tcPr>
            <w:tcW w:type="dxa" w:w="2016"/>
            <w:vAlign w:val="center"/>
            <w:tcMar>
              <w:top w:w="110" w:type="dxa"/>
              <w:start w:w="120" w:type="dxa"/>
              <w:bottom w:w="110" w:type="dxa"/>
              <w:end w:w="120" w:type="dxa"/>
            </w:tcMar>
            <w:shd w:fill="17304F"/>
          </w:tcPr>
          <w:p>
            <w:pPr>
              <w:spacing w:before="0" w:after="0" w:line="252" w:lineRule="auto"/>
              <w:jc w:val="center"/>
            </w:pPr>
            <w:r>
              <w:rPr>
                <w:b/>
                <w:color w:val="FFFFFF"/>
              </w:rPr>
              <w:t>State</w:t>
            </w:r>
          </w:p>
        </w:tc>
        <w:tc>
          <w:tcPr>
            <w:tcW w:type="dxa" w:w="7200"/>
            <w:vAlign w:val="center"/>
            <w:tcMar>
              <w:top w:w="110" w:type="dxa"/>
              <w:start w:w="120" w:type="dxa"/>
              <w:bottom w:w="110" w:type="dxa"/>
              <w:end w:w="120" w:type="dxa"/>
            </w:tcMar>
            <w:shd w:fill="17304F"/>
          </w:tcPr>
          <w:p>
            <w:pPr>
              <w:spacing w:before="0" w:after="0" w:line="252" w:lineRule="auto"/>
              <w:jc w:val="center"/>
            </w:pPr>
            <w:r>
              <w:rPr>
                <w:b/>
                <w:color w:val="FFFFFF"/>
              </w:rPr>
              <w:t>Meaning</w:t>
            </w:r>
          </w:p>
        </w:tc>
      </w:tr>
      <w:tr>
        <w:tc>
          <w:tcPr>
            <w:tcW w:type="dxa" w:w="2016"/>
            <w:vAlign w:val="center"/>
            <w:tcMar>
              <w:top w:w="110" w:type="dxa"/>
              <w:start w:w="120" w:type="dxa"/>
              <w:bottom w:w="110" w:type="dxa"/>
              <w:end w:w="120" w:type="dxa"/>
            </w:tcMar>
          </w:tcPr>
          <w:p>
            <w:pPr>
              <w:spacing w:before="0" w:after="0" w:line="252" w:lineRule="auto"/>
              <w:jc w:val="left"/>
            </w:pPr>
            <w:r>
              <w:rPr>
                <w:b/>
              </w:rPr>
              <w:t>Operational</w:t>
            </w:r>
          </w:p>
        </w:tc>
        <w:tc>
          <w:tcPr>
            <w:tcW w:type="dxa" w:w="7200"/>
            <w:vAlign w:val="center"/>
            <w:tcMar>
              <w:top w:w="110" w:type="dxa"/>
              <w:start w:w="120" w:type="dxa"/>
              <w:bottom w:w="110" w:type="dxa"/>
              <w:end w:w="120" w:type="dxa"/>
            </w:tcMar>
          </w:tcPr>
          <w:p>
            <w:pPr>
              <w:spacing w:before="0" w:after="0" w:line="252" w:lineRule="auto"/>
            </w:pPr>
            <w:r>
              <w:t>Can project offensive force or meaningfully maneuver/withdraw through a persistent functional chain.</w:t>
            </w:r>
          </w:p>
        </w:tc>
      </w:tr>
      <w:tr>
        <w:tc>
          <w:tcPr>
            <w:tcW w:type="dxa" w:w="2016"/>
            <w:vAlign w:val="center"/>
            <w:tcMar>
              <w:top w:w="110" w:type="dxa"/>
              <w:start w:w="120" w:type="dxa"/>
              <w:bottom w:w="110" w:type="dxa"/>
              <w:end w:w="120" w:type="dxa"/>
            </w:tcMar>
          </w:tcPr>
          <w:p>
            <w:pPr>
              <w:spacing w:before="0" w:after="0" w:line="252" w:lineRule="auto"/>
              <w:jc w:val="left"/>
            </w:pPr>
            <w:r>
              <w:rPr>
                <w:b/>
              </w:rPr>
              <w:t>Disabled</w:t>
            </w:r>
          </w:p>
        </w:tc>
        <w:tc>
          <w:tcPr>
            <w:tcW w:type="dxa" w:w="7200"/>
            <w:vAlign w:val="center"/>
            <w:tcMar>
              <w:top w:w="110" w:type="dxa"/>
              <w:start w:w="120" w:type="dxa"/>
              <w:bottom w:w="110" w:type="dxa"/>
              <w:end w:w="120" w:type="dxa"/>
            </w:tcMar>
          </w:tcPr>
          <w:p>
            <w:pPr>
              <w:spacing w:before="0" w:after="0" w:line="252" w:lineRule="auto"/>
            </w:pPr>
            <w:r>
              <w:t>Hull &gt; 0, but cannot project offensive force or meaningfully maneuver/withdraw; hazards and recoverable systems may remain.</w:t>
            </w:r>
          </w:p>
        </w:tc>
      </w:tr>
      <w:tr>
        <w:tc>
          <w:tcPr>
            <w:tcW w:type="dxa" w:w="2016"/>
            <w:vAlign w:val="center"/>
            <w:tcMar>
              <w:top w:w="110" w:type="dxa"/>
              <w:start w:w="120" w:type="dxa"/>
              <w:bottom w:w="110" w:type="dxa"/>
              <w:end w:w="120" w:type="dxa"/>
            </w:tcMar>
          </w:tcPr>
          <w:p>
            <w:pPr>
              <w:spacing w:before="0" w:after="0" w:line="252" w:lineRule="auto"/>
              <w:jc w:val="left"/>
            </w:pPr>
            <w:r>
              <w:rPr>
                <w:b/>
              </w:rPr>
              <w:t>Destroyed</w:t>
            </w:r>
          </w:p>
        </w:tc>
        <w:tc>
          <w:tcPr>
            <w:tcW w:type="dxa" w:w="7200"/>
            <w:vAlign w:val="center"/>
            <w:tcMar>
              <w:top w:w="110" w:type="dxa"/>
              <w:start w:w="120" w:type="dxa"/>
              <w:bottom w:w="110" w:type="dxa"/>
              <w:end w:w="120" w:type="dxa"/>
            </w:tcMar>
          </w:tcPr>
          <w:p>
            <w:pPr>
              <w:spacing w:before="0" w:after="0" w:line="252" w:lineRule="auto"/>
            </w:pPr>
            <w:r>
              <w:t>Hull = 0; destruction shock applies and only wreck/salvage outcomes remain.</w:t>
            </w:r>
          </w:p>
        </w:tc>
      </w:tr>
    </w:tbl>
    <w:p>
      <w:pPr>
        <w:pStyle w:val="Heading2"/>
        <w:keepNext/>
      </w:pPr>
      <w:r>
        <w:t>10.11 Bounded modifiers and data-driven technology</w:t>
      </w:r>
    </w:p>
    <w:p>
      <w:pPr>
        <w:pStyle w:val="ListBullet"/>
      </w:pPr>
      <w:r>
        <w:t>Countermeasure cancellation saturates at zero: effective opposing effect = max(0, opposing rating - specific counter rating). Excess counter rating never spills into a positive bonus unless an explicit shared-capacity rule says otherwise.</w:t>
      </w:r>
    </w:p>
    <w:p>
      <w:pPr>
        <w:pStyle w:val="ListBullet"/>
      </w:pPr>
      <w:r>
        <w:t>Avoid duplicate global bonuses. Component TL drives ranges, ratings, compensation, critical bounds, capacity, power, cost, and durability; the ship does not receive a separate universal TL combat bonus.</w:t>
      </w:r>
    </w:p>
    <w:p>
      <w:pPr>
        <w:pStyle w:val="ListBullet"/>
      </w:pPr>
      <w:r>
        <w:t>Use the strongest applicable source within one modifier category unless a rule explicitly defines cooperative stacking, such as the capped Cooperative ECM Screen.</w:t>
      </w:r>
    </w:p>
    <w:p>
      <w:pPr>
        <w:pStyle w:val="ListBullet"/>
      </w:pPr>
      <w:r>
        <w:t>All provisional percentages, rating-to-percentage conversions, TL bands, fuel multipliers, damage values, and capacities remain data-driven and subject to focused playtesting.</w:t>
      </w:r>
    </w:p>
    <w:p>
      <w:pPr>
        <w:pStyle w:val="Heading2"/>
        <w:keepNext/>
      </w:pPr>
      <w:r>
        <w:t>10.12 Tactical Power, core power, and generation sources</w:t>
      </w:r>
    </w:p>
    <w:p>
      <w:pPr/>
      <w:r>
        <w:t>Operating Main and Auxiliary Reactors automatically support ordinary core ship operation and refresh one player-facing Tactical Power pool at Turn Refresh. The player sees one remaining Available total rather than separate reactor, reserve, or spent currencies.</w:t>
      </w:r>
    </w:p>
    <w:p>
      <w:pPr>
        <w:pStyle w:val="ListBullet"/>
      </w:pPr>
      <w:r>
        <w:t>Core power covers life support, ordinary controls, local weapon controls, computers and fire control, passive sensing, ordinary communications, routine component control and autoloading, hangar and shuttle operations, propulsion already represented by movement/fuel rules, and maintenance of an existing shield field. Core-powered components can still be Degraded, Disabled, or Destroyed.</w:t>
      </w:r>
    </w:p>
    <w:p>
      <w:pPr>
        <w:pStyle w:val="ListBullet"/>
      </w:pPr>
      <w:r>
        <w:t>Maintaining current Shield Capacity is core-powered. The initial baseline applies Base Recharge plus chosen Tactical Shield Recharge immediately after Turn Refresh and before Movement. Tactical Power used for recharge becomes Spent immediately. A collapsed shield does not normally restart later in the same turn; end-of-turn recharge and advanced emergency restart remain explicit comparison cases.</w:t>
      </w:r>
    </w:p>
    <w:p>
      <w:pPr>
        <w:pStyle w:val="ListBullet"/>
      </w:pPr>
      <w:r>
        <w:t>The TL1 Main Reactor supplies 5/3/1/0 Tactical Power while Operational/Degraded/Disabled/Destroyed; the Disabled value is non-overloadable Emergency Tactical Output. A TL1 Auxiliary Reactor contributes +1 while Operational. When Degraded it may contribute +1 and then must cool for the following turn; Disabled or Destroyed contributes none. Main and Auxiliary Reactors operate concurrently, and damage changes their output beginning at the following Turn Refresh. An APU supplies core power only.</w:t>
      </w:r>
    </w:p>
    <w:p>
      <w:pPr>
        <w:pStyle w:val="ListBullet"/>
      </w:pPr>
      <w:r>
        <w:t>A Combat Battery adds finite flexible Tactical Power from charges. Its first critical halves maximum and remaining charges rounded up; its second destroys it and loses the rest. A Capacitor Bank stores power: Degraded may discharge normally but blocks recharge during the following turn, Disabled traps surviving charge, and Destroyed loses it. A Shield Battery follows the finite-store model. Repair restores capacity but never recreates lost charge. Power already transferred into the Tactical Power pool remains authoritative. Fixed batteries are not overloadable.</w:t>
      </w:r>
    </w:p>
    <w:p>
      <w:pPr>
        <w:pStyle w:val="ListBullet"/>
      </w:pPr>
      <w:r>
        <w:t>Multi-turn charging weapons Spend no more than one listed charging or retention payment per weapon per turn. Required charging payments must occur on consecutive turns; if a required turn passes without payment, incomplete progress resets. The final charging payment makes the weapon Ready and covers firing during that same turn without another power cost. On each later turn, a carried Ready weapon must Spend its listed retention upkeep before it may fire; retention may continue indefinitely or to the weapon’s listed maximum. Stopping upkeep safely discharges the weapon. Degradation applies the weapon’s explicit profile; Disablement loses the charge. FTL always clears charging and Ready state. Forced retention beyond a normal limit may add Strain when the component explicitly allows it.</w:t>
      </w:r>
    </w:p>
    <w:p>
      <w:pPr>
        <w:pStyle w:val="Heading2"/>
        <w:keepNext/>
      </w:pPr>
      <w:r>
        <w:t>10.13 Available, Powered, Spent, and phase-boundary adjustment</w:t>
      </w:r>
    </w:p>
    <w:p>
      <w:pPr/>
      <w:r>
        <w:t>Within the single Tactical Power pool, each point is Available, Powered, or Spent. Available points remain flexible. Powered points support an ongoing system or posture. Spent points have paid for an immediate action, charging/retention upkeep, or another completed expenditure. Powered and Spent points are both unavailable until Turn Refresh.</w:t>
      </w:r>
    </w:p>
    <w:p>
      <w:pPr>
        <w:pStyle w:val="ListBullet"/>
      </w:pPr>
      <w:r>
        <w:t>At the optional opportunities before Movement, Direct Fire, Missile / Interception, and Damage Control, the player may add Available power to an eligible system, use a permitted battery or capacitor, declare a persistent overload, or shut down an eligible system. These opportunities never interrupt individual movement steps or resolution. Power flows only Available -&gt; Powered or Available -&gt; Spent. Shutting down immediately ends the system’s future benefit but does not release its locked power, and voluntary shutdown normally prohibits same-turn restart.</w:t>
      </w:r>
    </w:p>
    <w:p>
      <w:pPr>
        <w:pStyle w:val="ListBullet"/>
      </w:pPr>
      <w:r>
        <w:t>Turn Refresh snapshots a Turn Power Envelope from the post-Damage-Control condition of all power sources. Ordinary mid-turn Reactor degradation, Disablement, or destruction does not subtract Available points, cancel Powered points, reclaim Spent points, or invalidate actions already paid for; the changed output applies at the next Turn Refresh. Explicit catastrophic bus-collapse effects may override this only when stated.</w:t>
      </w:r>
    </w:p>
    <w:p>
      <w:pPr>
        <w:pStyle w:val="ListBullet"/>
      </w:pPr>
      <w:r>
        <w:t>Damage to the powered component itself takes effect immediately for later resolution. If it becomes Disabled or Destroyed, its effect ends at once, but its locked power remains unavailable until Turn Refresh. No attack, interception, sensor result, or other completed event is recalculated. An attack package already fired remains committed.</w:t>
      </w:r>
    </w:p>
    <w:p>
      <w:pPr>
        <w:pStyle w:val="ListBullet"/>
      </w:pPr>
      <w:r>
        <w:t>A boundary is finalized once, then any affected Sensor/EW state receives one prospective refresh. The player may not add one point, inspect results, add another, or test a system by toggling it. Conditional held-fire power remains an earmark on Available power until its declared window fires or expires.</w:t>
      </w:r>
    </w:p>
    <w:p>
      <w:pPr>
        <w:pStyle w:val="Heading2"/>
        <w:keepNext/>
      </w:pPr>
      <w:r>
        <w:t>10.14 Overload, Strain, and energy-system modes</w:t>
      </w:r>
    </w:p>
    <w:p>
      <w:pPr/>
      <w:r>
        <w:t>Overload is a component-defined way to exceed rated performance without imposing nuisance rolls during ordinary operation.</w:t>
      </w:r>
    </w:p>
    <w:p>
      <w:pPr>
        <w:pStyle w:val="ListBullet"/>
      </w:pPr>
      <w:r>
        <w:t>A component may normally overload once per turn. Persistent systems keep the overload benefit for the remainder of the turn or until shut down; instantaneous systems apply it to the declared action.</w:t>
      </w:r>
    </w:p>
    <w:p>
      <w:pPr>
        <w:pStyle w:val="ListBullet"/>
      </w:pPr>
      <w:r>
        <w:t>An overload that leaves resulting Strain at or below the component’s Strain Limit succeeds automatically. If it would exceed the limit, resolve one Forced Overload roll immediately before granting the benefit.</w:t>
      </w:r>
    </w:p>
    <w:p>
      <w:pPr>
        <w:pStyle w:val="ListBullet"/>
      </w:pPr>
      <w:r>
        <w:t>Forced Overload success grants the listed benefit; failure does not. The attempt still uses its action, resources, and listed Strain. Critical success and critical failure add component-defined effects. Ordinary operation above the limit does not cause recurring rolls; another overload does.</w:t>
      </w:r>
    </w:p>
    <w:p>
      <w:pPr>
        <w:pStyle w:val="ListBullet"/>
      </w:pPr>
      <w:r>
        <w:t>Damage Control may attempt Strain removal as a competing task. Full drydock, starbase, or equivalent service removes all Strain. Turn Refresh and FTL do not.</w:t>
      </w:r>
    </w:p>
    <w:p>
      <w:pPr>
        <w:pStyle w:val="ListBullet"/>
      </w:pPr>
      <w:r>
        <w:t>Default overload candidates are systems that generate, contain, channel, or project substantial energy: Main and Auxiliary Reactors, energy and eligible hybrid weapons, Shield Generators and Hardeners, STL drives, tractor beams, ECM, ECCM, and Active Sensors. Hull, passive armor, computers, conventional kinetics, missile launchers, fixed batteries, passive sensors, and ordinary cloaks are not overloadable unless explicit.</w:t>
      </w:r>
    </w:p>
    <w:p>
      <w:pPr>
        <w:pStyle w:val="ListBullet"/>
      </w:pPr>
      <w:r>
        <w:t>A Reactor overload adds its listed temporary Tactical Power, commonly +1 at TL1. An active Shield Generator overloads for temporary overcapacity; a collapsed generator improves its next legal recovery. A Shield Hardener overloads for additional SA. Energy weapons use defined output/overload modes. Active Sensor overload increases range only. STL overload increases Move and therefore tractor resistance.</w:t>
      </w:r>
    </w:p>
    <w:p>
      <w:pPr>
        <w:pStyle w:val="ListBullet"/>
      </w:pPr>
      <w:r>
        <w:t>Weapon and magazine hazards are component-specific. Energy containment may fail; missiles and explosive kinetic ammunition may detonate; inert railgun or mass-driver ammunition normally does not. Auxiliary protection such as an Armored Magazine may prevent or reduce defined hazards while functional.</w:t>
      </w:r>
    </w:p>
    <w:p>
      <w:pPr>
        <w:pStyle w:val="Heading2"/>
        <w:keepNext/>
      </w:pPr>
      <w:r>
        <w:t>10.15 Damage Control allocation and field repair</w:t>
      </w:r>
    </w:p>
    <w:p>
      <w:pPr/>
      <w:r>
        <w:t>Damage Control is a distributed, non-damageable combat capability. At TL1 it has Capacity 1, three prepared Repair Kits, and at most one repair attempt during each Damage Control phase. Future Crew casualties may reduce its chance, capacity, or availability without making Damage Control itself a critical target.</w:t>
      </w:r>
    </w:p>
    <w:p>
      <w:pPr>
        <w:pStyle w:val="ListBullet"/>
      </w:pPr>
      <w:r>
        <w:t>A TL1 attempt costs 1 Tactical Power and one Repair Kit whether it succeeds or fails. Standard component repair improves Degraded to Operational or Disabled to Degraded; Destroyed components are not field-repairable at TL1. A surviving ship may instead attempt to restore exactly 1 Hull.</w:t>
      </w:r>
    </w:p>
    <w:p>
      <w:pPr>
        <w:pStyle w:val="ListBullet"/>
      </w:pPr>
      <w:r>
        <w:t>Provisional TL1 base chances are 70% for Degraded-to-Operational, 50% for Disabled-to-Degraded, and 40% to restore exactly 1 Hull. One attempt produces one roll and no more than one condition step or one Hull.</w:t>
      </w:r>
    </w:p>
    <w:p>
      <w:pPr>
        <w:pStyle w:val="ListBullet"/>
      </w:pPr>
      <w:r>
        <w:t>Successful Damage Control is queued and becomes active at the following Turn Refresh. It never retroactively changes the completed Damage phase, attacks, power, movement, or sensor results.</w:t>
      </w:r>
    </w:p>
    <w:p>
      <w:pPr>
        <w:pStyle w:val="ListBullet"/>
      </w:pPr>
      <w:r>
        <w:t>Repairing a Degraded magazine, Combat Battery, or Shield Battery restores maximum capacity but not ammunition or charges already lost. Damage Control does not directly restore Shield Points, armor, lost stores, or destroyed components.</w:t>
      </w:r>
    </w:p>
    <w:p>
      <w:pPr>
        <w:pStyle w:val="ListBullet"/>
      </w:pPr>
      <w:r>
        <w:t>A Destroyed or Pending Destruction ship receives no Damage Control phase. A surviving Disabled ship may attempt repair and can return to Degraded when a meaningful offensive or standard STL chain activates at Turn Refresh.</w:t>
      </w:r>
    </w:p>
    <w:p>
      <w:pPr>
        <w:pStyle w:val="ListBullet"/>
      </w:pPr>
      <w:r>
        <w:t>Out-of-combat Ship Repair is a separate future process for broader Hull and armor restoration, replenishment, multiple-system work, and facility-dependent reconstruction. Chief Engineer and senior-officer effects remain future bounded modifiers.</w:t>
      </w:r>
    </w:p>
    <w:p>
      <w:pPr>
        <w:pStyle w:val="ListBullet"/>
      </w:pPr>
      <w:r>
        <w:t>Repair Kits abstract one prepared unit of Repair Supplies. Detailed material substitution, salvage improvisation, crew labor, and assistance beyond TL1 Capacity 1 remain future rules rather than extra combat rolls in the baseline.</w:t>
      </w:r>
    </w:p>
    <w:p>
      <w:pPr>
        <w:pStyle w:val="Heading2"/>
        <w:keepNext/>
      </w:pPr>
      <w:r>
        <w:t>10.16 Repair materials, salvage, and improvisation</w:t>
      </w:r>
    </w:p>
    <w:p>
      <w:pPr>
        <w:pStyle w:val="ListBullet"/>
      </w:pPr>
      <w:r>
        <w:t>Repair Supplies are universal prepared field spares with no default modifier.</w:t>
      </w:r>
    </w:p>
    <w:p>
      <w:pPr>
        <w:pStyle w:val="ListBullet"/>
      </w:pPr>
      <w:r>
        <w:t>Salvage is generic recovered scrap and parts usable for many repairs with a provisional improvised-repair penalty.</w:t>
      </w:r>
    </w:p>
    <w:p>
      <w:pPr>
        <w:pStyle w:val="ListBullet"/>
      </w:pPr>
      <w:r>
        <w:t>Minerals support hull, armor, structural, and ordinary mechanical repairs. Radioactives support reactors, power systems, shields, energy systems, and compatible warheads. Advanced Resources support sensors, computing, guidance, communications, and sophisticated electronics.</w:t>
      </w:r>
    </w:p>
    <w:p>
      <w:pPr>
        <w:pStyle w:val="ListBullet"/>
      </w:pPr>
      <w:r>
        <w:t>A matching resource may substitute without penalty; a poorly matched or raw resource may impose a penalty or be prohibited. Keep the mapping broad and revise it if it becomes inventory busywork.</w:t>
      </w:r>
    </w:p>
    <w:p>
      <w:pPr>
        <w:pStyle w:val="ListBullet"/>
      </w:pPr>
      <w:r>
        <w:t>Specialized material or intact technology may provide a bonus, satisfy an otherwise missing repair requirement, or enable a field rebuild. Consuming it destroys the item unless its explicit rules say otherwise, creating a choice between immediate survival and later study, installation, sale, or reverse engineering.</w:t>
      </w:r>
    </w:p>
    <w:p>
      <w:pPr>
        <w:pStyle w:val="Heading2"/>
        <w:keepNext/>
      </w:pPr>
      <w:r>
        <w:t>10.17 Ammunition, ready packages, magazines, and resupply</w:t>
      </w:r>
    </w:p>
    <w:p>
      <w:pPr>
        <w:pStyle w:val="ListBullet"/>
      </w:pPr>
      <w:r>
        <w:t>Projectile weapons consume one abstract Ammunition Package per attack. Missile launchers consume one Missile Flight per launch. Battery systems consume one charge per activation. Energy weapons normally consume power but no ammunition.</w:t>
      </w:r>
    </w:p>
    <w:p>
      <w:pPr>
        <w:pStyle w:val="ListBullet"/>
      </w:pPr>
      <w:r>
        <w:t>Ammunition is spent when the action is committed, even if the attack misses, is intercepted, becomes overkill, or later fails.</w:t>
      </w:r>
    </w:p>
    <w:p>
      <w:pPr>
        <w:pStyle w:val="ListBullet"/>
      </w:pPr>
      <w:r>
        <w:t>Each compatible ammunition-fed weapon may carry one loaded Ready Package. Firing consumes it, and an automatic loader immediately draws one replacement from the appropriate shared magazine when available.</w:t>
      </w:r>
    </w:p>
    <w:p>
      <w:pPr>
        <w:pStyle w:val="ListBullet"/>
      </w:pPr>
      <w:r>
        <w:t>If a shared magazine is damaged later in the Damage phase, an already reloaded Ready Package remains with its weapon for the next turn. Some specific weapons may also have an Internal Magazine trait for multiple independent shots.</w:t>
      </w:r>
    </w:p>
    <w:p>
      <w:pPr>
        <w:pStyle w:val="ListBullet"/>
      </w:pPr>
      <w:r>
        <w:t>Use broad ship-wide magazine families: Kinetic, Missile, Special Weapons, and Auxiliary/PDS. Explosive, inert, armored, isolated, insensitive, and volatile behavior is explicit. A functioning Armored Magazine Auxiliary may protect all applicable magazines, reduce severity, or provide full immunity according to its profile; do not require detailed magazine placement.</w:t>
      </w:r>
    </w:p>
    <w:p>
      <w:pPr>
        <w:pStyle w:val="ListBullet"/>
      </w:pPr>
      <w:r>
        <w:t>Ordinary weapons automatically cycle between turns. Slow Cycle, Rapid Launcher, Capacitor, Disposable, internal-magazine, and loader rules are explicit weapon traits rather than universal subsystems.</w:t>
      </w:r>
    </w:p>
    <w:p>
      <w:pPr>
        <w:pStyle w:val="ListBullet"/>
      </w:pPr>
      <w:r>
        <w:t>Resupply may occur through ports, bases, tenders, compatible cargo transfer, onboard fabrication, salvage processing, mined resources, trade, or purchase.</w:t>
      </w:r>
    </w:p>
    <w:p>
      <w:pPr>
        <w:pStyle w:val="Heading2"/>
        <w:keepNext/>
      </w:pPr>
      <w:r>
        <w:t>10.18 Internal exposure groups and major systems</w:t>
      </w:r>
    </w:p>
    <w:p>
      <w:pPr/>
      <w:r>
        <w:t>The hidden H/X stream controls how often component criticals occur; installed component count does not add internal positions or increase Hull. The provisional ordinary TL1 density is 33 1/3%, using one X in each three-position stratum. Checkpoint 37 retains 25% as the focused comparison density before final lock.</w:t>
      </w:r>
    </w:p>
    <w:p>
      <w:pPr>
        <w:pStyle w:val="ListBullet"/>
      </w:pPr>
      <w:r>
        <w:t>Critical Exposure controls what is selected after X. The initial direct catalog uses Main Reactor 2 and STL Drive 2; FTL Drive, Shield Generator, Shield Hardener, each direct-fire weapon or Missile Launcher, PDS, and each damageable magazine family contribute 1. Exposure represents vulnerability, not condition boxes.</w:t>
      </w:r>
    </w:p>
    <w:p>
      <w:pPr>
        <w:pStyle w:val="ListBullet"/>
      </w:pPr>
      <w:r>
        <w:t>Electronics contributes one top-level exposure entry with equal deterministic secondary selection among installed Active Sensors, Targeting Computer, Communications, ECM, and ECCM. Passive Sensors are excluded. Each explicitly damageable Auxiliary contributes its own direct Exposure 1; an Auxiliary without an explicit damage profile cannot be independently damaged. EvM is a separate damageable Auxiliary, not part of the STL drive.</w:t>
      </w:r>
    </w:p>
    <w:p>
      <w:pPr>
        <w:pStyle w:val="ListBullet"/>
      </w:pPr>
      <w:r>
        <w:t>Magazine exposure uses broad Kinetic, Missile, Special Weapons, and Auxiliary/PDS families. First damage halves maximum and current stored capacity rounded up; the second destroys the magazine and loses remaining stores while any already loaded Ready Package remains with its weapon. No default cook-off or secondary explosion occurs without an explicit trait.</w:t>
      </w:r>
    </w:p>
    <w:p>
      <w:pPr>
        <w:pStyle w:val="ListBullet"/>
      </w:pPr>
      <w:r>
        <w:t>Destroyed direct entries and destroyed Electronics group members remain physically selectable. Selection produces no additional condition step and no reroll, preventing late-battle concentration on surviving systems. Deterministic seeds and sequence counters make selection stable across worker order and save/reload.</w:t>
      </w:r>
    </w:p>
    <w:p>
      <w:pPr>
        <w:pStyle w:val="Heading2"/>
        <w:keepNext/>
      </w:pPr>
      <w:r>
        <w:t>10.19 Tractors, Turn Refresh, and FTL transition</w:t>
      </w:r>
    </w:p>
    <w:p>
      <w:pPr>
        <w:pStyle w:val="ListBullet"/>
      </w:pPr>
      <w:r>
        <w:t>A tractor is a beam weapon that acquires a valid ship or other explicitly permitted discrete movable unit. It cannot target stars, planets, moons, anomalies, jump points, battlefield terrain, or other unbounded environmental features.</w:t>
      </w:r>
    </w:p>
    <w:p>
      <w:pPr>
        <w:pStyle w:val="ListBullet"/>
      </w:pPr>
      <w:r>
        <w:t>Tractor Power subtracts point-for-point from the target’s effective STL Move. If less, the target may use the remainder normally. Equality holds the target. Excess may pull it toward the single tractor source. A tractor may hold, pull, or combine those effects toward itself, but may not arbitrarily reposition or rotate the target.</w:t>
      </w:r>
    </w:p>
    <w:p>
      <w:pPr>
        <w:pStyle w:val="ListBullet"/>
      </w:pPr>
      <w:r>
        <w:t>Multiple tractor locks add for restraint but may only hold, not pull, in the baseline. Their conflict geometry remains deferred. A target’s STL overload raises effective Move and therefore resistance.</w:t>
      </w:r>
    </w:p>
    <w:p>
      <w:pPr>
        <w:pStyle w:val="ListBullet"/>
      </w:pPr>
      <w:r>
        <w:t>Turn Refresh is the ordinary universal reset: refresh source output; clear Powered and Spent accounting, held earmarks, one-turn overload benefits, overcapacity, EvM, temporary Move, held orders, tractor locks, shutdown flags, and once-per-turn limits; then preserve all persistent damage and resources. Incomplete charging progress persists only when the previous required turn received its payment; otherwise it resets. A carried Ready state persists only through the weapon’s explicit, newly paid retention rule.</w:t>
      </w:r>
    </w:p>
    <w:p>
      <w:pPr>
        <w:pStyle w:val="ListBullet"/>
      </w:pPr>
      <w:r>
        <w:t>The tactical system map and strategic cluster map are distinct. STL never performs the map transition. Routine FTL arrival begins on a legal hex of the outermost Jump Perimeter, and regular departure must begin from any legal Jump Perimeter hex; strategic direction need not match the occupied edge. Only perimeter hexes adjacent to a celestial body are Gravity-Restricted for routine arrival/departure, and an ordinary map must retain at least one legal hex. Emergency FTL may begin from any tactical-map hex, including a restricted hex while Engaged.</w:t>
      </w:r>
    </w:p>
    <w:p>
      <w:pPr>
        <w:pStyle w:val="ListBullet"/>
      </w:pPr>
      <w:r>
        <w:t>Regular and Emergency FTL dedicate the ship’s entire Turn Power Envelope for one vulnerable preparation turn and prohibit every other Tactical Power use. Power-up is a public non-positional emission: everyone knows someone is jumping, but not identity, location, destination, or jump type. A hidden hostile that already detects the player may attack during the power-up turn rather than mysteriously blocking a regular declaration. Once powered, only destruction of the ship or FTL drive cancels the jump. Successful player departure removes unresolved inbound Missile Flights and closes the encounter; no off-screen tactical fight persists. Destroying one visible enemy still grants no unrelated universal cleanup while another contact remains.</w:t>
      </w:r>
    </w:p>
    <w:p>
      <w:pPr>
        <w:pStyle w:val="Heading1"/>
        <w:keepNext/>
        <w:pageBreakBefore/>
        <w:widowControl w:val="1"/>
      </w:pPr>
      <w:r>
        <w:t>11. Crew, Shuttlecraft, and Planetary Operations</w:t>
      </w:r>
    </w:p>
    <w:p>
      <w:pPr>
        <w:pStyle w:val="Heading2"/>
        <w:keepNext/>
        <w:widowControl w:val="1"/>
      </w:pPr>
      <w:r>
        <w:t>11.1 Crew as a resource</w:t>
      </w:r>
    </w:p>
    <w:p>
      <w:pPr>
        <w:keepLines/>
        <w:widowControl w:val="1"/>
      </w:pPr>
      <w:r>
        <w:t>Crew and Marines are separate persistent, countable personnel resources. Crew operate and maintain the ship; Marines conduct and resist boarding and secure captured vessels. Total Personnel is derived as Crew + Marines. The TL1 test ship begins with 100 Crew, 10 Marines, and Minimum Operating Crew 10. Casualties occur only through explicit meaningful events and chunks rather than as an automatic percentage of Hull damage.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30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t>Crew level</w:t>
            </w:r>
          </w:p>
        </w:tc>
        <w:tc>
          <w:tcPr>
            <w:tcW w:type="dxa" w:w="741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t>Initial TL1 representative effect</w:t>
            </w:r>
          </w:p>
        </w:tc>
      </w:tr>
      <w:tr>
        <w:trPr>
          <w:cantSplit/>
        </w:trPr>
        <w:tc>
          <w:tcPr>
            <w:tcW w:type="dxa" w:w="230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51–100 Crew — Effective</w:t>
            </w:r>
          </w:p>
        </w:tc>
        <w:tc>
          <w:tcPr>
            <w:tcW w:type="dxa" w:w="74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No general penalty</w:t>
            </w:r>
          </w:p>
        </w:tc>
      </w:tr>
      <w:tr>
        <w:trPr>
          <w:cantSplit/>
        </w:trPr>
        <w:tc>
          <w:tcPr>
            <w:tcW w:type="dxa" w:w="230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21–50 Crew — Reduced</w:t>
            </w:r>
          </w:p>
        </w:tc>
        <w:tc>
          <w:tcPr>
            <w:tcW w:type="dxa" w:w="74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−10 percentage points to Damage Control effectiveness</w:t>
            </w:r>
          </w:p>
        </w:tc>
      </w:tr>
      <w:tr>
        <w:trPr>
          <w:cantSplit/>
        </w:trPr>
        <w:tc>
          <w:tcPr>
            <w:tcW w:type="dxa" w:w="230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10–20 Crew — Critical</w:t>
            </w:r>
          </w:p>
        </w:tc>
        <w:tc>
          <w:tcPr>
            <w:tcW w:type="dxa" w:w="74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−20 percentage points to Damage Control effectiveness and −1 Damage Control Capacity</w:t>
            </w:r>
          </w:p>
        </w:tc>
      </w:tr>
      <w:tr>
        <w:trPr>
          <w:cantSplit/>
        </w:trPr>
        <w:tc>
          <w:tcPr>
            <w:tcW w:type="dxa" w:w="230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0–9 Crew — Below Minimum</w:t>
            </w:r>
          </w:p>
        </w:tc>
        <w:tc>
          <w:tcPr>
            <w:tcW w:type="dxa" w:w="74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Core/emergency operation only; normal combat and Damage Control are severely restricted</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Thresholds, not constant micromodifiers</w:t>
            </w:r>
          </w:p>
          <w:p>
            <w:pPr>
              <w:spacing w:after="0" w:line="259" w:lineRule="auto"/>
            </w:pPr>
            <w:r>
              <w:rPr>
                <w:rFonts w:ascii="Aptos" w:hAnsi="Aptos"/>
                <w:color w:val="24313D"/>
                <w:sz w:val="19"/>
              </w:rPr>
              <w:t>Crew penalties should use a few understandable bands rather than recalculating every system for each individual casualty.</w:t>
            </w:r>
          </w:p>
        </w:tc>
      </w:tr>
    </w:tbl>
    <w:p>
      <w:pPr>
        <w:spacing w:after="20"/>
        <w:widowControl w:val="1"/>
      </w:pPr>
    </w:p>
    <w:p>
      <w:pPr>
        <w:pStyle w:val="ListBullet"/>
      </w:pPr>
      <w:r>
        <w:t>Use three broad Crew casualty stages plus Below Minimum rather than continuous per-person modifiers. Damage Control is the first affected labor-intensive function; other restrictions remain explicit and sparse.</w:t>
      </w:r>
    </w:p>
    <w:p>
      <w:pPr>
        <w:pStyle w:val="ListBullet"/>
      </w:pPr>
      <w:r>
        <w:t>Crew Capacity, pristine complement, current Crew, and Minimum Operating Crew are distinct values. Marine Capacity, pristine complement, and current Marines are tracked separately. Automation or Auxiliary quarters may change capacity or minimum crew without redefining casualties.</w:t>
      </w:r>
    </w:p>
    <w:p>
      <w:pPr>
        <w:pStyle w:val="Heading2"/>
        <w:keepNext/>
      </w:pPr>
      <w:r>
        <w:t>11.2 Senior officers — future expansion</w:t>
      </w:r>
    </w:p>
    <w:p>
      <w:pPr/>
      <w:r>
        <w:t>The core prototype keeps crew abstract. Later, a small command staff may provide personality and bounded mechanical advantages without turning the game into individual personnel management.</w:t>
      </w:r>
    </w:p>
    <w:tbl>
      <w:tblPr>
        <w:tblW w:type="auto" w:w="0"/>
        <w:tblLayout w:type="fixed"/>
        <w:tblLook w:firstColumn="1" w:firstRow="1" w:lastColumn="0" w:lastRow="0" w:noHBand="0" w:noVBand="1" w:val="04A0"/>
      </w:tblPr>
      <w:tblGrid>
        <w:gridCol w:w="3331"/>
        <w:gridCol w:w="3331"/>
        <w:gridCol w:w="3331"/>
      </w:tblGrid>
      <w:tr>
        <w:trPr>
          <w:tblHeader w:val="true"/>
        </w:trPr>
        <w:tc>
          <w:tcPr>
            <w:tcW w:type="dxa" w:w="1800"/>
            <w:vAlign w:val="center"/>
            <w:tcMar>
              <w:top w:w="110" w:type="dxa"/>
              <w:start w:w="120" w:type="dxa"/>
              <w:bottom w:w="110" w:type="dxa"/>
              <w:end w:w="120" w:type="dxa"/>
            </w:tcMar>
            <w:shd w:fill="17304F"/>
          </w:tcPr>
          <w:p>
            <w:pPr>
              <w:spacing w:before="0" w:after="0" w:line="252" w:lineRule="auto"/>
              <w:jc w:val="center"/>
            </w:pPr>
            <w:r>
              <w:rPr>
                <w:b/>
                <w:color w:val="FFFFFF"/>
              </w:rPr>
              <w:t>Officer</w:t>
            </w:r>
          </w:p>
        </w:tc>
        <w:tc>
          <w:tcPr>
            <w:tcW w:type="dxa" w:w="3096"/>
            <w:vAlign w:val="center"/>
            <w:tcMar>
              <w:top w:w="110" w:type="dxa"/>
              <w:start w:w="120" w:type="dxa"/>
              <w:bottom w:w="110" w:type="dxa"/>
              <w:end w:w="120" w:type="dxa"/>
            </w:tcMar>
            <w:shd w:fill="17304F"/>
          </w:tcPr>
          <w:p>
            <w:pPr>
              <w:spacing w:before="0" w:after="0" w:line="252" w:lineRule="auto"/>
              <w:jc w:val="center"/>
            </w:pPr>
            <w:r>
              <w:rPr>
                <w:b/>
                <w:color w:val="FFFFFF"/>
              </w:rPr>
              <w:t>Primary domain</w:t>
            </w:r>
          </w:p>
        </w:tc>
        <w:tc>
          <w:tcPr>
            <w:tcW w:type="dxa" w:w="4320"/>
            <w:vAlign w:val="center"/>
            <w:tcMar>
              <w:top w:w="110" w:type="dxa"/>
              <w:start w:w="120" w:type="dxa"/>
              <w:bottom w:w="110" w:type="dxa"/>
              <w:end w:w="120" w:type="dxa"/>
            </w:tcMar>
            <w:shd w:fill="17304F"/>
          </w:tcPr>
          <w:p>
            <w:pPr>
              <w:spacing w:before="0" w:after="0" w:line="252" w:lineRule="auto"/>
              <w:jc w:val="center"/>
            </w:pPr>
            <w:r>
              <w:rPr>
                <w:b/>
                <w:color w:val="FFFFFF"/>
              </w:rPr>
              <w:t>Example bounded benefit</w:t>
            </w:r>
          </w:p>
        </w:tc>
      </w:tr>
      <w:tr>
        <w:tc>
          <w:tcPr>
            <w:tcW w:type="dxa" w:w="1800"/>
            <w:vAlign w:val="center"/>
            <w:tcMar>
              <w:top w:w="110" w:type="dxa"/>
              <w:start w:w="120" w:type="dxa"/>
              <w:bottom w:w="110" w:type="dxa"/>
              <w:end w:w="120" w:type="dxa"/>
            </w:tcMar>
          </w:tcPr>
          <w:p>
            <w:pPr>
              <w:spacing w:before="0" w:after="0" w:line="252" w:lineRule="auto"/>
              <w:jc w:val="left"/>
            </w:pPr>
            <w:r>
              <w:rPr>
                <w:b/>
              </w:rPr>
              <w:t>Science Officer</w:t>
            </w:r>
          </w:p>
        </w:tc>
        <w:tc>
          <w:tcPr>
            <w:tcW w:type="dxa" w:w="3096"/>
            <w:vAlign w:val="center"/>
            <w:tcMar>
              <w:top w:w="110" w:type="dxa"/>
              <w:start w:w="120" w:type="dxa"/>
              <w:bottom w:w="110" w:type="dxa"/>
              <w:end w:w="120" w:type="dxa"/>
            </w:tcMar>
          </w:tcPr>
          <w:p>
            <w:pPr>
              <w:spacing w:before="0" w:after="0" w:line="252" w:lineRule="auto"/>
            </w:pPr>
            <w:r>
              <w:t>Scanning, anomalies, research, alien analysis</w:t>
            </w:r>
          </w:p>
        </w:tc>
        <w:tc>
          <w:tcPr>
            <w:tcW w:type="dxa" w:w="4320"/>
            <w:vAlign w:val="center"/>
            <w:tcMar>
              <w:top w:w="110" w:type="dxa"/>
              <w:start w:w="120" w:type="dxa"/>
              <w:bottom w:w="110" w:type="dxa"/>
              <w:end w:w="120" w:type="dxa"/>
            </w:tcMar>
          </w:tcPr>
          <w:p>
            <w:pPr>
              <w:spacing w:before="0" w:after="0" w:line="252" w:lineRule="auto"/>
            </w:pPr>
            <w:r>
              <w:t>Second scan attempt, better interpretation, or one additional revealed property</w:t>
            </w:r>
          </w:p>
        </w:tc>
      </w:tr>
      <w:tr>
        <w:tc>
          <w:tcPr>
            <w:tcW w:type="dxa" w:w="1800"/>
            <w:vAlign w:val="center"/>
            <w:tcMar>
              <w:top w:w="110" w:type="dxa"/>
              <w:start w:w="120" w:type="dxa"/>
              <w:bottom w:w="110" w:type="dxa"/>
              <w:end w:w="120" w:type="dxa"/>
            </w:tcMar>
          </w:tcPr>
          <w:p>
            <w:pPr>
              <w:spacing w:before="0" w:after="0" w:line="252" w:lineRule="auto"/>
              <w:jc w:val="left"/>
            </w:pPr>
            <w:r>
              <w:rPr>
                <w:b/>
              </w:rPr>
              <w:t>Tactical Officer</w:t>
            </w:r>
          </w:p>
        </w:tc>
        <w:tc>
          <w:tcPr>
            <w:tcW w:type="dxa" w:w="3096"/>
            <w:vAlign w:val="center"/>
            <w:tcMar>
              <w:top w:w="110" w:type="dxa"/>
              <w:start w:w="120" w:type="dxa"/>
              <w:bottom w:w="110" w:type="dxa"/>
              <w:end w:w="120" w:type="dxa"/>
            </w:tcMar>
          </w:tcPr>
          <w:p>
            <w:pPr>
              <w:spacing w:before="0" w:after="0" w:line="252" w:lineRule="auto"/>
            </w:pPr>
            <w:r>
              <w:t>Initiative, targeting, interception, coordinated fire</w:t>
            </w:r>
          </w:p>
        </w:tc>
        <w:tc>
          <w:tcPr>
            <w:tcW w:type="dxa" w:w="4320"/>
            <w:vAlign w:val="center"/>
            <w:tcMar>
              <w:top w:w="110" w:type="dxa"/>
              <w:start w:w="120" w:type="dxa"/>
              <w:bottom w:w="110" w:type="dxa"/>
              <w:end w:w="120" w:type="dxa"/>
            </w:tcMar>
          </w:tcPr>
          <w:p>
            <w:pPr>
              <w:spacing w:before="0" w:after="0" w:line="252" w:lineRule="auto"/>
            </w:pPr>
            <w:r>
              <w:t>Initiative bonus, bounded Evasive compensation, or one special coordinated-fire option</w:t>
            </w:r>
          </w:p>
        </w:tc>
      </w:tr>
      <w:tr>
        <w:tc>
          <w:tcPr>
            <w:tcW w:type="dxa" w:w="1800"/>
            <w:vAlign w:val="center"/>
            <w:tcMar>
              <w:top w:w="110" w:type="dxa"/>
              <w:start w:w="120" w:type="dxa"/>
              <w:bottom w:w="110" w:type="dxa"/>
              <w:end w:w="120" w:type="dxa"/>
            </w:tcMar>
          </w:tcPr>
          <w:p>
            <w:pPr>
              <w:spacing w:before="0" w:after="0" w:line="252" w:lineRule="auto"/>
              <w:jc w:val="left"/>
            </w:pPr>
            <w:r>
              <w:rPr>
                <w:b/>
              </w:rPr>
              <w:t>Security Officer</w:t>
            </w:r>
          </w:p>
        </w:tc>
        <w:tc>
          <w:tcPr>
            <w:tcW w:type="dxa" w:w="3096"/>
            <w:vAlign w:val="center"/>
            <w:tcMar>
              <w:top w:w="110" w:type="dxa"/>
              <w:start w:w="120" w:type="dxa"/>
              <w:bottom w:w="110" w:type="dxa"/>
              <w:end w:w="120" w:type="dxa"/>
            </w:tcMar>
          </w:tcPr>
          <w:p>
            <w:pPr>
              <w:spacing w:before="0" w:after="0" w:line="252" w:lineRule="auto"/>
            </w:pPr>
            <w:r>
              <w:t>Boarding, anti-boarding, shuttle and crew protection</w:t>
            </w:r>
          </w:p>
        </w:tc>
        <w:tc>
          <w:tcPr>
            <w:tcW w:type="dxa" w:w="4320"/>
            <w:vAlign w:val="center"/>
            <w:tcMar>
              <w:top w:w="110" w:type="dxa"/>
              <w:start w:w="120" w:type="dxa"/>
              <w:bottom w:w="110" w:type="dxa"/>
              <w:end w:w="120" w:type="dxa"/>
            </w:tcMar>
          </w:tcPr>
          <w:p>
            <w:pPr>
              <w:spacing w:before="0" w:after="0" w:line="252" w:lineRule="auto"/>
            </w:pPr>
            <w:r>
              <w:t>Second security check or reduced casualties from a failed operation</w:t>
            </w:r>
          </w:p>
        </w:tc>
      </w:tr>
      <w:tr>
        <w:tc>
          <w:tcPr>
            <w:tcW w:type="dxa" w:w="1800"/>
            <w:vAlign w:val="center"/>
            <w:tcMar>
              <w:top w:w="110" w:type="dxa"/>
              <w:start w:w="120" w:type="dxa"/>
              <w:bottom w:w="110" w:type="dxa"/>
              <w:end w:w="120" w:type="dxa"/>
            </w:tcMar>
          </w:tcPr>
          <w:p>
            <w:pPr>
              <w:spacing w:before="0" w:after="0" w:line="252" w:lineRule="auto"/>
              <w:jc w:val="left"/>
            </w:pPr>
            <w:r>
              <w:rPr>
                <w:b/>
              </w:rPr>
              <w:t>Chief Engineer</w:t>
            </w:r>
          </w:p>
        </w:tc>
        <w:tc>
          <w:tcPr>
            <w:tcW w:type="dxa" w:w="3096"/>
            <w:vAlign w:val="center"/>
            <w:tcMar>
              <w:top w:w="110" w:type="dxa"/>
              <w:start w:w="120" w:type="dxa"/>
              <w:bottom w:w="110" w:type="dxa"/>
              <w:end w:w="120" w:type="dxa"/>
            </w:tcMar>
          </w:tcPr>
          <w:p>
            <w:pPr>
              <w:spacing w:before="0" w:after="0" w:line="252" w:lineRule="auto"/>
            </w:pPr>
            <w:r>
              <w:t>Damage control, jury-rigging, reactor and alien integration</w:t>
            </w:r>
          </w:p>
        </w:tc>
        <w:tc>
          <w:tcPr>
            <w:tcW w:type="dxa" w:w="4320"/>
            <w:vAlign w:val="center"/>
            <w:tcMar>
              <w:top w:w="110" w:type="dxa"/>
              <w:start w:w="120" w:type="dxa"/>
              <w:bottom w:w="110" w:type="dxa"/>
              <w:end w:w="120" w:type="dxa"/>
            </w:tcMar>
          </w:tcPr>
          <w:p>
            <w:r>
              <w:t>Second repair attempt, prevent a failure, reduce adaptation strain, bridge a limited support-TL shortfall, or create one temporary emergency jury-rig</w:t>
            </w:r>
          </w:p>
        </w:tc>
      </w:tr>
      <w:tr>
        <w:tc>
          <w:tcPr>
            <w:tcW w:type="dxa" w:w="1800"/>
            <w:vAlign w:val="center"/>
            <w:tcMar>
              <w:top w:w="110" w:type="dxa"/>
              <w:start w:w="120" w:type="dxa"/>
              <w:bottom w:w="110" w:type="dxa"/>
              <w:end w:w="120" w:type="dxa"/>
            </w:tcMar>
          </w:tcPr>
          <w:p>
            <w:pPr>
              <w:spacing w:before="0" w:after="0" w:line="252" w:lineRule="auto"/>
              <w:jc w:val="left"/>
            </w:pPr>
            <w:r>
              <w:rPr>
                <w:b/>
              </w:rPr>
              <w:t>Navigator</w:t>
            </w:r>
          </w:p>
        </w:tc>
        <w:tc>
          <w:tcPr>
            <w:tcW w:type="dxa" w:w="3096"/>
            <w:vAlign w:val="center"/>
            <w:tcMar>
              <w:top w:w="110" w:type="dxa"/>
              <w:start w:w="120" w:type="dxa"/>
              <w:bottom w:w="110" w:type="dxa"/>
              <w:end w:w="120" w:type="dxa"/>
            </w:tcMar>
          </w:tcPr>
          <w:p>
            <w:pPr>
              <w:spacing w:before="0" w:after="0" w:line="252" w:lineRule="auto"/>
            </w:pPr>
            <w:r>
              <w:t>Sublight maneuver, FTL routes, hazards, pursuit and escape</w:t>
            </w:r>
          </w:p>
        </w:tc>
        <w:tc>
          <w:tcPr>
            <w:tcW w:type="dxa" w:w="4320"/>
            <w:vAlign w:val="center"/>
            <w:tcMar>
              <w:top w:w="110" w:type="dxa"/>
              <w:start w:w="120" w:type="dxa"/>
              <w:bottom w:w="110" w:type="dxa"/>
              <w:end w:w="120" w:type="dxa"/>
            </w:tcMar>
          </w:tcPr>
          <w:p>
            <w:pPr>
              <w:spacing w:before="0" w:after="0" w:line="252" w:lineRule="auto"/>
            </w:pPr>
            <w:r>
              <w:t>Reduce movement risk or make a second navigation/escape attempt</w:t>
            </w:r>
          </w:p>
        </w:tc>
      </w:tr>
      <w:tr>
        <w:tc>
          <w:tcPr>
            <w:tcW w:type="dxa" w:w="1800"/>
            <w:vAlign w:val="center"/>
            <w:tcMar>
              <w:top w:w="110" w:type="dxa"/>
              <w:start w:w="120" w:type="dxa"/>
              <w:bottom w:w="110" w:type="dxa"/>
              <w:end w:w="120" w:type="dxa"/>
            </w:tcMar>
          </w:tcPr>
          <w:p>
            <w:pPr>
              <w:spacing w:before="0" w:after="0" w:line="252" w:lineRule="auto"/>
              <w:jc w:val="left"/>
            </w:pPr>
            <w:r>
              <w:rPr>
                <w:b/>
              </w:rPr>
              <w:t>Communications Officer</w:t>
            </w:r>
          </w:p>
        </w:tc>
        <w:tc>
          <w:tcPr>
            <w:tcW w:type="dxa" w:w="3096"/>
            <w:vAlign w:val="center"/>
            <w:tcMar>
              <w:top w:w="110" w:type="dxa"/>
              <w:start w:w="120" w:type="dxa"/>
              <w:bottom w:w="110" w:type="dxa"/>
              <w:end w:w="120" w:type="dxa"/>
            </w:tcMar>
          </w:tcPr>
          <w:p>
            <w:pPr>
              <w:spacing w:before="0" w:after="0" w:line="252" w:lineRule="auto"/>
            </w:pPr>
            <w:r>
              <w:t>Diplomacy, signals, deception, jamming, intelligence</w:t>
            </w:r>
          </w:p>
        </w:tc>
        <w:tc>
          <w:tcPr>
            <w:tcW w:type="dxa" w:w="4320"/>
            <w:vAlign w:val="center"/>
            <w:tcMar>
              <w:top w:w="110" w:type="dxa"/>
              <w:start w:w="120" w:type="dxa"/>
              <w:bottom w:w="110" w:type="dxa"/>
              <w:end w:w="120" w:type="dxa"/>
            </w:tcMar>
          </w:tcPr>
          <w:p>
            <w:pPr>
              <w:spacing w:before="0" w:after="0" w:line="252" w:lineRule="auto"/>
            </w:pPr>
            <w:r>
              <w:t>Second contact attempt or reduced awareness from a communication action</w:t>
            </w:r>
          </w:p>
        </w:tc>
      </w:tr>
    </w:tbl>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DEFERRED  </w:t>
            </w:r>
            <w:r>
              <w:rPr>
                <w:b/>
              </w:rPr>
              <w:t>Specialists add character after the core loop works</w:t>
            </w:r>
          </w:p>
          <w:p>
            <w:pPr>
              <w:spacing w:before="0" w:after="0"/>
            </w:pPr>
            <w:r>
              <w:t>Senior officers are not required for the first playable version. When added, initiative and other benefits should remain bounded and should not cancel already committed enemy fire.</w:t>
            </w:r>
          </w:p>
        </w:tc>
      </w:tr>
    </w:tbl>
    <w:p>
      <w:pPr>
        <w:pStyle w:val="Heading2"/>
        <w:keepNext/>
      </w:pPr>
      <w:r>
        <w:t>11.3 Shuttlecraft role</w:t>
      </w:r>
    </w:p>
    <w:p>
      <w:pPr/>
      <w:r>
        <w:t>The starting player cruiser provisionally carries one shuttle. It is a finite, valuable small craft used for survey, extraction, trade, rescue, planetary interaction, and boarding. A later Hull-TL or hangar refit may permit a second shuttle or a heavier craft. Losing one should reduce operational flexibility rather than become routine ammunition expenditure.</w:t>
      </w:r>
    </w:p>
    <w:tbl>
      <w:tblPr>
        <w:tblW w:type="auto" w:w="0"/>
        <w:tblLayout w:type="fixed"/>
        <w:tblLook w:firstColumn="1" w:firstRow="1" w:lastColumn="0" w:lastRow="0" w:noHBand="0" w:noVBand="1" w:val="04A0"/>
      </w:tblPr>
      <w:tblGrid>
        <w:gridCol w:w="3331"/>
        <w:gridCol w:w="3331"/>
        <w:gridCol w:w="3331"/>
      </w:tblGrid>
      <w:tr>
        <w:trPr>
          <w:tblHeader w:val="true"/>
        </w:trPr>
        <w:tc>
          <w:tcPr>
            <w:tcW w:type="dxa" w:w="1728"/>
            <w:vAlign w:val="center"/>
            <w:tcMar>
              <w:top w:w="110" w:type="dxa"/>
              <w:start w:w="120" w:type="dxa"/>
              <w:bottom w:w="110" w:type="dxa"/>
              <w:end w:w="120" w:type="dxa"/>
            </w:tcMar>
            <w:shd w:fill="17304F"/>
          </w:tcPr>
          <w:p>
            <w:pPr>
              <w:spacing w:before="0" w:after="0" w:line="252" w:lineRule="auto"/>
              <w:jc w:val="center"/>
            </w:pPr>
            <w:r>
              <w:rPr>
                <w:b/>
                <w:color w:val="FFFFFF"/>
              </w:rPr>
              <w:t>Action</w:t>
            </w:r>
          </w:p>
        </w:tc>
        <w:tc>
          <w:tcPr>
            <w:tcW w:type="dxa" w:w="4320"/>
            <w:vAlign w:val="center"/>
            <w:tcMar>
              <w:top w:w="110" w:type="dxa"/>
              <w:start w:w="120" w:type="dxa"/>
              <w:bottom w:w="110" w:type="dxa"/>
              <w:end w:w="120" w:type="dxa"/>
            </w:tcMar>
            <w:shd w:fill="17304F"/>
          </w:tcPr>
          <w:p>
            <w:pPr>
              <w:spacing w:before="0" w:after="0" w:line="252" w:lineRule="auto"/>
              <w:jc w:val="center"/>
            </w:pPr>
            <w:r>
              <w:rPr>
                <w:b/>
                <w:color w:val="FFFFFF"/>
              </w:rPr>
              <w:t>Purpose</w:t>
            </w:r>
          </w:p>
        </w:tc>
        <w:tc>
          <w:tcPr>
            <w:tcW w:type="dxa" w:w="3168"/>
            <w:vAlign w:val="center"/>
            <w:tcMar>
              <w:top w:w="110" w:type="dxa"/>
              <w:start w:w="120" w:type="dxa"/>
              <w:bottom w:w="110" w:type="dxa"/>
              <w:end w:w="120" w:type="dxa"/>
            </w:tcMar>
            <w:shd w:fill="17304F"/>
          </w:tcPr>
          <w:p>
            <w:pPr>
              <w:spacing w:before="0" w:after="0" w:line="252" w:lineRule="auto"/>
              <w:jc w:val="center"/>
            </w:pPr>
            <w:r>
              <w:rPr>
                <w:b/>
                <w:color w:val="FFFFFF"/>
              </w:rPr>
              <w:t>Turn consequence</w:t>
            </w:r>
          </w:p>
        </w:tc>
      </w:tr>
      <w:tr>
        <w:tc>
          <w:tcPr>
            <w:tcW w:type="dxa" w:w="1728"/>
            <w:vAlign w:val="center"/>
            <w:tcMar>
              <w:top w:w="110" w:type="dxa"/>
              <w:start w:w="120" w:type="dxa"/>
              <w:bottom w:w="110" w:type="dxa"/>
              <w:end w:w="120" w:type="dxa"/>
            </w:tcMar>
          </w:tcPr>
          <w:p>
            <w:pPr>
              <w:spacing w:before="0" w:after="0" w:line="252" w:lineRule="auto"/>
              <w:jc w:val="left"/>
            </w:pPr>
            <w:r>
              <w:rPr>
                <w:b/>
              </w:rPr>
              <w:t>Survey</w:t>
            </w:r>
          </w:p>
        </w:tc>
        <w:tc>
          <w:tcPr>
            <w:tcW w:type="dxa" w:w="4320"/>
            <w:vAlign w:val="center"/>
            <w:tcMar>
              <w:top w:w="110" w:type="dxa"/>
              <w:start w:w="120" w:type="dxa"/>
              <w:bottom w:w="110" w:type="dxa"/>
              <w:end w:w="120" w:type="dxa"/>
            </w:tcMar>
          </w:tcPr>
          <w:p>
            <w:pPr>
              <w:spacing w:before="0" w:after="0" w:line="252" w:lineRule="auto"/>
            </w:pPr>
            <w:r>
              <w:t>Reveal resources, hazards, ruins, inhabitants, or mission sites</w:t>
            </w:r>
          </w:p>
        </w:tc>
        <w:tc>
          <w:tcPr>
            <w:tcW w:type="dxa" w:w="3168"/>
            <w:vAlign w:val="center"/>
            <w:tcMar>
              <w:top w:w="110" w:type="dxa"/>
              <w:start w:w="120" w:type="dxa"/>
              <w:bottom w:w="110" w:type="dxa"/>
              <w:end w:w="120" w:type="dxa"/>
            </w:tcMar>
          </w:tcPr>
          <w:p>
            <w:pPr>
              <w:spacing w:before="0" w:after="0" w:line="252" w:lineRule="auto"/>
            </w:pPr>
            <w:r>
              <w:t>Consumes a turn; may expose the team</w:t>
            </w:r>
          </w:p>
        </w:tc>
      </w:tr>
      <w:tr>
        <w:tc>
          <w:tcPr>
            <w:tcW w:type="dxa" w:w="1728"/>
            <w:vAlign w:val="center"/>
            <w:tcMar>
              <w:top w:w="110" w:type="dxa"/>
              <w:start w:w="120" w:type="dxa"/>
              <w:bottom w:w="110" w:type="dxa"/>
              <w:end w:w="120" w:type="dxa"/>
            </w:tcMar>
          </w:tcPr>
          <w:p>
            <w:pPr>
              <w:spacing w:before="0" w:after="0" w:line="252" w:lineRule="auto"/>
              <w:jc w:val="left"/>
            </w:pPr>
            <w:r>
              <w:rPr>
                <w:b/>
              </w:rPr>
              <w:t>Land / contact</w:t>
            </w:r>
          </w:p>
        </w:tc>
        <w:tc>
          <w:tcPr>
            <w:tcW w:type="dxa" w:w="4320"/>
            <w:vAlign w:val="center"/>
            <w:tcMar>
              <w:top w:w="110" w:type="dxa"/>
              <w:start w:w="120" w:type="dxa"/>
              <w:bottom w:w="110" w:type="dxa"/>
              <w:end w:w="120" w:type="dxa"/>
            </w:tcMar>
          </w:tcPr>
          <w:p>
            <w:pPr>
              <w:spacing w:before="0" w:after="0" w:line="252" w:lineRule="auto"/>
            </w:pPr>
            <w:r>
              <w:t>Reach a settlement, survivor group, or objective</w:t>
            </w:r>
          </w:p>
        </w:tc>
        <w:tc>
          <w:tcPr>
            <w:tcW w:type="dxa" w:w="3168"/>
            <w:vAlign w:val="center"/>
            <w:tcMar>
              <w:top w:w="110" w:type="dxa"/>
              <w:start w:w="120" w:type="dxa"/>
              <w:bottom w:w="110" w:type="dxa"/>
              <w:end w:w="120" w:type="dxa"/>
            </w:tcMar>
          </w:tcPr>
          <w:p>
            <w:pPr>
              <w:spacing w:before="0" w:after="0" w:line="252" w:lineRule="auto"/>
            </w:pPr>
            <w:r>
              <w:t>Consumes a turn; may change diplomacy</w:t>
            </w:r>
          </w:p>
        </w:tc>
      </w:tr>
      <w:tr>
        <w:tc>
          <w:tcPr>
            <w:tcW w:type="dxa" w:w="1728"/>
            <w:vAlign w:val="center"/>
            <w:tcMar>
              <w:top w:w="110" w:type="dxa"/>
              <w:start w:w="120" w:type="dxa"/>
              <w:bottom w:w="110" w:type="dxa"/>
              <w:end w:w="120" w:type="dxa"/>
            </w:tcMar>
          </w:tcPr>
          <w:p>
            <w:pPr>
              <w:spacing w:before="0" w:after="0" w:line="252" w:lineRule="auto"/>
              <w:jc w:val="left"/>
            </w:pPr>
            <w:r>
              <w:rPr>
                <w:b/>
              </w:rPr>
              <w:t>Extract</w:t>
            </w:r>
          </w:p>
        </w:tc>
        <w:tc>
          <w:tcPr>
            <w:tcW w:type="dxa" w:w="4320"/>
            <w:vAlign w:val="center"/>
            <w:tcMar>
              <w:top w:w="110" w:type="dxa"/>
              <w:start w:w="120" w:type="dxa"/>
              <w:bottom w:w="110" w:type="dxa"/>
              <w:end w:w="120" w:type="dxa"/>
            </w:tcMar>
          </w:tcPr>
          <w:p>
            <w:pPr>
              <w:spacing w:before="0" w:after="0" w:line="252" w:lineRule="auto"/>
            </w:pPr>
            <w:r>
              <w:t>Collect a shipment of resources</w:t>
            </w:r>
          </w:p>
        </w:tc>
        <w:tc>
          <w:tcPr>
            <w:tcW w:type="dxa" w:w="3168"/>
            <w:vAlign w:val="center"/>
            <w:tcMar>
              <w:top w:w="110" w:type="dxa"/>
              <w:start w:w="120" w:type="dxa"/>
              <w:bottom w:w="110" w:type="dxa"/>
              <w:end w:w="120" w:type="dxa"/>
            </w:tcMar>
          </w:tcPr>
          <w:p>
            <w:pPr>
              <w:spacing w:before="0" w:after="0" w:line="252" w:lineRule="auto"/>
            </w:pPr>
            <w:r>
              <w:t>Consumes one or more turns; cargo and risk apply</w:t>
            </w:r>
          </w:p>
        </w:tc>
      </w:tr>
      <w:tr>
        <w:tc>
          <w:tcPr>
            <w:tcW w:type="dxa" w:w="1728"/>
            <w:vAlign w:val="center"/>
            <w:tcMar>
              <w:top w:w="110" w:type="dxa"/>
              <w:start w:w="120" w:type="dxa"/>
              <w:bottom w:w="110" w:type="dxa"/>
              <w:end w:w="120" w:type="dxa"/>
            </w:tcMar>
          </w:tcPr>
          <w:p>
            <w:pPr>
              <w:spacing w:before="0" w:after="0" w:line="252" w:lineRule="auto"/>
              <w:jc w:val="left"/>
            </w:pPr>
            <w:r>
              <w:rPr>
                <w:b/>
              </w:rPr>
              <w:t>Recover</w:t>
            </w:r>
          </w:p>
        </w:tc>
        <w:tc>
          <w:tcPr>
            <w:tcW w:type="dxa" w:w="4320"/>
            <w:vAlign w:val="center"/>
            <w:tcMar>
              <w:top w:w="110" w:type="dxa"/>
              <w:start w:w="120" w:type="dxa"/>
              <w:bottom w:w="110" w:type="dxa"/>
              <w:end w:w="120" w:type="dxa"/>
            </w:tcMar>
          </w:tcPr>
          <w:p>
            <w:pPr>
              <w:spacing w:before="0" w:after="0" w:line="252" w:lineRule="auto"/>
            </w:pPr>
            <w:r>
              <w:t>Retrieve artifacts, wreckage, survivors, equipment, or a dud Missile Flight</w:t>
            </w:r>
          </w:p>
        </w:tc>
        <w:tc>
          <w:tcPr>
            <w:tcW w:type="dxa" w:w="3168"/>
            <w:vAlign w:val="center"/>
            <w:tcMar>
              <w:top w:w="110" w:type="dxa"/>
              <w:start w:w="120" w:type="dxa"/>
              <w:bottom w:w="110" w:type="dxa"/>
              <w:end w:w="120" w:type="dxa"/>
            </w:tcMar>
          </w:tcPr>
          <w:p>
            <w:pPr>
              <w:spacing w:before="0" w:after="0" w:line="252" w:lineRule="auto"/>
            </w:pPr>
            <w:r>
              <w:t>Consumes a turn; may trigger an event</w:t>
            </w:r>
          </w:p>
        </w:tc>
      </w:tr>
      <w:tr>
        <w:tc>
          <w:tcPr>
            <w:tcW w:type="dxa" w:w="1728"/>
            <w:vAlign w:val="center"/>
            <w:tcMar>
              <w:top w:w="110" w:type="dxa"/>
              <w:start w:w="120" w:type="dxa"/>
              <w:bottom w:w="110" w:type="dxa"/>
              <w:end w:w="120" w:type="dxa"/>
            </w:tcMar>
          </w:tcPr>
          <w:p>
            <w:pPr>
              <w:spacing w:before="0" w:after="0" w:line="252" w:lineRule="auto"/>
              <w:jc w:val="left"/>
            </w:pPr>
            <w:r>
              <w:rPr>
                <w:b/>
              </w:rPr>
              <w:t>Trade</w:t>
            </w:r>
          </w:p>
        </w:tc>
        <w:tc>
          <w:tcPr>
            <w:tcW w:type="dxa" w:w="4320"/>
            <w:vAlign w:val="center"/>
            <w:tcMar>
              <w:top w:w="110" w:type="dxa"/>
              <w:start w:w="120" w:type="dxa"/>
              <w:bottom w:w="110" w:type="dxa"/>
              <w:end w:w="120" w:type="dxa"/>
            </w:tcMar>
          </w:tcPr>
          <w:p>
            <w:pPr>
              <w:spacing w:before="0" w:after="0" w:line="252" w:lineRule="auto"/>
            </w:pPr>
            <w:r>
              <w:t>Transfer cargo and complete local exchange</w:t>
            </w:r>
          </w:p>
        </w:tc>
        <w:tc>
          <w:tcPr>
            <w:tcW w:type="dxa" w:w="3168"/>
            <w:vAlign w:val="center"/>
            <w:tcMar>
              <w:top w:w="110" w:type="dxa"/>
              <w:start w:w="120" w:type="dxa"/>
              <w:bottom w:w="110" w:type="dxa"/>
              <w:end w:w="120" w:type="dxa"/>
            </w:tcMar>
          </w:tcPr>
          <w:p>
            <w:pPr>
              <w:spacing w:before="0" w:after="0" w:line="252" w:lineRule="auto"/>
            </w:pPr>
            <w:r>
              <w:t>Consumes a turn unless later simplified</w:t>
            </w:r>
          </w:p>
        </w:tc>
      </w:tr>
      <w:tr>
        <w:tc>
          <w:tcPr>
            <w:tcW w:type="dxa" w:w="1728"/>
            <w:vAlign w:val="center"/>
            <w:tcMar>
              <w:top w:w="110" w:type="dxa"/>
              <w:start w:w="120" w:type="dxa"/>
              <w:bottom w:w="110" w:type="dxa"/>
              <w:end w:w="120" w:type="dxa"/>
            </w:tcMar>
          </w:tcPr>
          <w:p>
            <w:pPr>
              <w:spacing w:before="0" w:after="0" w:line="252" w:lineRule="auto"/>
              <w:jc w:val="left"/>
            </w:pPr>
            <w:r>
              <w:rPr>
                <w:b/>
              </w:rPr>
              <w:t>Board</w:t>
            </w:r>
          </w:p>
        </w:tc>
        <w:tc>
          <w:tcPr>
            <w:tcW w:type="dxa" w:w="4320"/>
            <w:vAlign w:val="center"/>
            <w:tcMar>
              <w:top w:w="110" w:type="dxa"/>
              <w:start w:w="120" w:type="dxa"/>
              <w:bottom w:w="110" w:type="dxa"/>
              <w:end w:w="120" w:type="dxa"/>
            </w:tcMar>
          </w:tcPr>
          <w:p>
            <w:pPr>
              <w:spacing w:before="0" w:after="0" w:line="252" w:lineRule="auto"/>
            </w:pPr>
            <w:r>
              <w:t>Approach a Disabled or surrendered ship and attempt capture</w:t>
            </w:r>
          </w:p>
        </w:tc>
        <w:tc>
          <w:tcPr>
            <w:tcW w:type="dxa" w:w="3168"/>
            <w:vAlign w:val="center"/>
            <w:tcMar>
              <w:top w:w="110" w:type="dxa"/>
              <w:start w:w="120" w:type="dxa"/>
              <w:bottom w:w="110" w:type="dxa"/>
              <w:end w:w="120" w:type="dxa"/>
            </w:tcMar>
          </w:tcPr>
          <w:p>
            <w:pPr>
              <w:spacing w:before="0" w:after="0" w:line="252" w:lineRule="auto"/>
            </w:pPr>
            <w:r>
              <w:t>PDS and local hazards may attack the shuttle before docking</w:t>
            </w:r>
          </w:p>
        </w:tc>
      </w:tr>
    </w:tbl>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Abstract crews, concrete risk</w:t>
            </w:r>
          </w:p>
          <w:p>
            <w:pPr>
              <w:spacing w:before="0" w:after="0"/>
            </w:pPr>
            <w:r>
              <w:t>Treat each shuttle mission as one operational package initially. PDS hits use later small-craft damage rather than automatic destruction. Detailed deck plans, shuttle fuel, and individual away-team loadouts remain deferred.</w:t>
            </w:r>
          </w:p>
        </w:tc>
      </w:tr>
    </w:tbl>
    <w:p>
      <w:pPr>
        <w:pStyle w:val="Heading1"/>
        <w:keepNext/>
        <w:widowControl w:val="1"/>
      </w:pPr>
      <w:r>
        <w:t>12. Resources, Trade, and Home System</w:t>
      </w:r>
    </w:p>
    <w:p>
      <w:pPr>
        <w:pStyle w:val="Heading2"/>
        <w:keepNext/>
        <w:widowControl w:val="1"/>
      </w:pPr>
      <w:r>
        <w:t>12.1 Candidate resource set</w:t>
      </w:r>
    </w:p>
    <w:tbl>
      <w:tblPr>
        <w:tblW w:type="auto" w:w="0"/>
        <w:jc w:val="center"/>
        <w:tblLayout w:type="fixed"/>
        <w:tblLook w:firstColumn="1" w:firstRow="1" w:lastColumn="0" w:lastRow="0" w:noHBand="0" w:noVBand="1" w:val="04A0"/>
      </w:tblPr>
      <w:tblGrid>
        <w:gridCol w:w="4997"/>
        <w:gridCol w:w="4997"/>
      </w:tblGrid>
      <w:tr>
        <w:tc>
          <w:tcPr>
            <w:tcW w:type="dxa" w:w="4997"/>
          </w:tcPr>
          <w:p>
            <w:r>
              <w:t>Resource</w:t>
            </w:r>
          </w:p>
        </w:tc>
        <w:tc>
          <w:tcPr>
            <w:tcW w:type="dxa" w:w="4997"/>
          </w:tcPr>
          <w:p>
            <w:r>
              <w:t>Primary use</w:t>
            </w:r>
          </w:p>
        </w:tc>
      </w:tr>
      <w:tr>
        <w:tc>
          <w:tcPr>
            <w:tcW w:type="dxa" w:w="4997"/>
          </w:tcPr>
          <w:p>
            <w:r>
              <w:t>Fuel</w:t>
            </w:r>
          </w:p>
        </w:tc>
        <w:tc>
          <w:tcPr>
            <w:tcW w:type="dxa" w:w="4997"/>
          </w:tcPr>
          <w:p>
            <w:r>
              <w:t>FTL travel and selected propulsion actions</w:t>
            </w:r>
          </w:p>
        </w:tc>
      </w:tr>
      <w:tr>
        <w:tc>
          <w:tcPr>
            <w:tcW w:type="dxa" w:w="4997"/>
          </w:tcPr>
          <w:p>
            <w:r>
              <w:t>Minerals</w:t>
            </w:r>
          </w:p>
        </w:tc>
        <w:tc>
          <w:tcPr>
            <w:tcW w:type="dxa" w:w="4997"/>
          </w:tcPr>
          <w:p>
            <w:r>
              <w:t>Hull, armor, structural work, projectile ammunition, and ordinary construction</w:t>
            </w:r>
          </w:p>
        </w:tc>
      </w:tr>
      <w:tr>
        <w:tc>
          <w:tcPr>
            <w:tcW w:type="dxa" w:w="4997"/>
          </w:tcPr>
          <w:p>
            <w:r>
              <w:t>Radioactives</w:t>
            </w:r>
          </w:p>
        </w:tc>
        <w:tc>
          <w:tcPr>
            <w:tcW w:type="dxa" w:w="4997"/>
          </w:tcPr>
          <w:p>
            <w:r>
              <w:t>Reactors, power systems, shields, energy systems, and compatible warheads</w:t>
            </w:r>
          </w:p>
        </w:tc>
      </w:tr>
      <w:tr>
        <w:tc>
          <w:tcPr>
            <w:tcW w:type="dxa" w:w="4997"/>
          </w:tcPr>
          <w:p>
            <w:r>
              <w:t>Advanced Resources</w:t>
            </w:r>
          </w:p>
        </w:tc>
        <w:tc>
          <w:tcPr>
            <w:tcW w:type="dxa" w:w="4997"/>
          </w:tcPr>
          <w:p>
            <w:r>
              <w:t>Sensors, computing, guidance, communications, advanced components, and major refits</w:t>
            </w:r>
          </w:p>
        </w:tc>
      </w:tr>
      <w:tr>
        <w:tc>
          <w:tcPr>
            <w:tcW w:type="dxa" w:w="4997"/>
          </w:tcPr>
          <w:p>
            <w:r>
              <w:t>Salvage</w:t>
            </w:r>
          </w:p>
        </w:tc>
        <w:tc>
          <w:tcPr>
            <w:tcW w:type="dxa" w:w="4997"/>
          </w:tcPr>
          <w:p>
            <w:r>
              <w:t>Generic recovered scrap and parts; flexible but often penalized when used directly for improvised repair</w:t>
            </w:r>
          </w:p>
        </w:tc>
      </w:tr>
      <w:tr>
        <w:tc>
          <w:tcPr>
            <w:tcW w:type="dxa" w:w="4997"/>
          </w:tcPr>
          <w:p>
            <w:r>
              <w:t>Repair Supplies</w:t>
            </w:r>
          </w:p>
        </w:tc>
        <w:tc>
          <w:tcPr>
            <w:tcW w:type="dxa" w:w="4997"/>
          </w:tcPr>
          <w:p>
            <w:r>
              <w:t>Prepared universal field spares consumed by Damage Control</w:t>
            </w:r>
          </w:p>
        </w:tc>
      </w:tr>
      <w:tr>
        <w:tc>
          <w:tcPr>
            <w:tcW w:type="dxa" w:w="4997"/>
          </w:tcPr>
          <w:p>
            <w:r>
              <w:t>Research data</w:t>
            </w:r>
          </w:p>
        </w:tc>
        <w:tc>
          <w:tcPr>
            <w:tcW w:type="dxa" w:w="4997"/>
          </w:tcPr>
          <w:p>
            <w:r>
              <w:t>Technology progress and analysis of discoveries</w:t>
            </w:r>
          </w:p>
        </w:tc>
      </w:tr>
      <w:tr>
        <w:tc>
          <w:tcPr>
            <w:tcW w:type="dxa" w:w="4997"/>
          </w:tcPr>
          <w:p>
            <w:r>
              <w:t>Exotic matter / artifacts</w:t>
            </w:r>
          </w:p>
        </w:tc>
        <w:tc>
          <w:tcPr>
            <w:tcW w:type="dxa" w:w="4997"/>
          </w:tcPr>
          <w:p>
            <w:r>
              <w:t>Rare pinnacle technology, Precursor integration, matched components, or campaign objectives</w:t>
            </w:r>
          </w:p>
        </w:tc>
      </w:tr>
      <w:tr>
        <w:tc>
          <w:tcPr>
            <w:tcW w:type="dxa" w:w="4997"/>
          </w:tcPr>
          <w:p>
            <w:r>
              <w:t>Crew</w:t>
            </w:r>
          </w:p>
        </w:tc>
        <w:tc>
          <w:tcPr>
            <w:tcW w:type="dxa" w:w="4997"/>
          </w:tcPr>
          <w:p>
            <w:r>
              <w:t>Ship operation, Damage Control, shuttle missions, survival, and casualty-state thresholds; not routinely expended to perform actions</w:t>
            </w:r>
          </w:p>
        </w:tc>
      </w:tr>
      <w:tr>
        <w:tc>
          <w:tcPr>
            <w:tcW w:type="dxa" w:w="4997"/>
          </w:tcPr>
          <w:p>
            <w:r>
              <w:t>Marines</w:t>
            </w:r>
          </w:p>
        </w:tc>
        <w:tc>
          <w:tcPr>
            <w:tcW w:type="dxa" w:w="4997"/>
          </w:tcPr>
          <w:p>
            <w:r>
              <w:t>Boarding, counter-boarding, captured-vessel security, and selected ground/security actions</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Resource count is provisional</w:t>
            </w:r>
          </w:p>
          <w:p>
            <w:pPr>
              <w:spacing w:after="0" w:line="259" w:lineRule="auto"/>
            </w:pPr>
            <w:r>
              <w:rPr>
                <w:rFonts w:ascii="Aptos" w:hAnsi="Aptos"/>
                <w:color w:val="24313D"/>
                <w:sz w:val="19"/>
              </w:rPr>
              <w:t>Begin with the smallest set that supports meaningful choices. Combine or remove resources if playtesting reveals redundant bookkeeping.</w:t>
            </w:r>
          </w:p>
        </w:tc>
      </w:tr>
    </w:tbl>
    <w:p>
      <w:pPr>
        <w:spacing w:after="20"/>
        <w:widowControl w:val="1"/>
      </w:pPr>
    </w:p>
    <w:p>
      <w:pPr>
        <w:pStyle w:val="Heading2"/>
        <w:keepNext/>
        <w:widowControl w:val="1"/>
      </w:pPr>
      <w:r>
        <w:t>12.2 Resource acquisition</w:t>
      </w:r>
    </w:p>
    <w:p>
      <w:pPr>
        <w:pStyle w:val="ListBullet"/>
        <w:spacing w:after="60" w:line="259" w:lineRule="auto"/>
        <w:ind w:left="360" w:hanging="202"/>
        <w:keepLines/>
        <w:widowControl w:val="1"/>
      </w:pPr>
      <w:r>
        <w:rPr>
          <w:rFonts w:ascii="Aptos" w:hAnsi="Aptos"/>
        </w:rPr>
        <w:t>Surveying and extracting from uninhabited worlds, moons, asteroids, or gas giants.</w:t>
      </w:r>
    </w:p>
    <w:p>
      <w:pPr>
        <w:pStyle w:val="ListBullet"/>
        <w:spacing w:after="60" w:line="259" w:lineRule="auto"/>
        <w:ind w:left="360" w:hanging="202"/>
        <w:keepLines/>
        <w:widowControl w:val="1"/>
      </w:pPr>
      <w:r>
        <w:rPr>
          <w:rFonts w:ascii="Aptos" w:hAnsi="Aptos"/>
        </w:rPr>
        <w:t>Trading with friendly or neutral civilizations.</w:t>
      </w:r>
    </w:p>
    <w:p>
      <w:pPr>
        <w:pStyle w:val="ListBullet"/>
        <w:spacing w:after="60" w:line="259" w:lineRule="auto"/>
        <w:ind w:left="360" w:hanging="202"/>
        <w:keepLines/>
        <w:widowControl w:val="1"/>
      </w:pPr>
      <w:r>
        <w:rPr>
          <w:rFonts w:ascii="Aptos" w:hAnsi="Aptos"/>
        </w:rPr>
        <w:t>Salvaging destroyed or abandoned ships and stations.</w:t>
      </w:r>
    </w:p>
    <w:p>
      <w:pPr>
        <w:pStyle w:val="ListBullet"/>
        <w:spacing w:after="60" w:line="259" w:lineRule="auto"/>
        <w:ind w:left="360" w:hanging="202"/>
        <w:keepLines/>
        <w:widowControl w:val="1"/>
      </w:pPr>
      <w:r>
        <w:rPr>
          <w:rFonts w:ascii="Aptos" w:hAnsi="Aptos"/>
        </w:rPr>
        <w:t>Completing missions or assisting alien factions.</w:t>
      </w:r>
    </w:p>
    <w:p>
      <w:pPr>
        <w:pStyle w:val="ListBullet"/>
        <w:spacing w:after="60" w:line="259" w:lineRule="auto"/>
        <w:ind w:left="360" w:hanging="202"/>
        <w:keepLines/>
        <w:widowControl w:val="1"/>
      </w:pPr>
      <w:r>
        <w:rPr>
          <w:rFonts w:ascii="Aptos" w:hAnsi="Aptos"/>
        </w:rPr>
        <w:t>Recovering precursor sites or ruins.</w:t>
      </w:r>
    </w:p>
    <w:p>
      <w:pPr>
        <w:pStyle w:val="ListBullet"/>
        <w:spacing w:after="60" w:line="259" w:lineRule="auto"/>
        <w:ind w:left="360" w:hanging="202"/>
        <w:keepLines/>
        <w:widowControl w:val="1"/>
      </w:pPr>
      <w:r>
        <w:rPr>
          <w:rFonts w:ascii="Aptos" w:hAnsi="Aptos"/>
        </w:rPr>
        <w:t>Capturing or stealing enemy supplies.</w:t>
      </w:r>
    </w:p>
    <w:p>
      <w:pPr>
        <w:pStyle w:val="ListBullet"/>
        <w:spacing w:after="60" w:line="259" w:lineRule="auto"/>
        <w:ind w:left="360" w:hanging="202"/>
        <w:keepLines/>
        <w:widowControl w:val="1"/>
      </w:pPr>
      <w:r>
        <w:rPr>
          <w:rFonts w:ascii="Aptos" w:hAnsi="Aptos"/>
        </w:rPr>
        <w:t>Receiving aid from allies or rescued survivors.</w:t>
      </w:r>
    </w:p>
    <w:p>
      <w:pPr>
        <w:pStyle w:val="Heading2"/>
        <w:keepNext/>
        <w:widowControl w:val="1"/>
      </w:pPr>
      <w:r>
        <w:t>12.3 Home system</w:t>
      </w:r>
    </w:p>
    <w:p>
      <w:pPr>
        <w:keepLines/>
        <w:widowControl w:val="1"/>
      </w:pPr>
      <w:r>
        <w:rPr>
          <w:rFonts w:ascii="Aptos" w:hAnsi="Aptos"/>
        </w:rPr>
        <w:t>The home system is the campaign’s anchor and starting location. It is normally placed two hexes off the starmap’s geometric center, with orientation randomized so screen direction does not reveal enemy geography. It provides the safest repairs, research infrastructure, shipyard services, cargo storage, crew replacement, and major refits. It may also require defense as the enemy learns of the player civilization.</w:t>
      </w:r>
    </w:p>
    <w:p>
      <w:pPr>
        <w:pStyle w:val="ListBullet"/>
        <w:spacing w:after="60" w:line="259" w:lineRule="auto"/>
        <w:ind w:left="360" w:hanging="202"/>
        <w:keepLines/>
        <w:widowControl w:val="1"/>
      </w:pPr>
      <w:r>
        <w:rPr>
          <w:rFonts w:ascii="Aptos" w:hAnsi="Aptos"/>
        </w:rPr>
        <w:t>Research facilities advance selected projects over time.</w:t>
      </w:r>
    </w:p>
    <w:p>
      <w:pPr>
        <w:pStyle w:val="ListBullet"/>
        <w:spacing w:after="60" w:line="259" w:lineRule="auto"/>
        <w:ind w:left="360" w:hanging="202"/>
        <w:keepLines/>
        <w:widowControl w:val="1"/>
      </w:pPr>
      <w:r>
        <w:rPr>
          <w:rFonts w:ascii="Aptos" w:hAnsi="Aptos"/>
        </w:rPr>
        <w:t>The shipyard performs major structural refits and constructs understood equipment.</w:t>
      </w:r>
    </w:p>
    <w:p>
      <w:pPr>
        <w:pStyle w:val="ListBullet"/>
        <w:spacing w:after="60" w:line="259" w:lineRule="auto"/>
        <w:ind w:left="360" w:hanging="202"/>
        <w:keepLines/>
        <w:widowControl w:val="1"/>
      </w:pPr>
      <w:r>
        <w:rPr>
          <w:rFonts w:ascii="Aptos" w:hAnsi="Aptos"/>
        </w:rPr>
        <w:t>Repair facilities restore damage more efficiently than field repairs.</w:t>
      </w:r>
    </w:p>
    <w:p>
      <w:pPr>
        <w:pStyle w:val="ListBullet"/>
        <w:spacing w:after="60" w:line="259" w:lineRule="auto"/>
        <w:ind w:left="360" w:hanging="202"/>
        <w:keepLines/>
        <w:widowControl w:val="1"/>
      </w:pPr>
      <w:r>
        <w:rPr>
          <w:rFonts w:ascii="Aptos" w:hAnsi="Aptos"/>
        </w:rPr>
        <w:t>Storage preserves valuable items that the ship cannot currently carry or install.</w:t>
      </w:r>
    </w:p>
    <w:p>
      <w:pPr>
        <w:pStyle w:val="ListBullet"/>
        <w:spacing w:after="60" w:line="259" w:lineRule="auto"/>
        <w:ind w:left="360" w:hanging="202"/>
        <w:keepLines/>
        <w:widowControl w:val="1"/>
      </w:pPr>
      <w:r>
        <w:rPr>
          <w:rFonts w:ascii="Aptos" w:hAnsi="Aptos"/>
        </w:rPr>
        <w:t>Home defenses may improve through limited player investment or narrative events.</w:t>
      </w:r>
    </w:p>
    <w:p>
      <w:pPr>
        <w:pStyle w:val="ListBullet"/>
        <w:spacing w:after="60" w:line="259" w:lineRule="auto"/>
        <w:ind w:left="360" w:hanging="202"/>
        <w:keepLines/>
        <w:widowControl w:val="1"/>
      </w:pPr>
      <w:r>
        <w:rPr>
          <w:rFonts w:ascii="Aptos" w:hAnsi="Aptos"/>
        </w:rPr>
        <w:t>The home system is not a colony-management interface.</w:t>
      </w:r>
    </w:p>
    <w:tbl>
      <w:tblPr>
        <w:tblW w:type="auto" w:w="0"/>
        <w:jc w:val="center"/>
        <w:tblLayout w:type="fixed"/>
        <w:tblLook w:firstColumn="1" w:firstRow="1" w:lastColumn="0" w:lastRow="0" w:noHBand="0" w:noVBand="1" w:val="04A0"/>
      </w:tblPr>
      <w:tblGrid>
        <w:gridCol w:w="230"/>
        <w:gridCol w:w="9576"/>
      </w:tblGrid>
      <w:tr>
        <w:tc>
          <w:tcPr>
            <w:tcW w:type="dxa" w:w="230"/>
            <w:shd w:fill="9D3C3C"/>
            <w:tcMar>
              <w:top w:w="0" w:type="dxa"/>
              <w:start w:w="0" w:type="dxa"/>
              <w:bottom w:w="0" w:type="dxa"/>
              <w:end w:w="0" w:type="dxa"/>
            </w:tcMar>
            <w:tcBorders>
              <w:top w:val="nil"/>
              <w:left w:val="nil"/>
              <w:bottom w:val="nil"/>
              <w:right w:val="nil"/>
            </w:tcBorders>
            <w:vAlign w:val="center"/>
          </w:tcPr>
          <w:p/>
        </w:tc>
        <w:tc>
          <w:tcPr>
            <w:tcW w:type="dxa" w:w="9576"/>
            <w:shd w:fill="F8E9E9"/>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9D3C3C"/>
                <w:sz w:val="16"/>
              </w:rPr>
              <w:t xml:space="preserve">SCOPE GUARDRAIL  </w:t>
            </w:r>
            <w:r>
              <w:rPr>
                <w:rFonts w:ascii="Aptos" w:hAnsi="Aptos"/>
                <w:b/>
                <w:color w:val="14263D"/>
                <w:sz w:val="20"/>
              </w:rPr>
              <w:t>No player empire growth</w:t>
            </w:r>
          </w:p>
          <w:p>
            <w:pPr>
              <w:spacing w:after="0" w:line="259" w:lineRule="auto"/>
            </w:pPr>
            <w:r>
              <w:rPr>
                <w:rFonts w:ascii="Aptos" w:hAnsi="Aptos"/>
                <w:color w:val="24313D"/>
                <w:sz w:val="19"/>
              </w:rPr>
              <w:t>The player does not found colonies, manage populations, operate trade routes, or build a controllable fleet. Small automated beacons or extractors may be considered later only if they remain low-maintenance support tools.</w:t>
            </w:r>
          </w:p>
        </w:tc>
      </w:tr>
    </w:tbl>
    <w:p>
      <w:pPr>
        <w:spacing w:after="20"/>
        <w:widowControl w:val="1"/>
      </w:pPr>
    </w:p>
    <w:p>
      <w:pPr>
        <w:pStyle w:val="Heading1"/>
        <w:keepNext/>
        <w:widowControl w:val="1"/>
      </w:pPr>
      <w:r>
        <w:t>13. Alien Civilizations and Diplomacy</w:t>
      </w:r>
    </w:p>
    <w:p>
      <w:pPr>
        <w:pStyle w:val="Heading2"/>
        <w:keepNext/>
        <w:widowControl w:val="1"/>
      </w:pPr>
      <w:r>
        <w:t>13.1 Alien roles</w:t>
      </w:r>
    </w:p>
    <w:p>
      <w:pPr>
        <w:keepLines/>
        <w:widowControl w:val="1"/>
      </w:pPr>
      <w:r>
        <w:rPr>
          <w:rFonts w:ascii="Aptos" w:hAnsi="Aptos"/>
        </w:rPr>
        <w:t>Other systems may contain friendly, neutral, cautious, opportunistic, territorial, or hostile civilizations. Some possess one or more ships. At least one may already be fighting the principal enemy empire, creating opportunities for alliance, rescue, intelligence sharing, or mutual survival.</w:t>
      </w:r>
    </w:p>
    <w:p>
      <w:pPr>
        <w:pStyle w:val="Heading2"/>
        <w:keepNext/>
        <w:widowControl w:val="1"/>
      </w:pPr>
      <w:r>
        <w:t>13.2 Procedural alien profile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52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Property</w:t>
            </w:r>
          </w:p>
        </w:tc>
        <w:tc>
          <w:tcPr>
            <w:tcW w:type="dxa" w:w="720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Examples</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Technology level</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Primitive, near-peer, advanced, specialized, precursor-influenced</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Disposition</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Friendly, cautious, neutral, territorial, opportunistic, hostile</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Military strength</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No starships, one patrol, small local force, defended homeworld</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Resources</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Fuel-rich, industrial, research-focused, exotic-material source</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relationship</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Unaware, threatened, allied, occupied, at war, collaborator</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Distinctive capability</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Unique shield, drive, weapon, sensor, medical, or cultural advantage</w:t>
            </w:r>
          </w:p>
        </w:tc>
      </w:tr>
    </w:tbl>
    <w:p>
      <w:pPr>
        <w:spacing w:after="20"/>
        <w:widowControl w:val="1"/>
      </w:pPr>
    </w:p>
    <w:p>
      <w:pPr>
        <w:pStyle w:val="Heading2"/>
        <w:keepNext/>
        <w:widowControl w:val="1"/>
      </w:pPr>
      <w:r>
        <w:t>13.3 Simple diplomacy</w:t>
      </w:r>
    </w:p>
    <w:p>
      <w:pPr>
        <w:pStyle w:val="ListBullet"/>
        <w:spacing w:after="60" w:line="259" w:lineRule="auto"/>
        <w:ind w:left="360" w:hanging="202"/>
        <w:keepLines/>
        <w:widowControl w:val="1"/>
      </w:pPr>
      <w:r>
        <w:rPr>
          <w:rFonts w:ascii="Aptos" w:hAnsi="Aptos"/>
        </w:rPr>
        <w:t>Trade access</w:t>
      </w:r>
    </w:p>
    <w:p>
      <w:pPr>
        <w:pStyle w:val="ListBullet"/>
        <w:spacing w:after="60" w:line="259" w:lineRule="auto"/>
        <w:ind w:left="360" w:hanging="202"/>
        <w:keepLines/>
        <w:widowControl w:val="1"/>
      </w:pPr>
      <w:r>
        <w:rPr>
          <w:rFonts w:ascii="Aptos" w:hAnsi="Aptos"/>
        </w:rPr>
        <w:t>Repair or resupply permission</w:t>
      </w:r>
    </w:p>
    <w:p>
      <w:pPr>
        <w:pStyle w:val="ListBullet"/>
        <w:spacing w:after="60" w:line="259" w:lineRule="auto"/>
        <w:ind w:left="360" w:hanging="202"/>
        <w:keepLines/>
        <w:widowControl w:val="1"/>
      </w:pPr>
      <w:r>
        <w:rPr>
          <w:rFonts w:ascii="Aptos" w:hAnsi="Aptos"/>
        </w:rPr>
        <w:t>Information sharing</w:t>
      </w:r>
    </w:p>
    <w:p>
      <w:pPr>
        <w:pStyle w:val="ListBullet"/>
        <w:spacing w:after="60" w:line="259" w:lineRule="auto"/>
        <w:ind w:left="360" w:hanging="202"/>
        <w:keepLines/>
        <w:widowControl w:val="1"/>
      </w:pPr>
      <w:r>
        <w:rPr>
          <w:rFonts w:ascii="Aptos" w:hAnsi="Aptos"/>
        </w:rPr>
        <w:t>Research or technology exchange</w:t>
      </w:r>
    </w:p>
    <w:p>
      <w:pPr>
        <w:pStyle w:val="ListBullet"/>
        <w:spacing w:after="60" w:line="259" w:lineRule="auto"/>
        <w:ind w:left="360" w:hanging="202"/>
        <w:keepLines/>
        <w:widowControl w:val="1"/>
      </w:pPr>
      <w:r>
        <w:rPr>
          <w:rFonts w:ascii="Aptos" w:hAnsi="Aptos"/>
        </w:rPr>
        <w:t>Missions and requests</w:t>
      </w:r>
    </w:p>
    <w:p>
      <w:pPr>
        <w:pStyle w:val="ListBullet"/>
        <w:spacing w:after="60" w:line="259" w:lineRule="auto"/>
        <w:ind w:left="360" w:hanging="202"/>
        <w:keepLines/>
        <w:widowControl w:val="1"/>
      </w:pPr>
      <w:r>
        <w:rPr>
          <w:rFonts w:ascii="Aptos" w:hAnsi="Aptos"/>
        </w:rPr>
        <w:t>Limited military assistance</w:t>
      </w:r>
    </w:p>
    <w:p>
      <w:pPr>
        <w:pStyle w:val="ListBullet"/>
        <w:spacing w:after="60" w:line="259" w:lineRule="auto"/>
        <w:ind w:left="360" w:hanging="202"/>
        <w:keepLines/>
        <w:widowControl w:val="1"/>
      </w:pPr>
      <w:r>
        <w:rPr>
          <w:rFonts w:ascii="Aptos" w:hAnsi="Aptos"/>
        </w:rPr>
        <w:t>Hostility or denial of access</w:t>
      </w:r>
    </w:p>
    <w:p>
      <w:pPr>
        <w:keepLines/>
        <w:widowControl w:val="1"/>
      </w:pPr>
      <w:r>
        <w:rPr>
          <w:rFonts w:ascii="Aptos" w:hAnsi="Aptos"/>
        </w:rPr>
        <w:t>Diplomacy should use a small number of visible relationship states and event choices rather than a complex negotiation simulator. The player may influence allies but does not directly command their fleets.</w:t>
      </w:r>
    </w:p>
    <w:p>
      <w:pPr>
        <w:pStyle w:val="Heading1"/>
        <w:keepNext/>
        <w:widowControl w:val="1"/>
      </w:pPr>
      <w:r>
        <w:t>14. Enemy Empire, Time, and Awareness</w:t>
      </w:r>
    </w:p>
    <w:p>
      <w:pPr>
        <w:pStyle w:val="Heading2"/>
        <w:keepNext/>
        <w:widowControl w:val="1"/>
      </w:pPr>
      <w:r>
        <w:t>14.1 Principal enemy</w:t>
      </w:r>
    </w:p>
    <w:p>
      <w:pPr>
        <w:keepLines/>
        <w:widowControl w:val="1"/>
      </w:pPr>
      <w:r>
        <w:rPr>
          <w:rFonts w:ascii="Aptos" w:hAnsi="Aptos"/>
        </w:rPr>
        <w:t>Each campaign includes a guaranteed principal enemy empire connected to the first ship’s fate. It may control several systems, planets, patrol routes, stations, shipyards, and a capital or command center. Its exact motivation, technology, territory, internal condition, and weakness vary by campaign.</w:t>
      </w:r>
    </w:p>
    <w:p>
      <w:pPr>
        <w:pStyle w:val="ListBullet"/>
        <w:spacing w:after="60" w:line="259" w:lineRule="auto"/>
        <w:ind w:left="360" w:hanging="202"/>
        <w:keepLines/>
        <w:widowControl w:val="1"/>
      </w:pPr>
      <w:r>
        <w:rPr>
          <w:rFonts w:ascii="Aptos" w:hAnsi="Aptos"/>
        </w:rPr>
        <w:t>The enemy is active rather than stationary.</w:t>
      </w:r>
    </w:p>
    <w:p>
      <w:pPr>
        <w:pStyle w:val="ListBullet"/>
        <w:spacing w:after="60" w:line="259" w:lineRule="auto"/>
        <w:ind w:left="360" w:hanging="202"/>
        <w:keepLines/>
        <w:widowControl w:val="1"/>
      </w:pPr>
      <w:r>
        <w:rPr>
          <w:rFonts w:ascii="Aptos" w:hAnsi="Aptos"/>
        </w:rPr>
        <w:t>It can explore, raid, expand, reinforce, threaten aliens, and search for the player’s home.</w:t>
      </w:r>
    </w:p>
    <w:p>
      <w:pPr>
        <w:pStyle w:val="ListBullet"/>
        <w:spacing w:after="60" w:line="259" w:lineRule="auto"/>
        <w:ind w:left="360" w:hanging="202"/>
        <w:keepLines/>
        <w:widowControl w:val="1"/>
      </w:pPr>
      <w:r>
        <w:rPr>
          <w:rFonts w:ascii="Aptos" w:hAnsi="Aptos"/>
        </w:rPr>
        <w:t>Its behavior should create warnings and clues before catastrophic attacks.</w:t>
      </w:r>
    </w:p>
    <w:p>
      <w:pPr>
        <w:pStyle w:val="ListBullet"/>
        <w:spacing w:after="60" w:line="259" w:lineRule="auto"/>
        <w:ind w:left="360" w:hanging="202"/>
        <w:keepLines/>
        <w:widowControl w:val="1"/>
      </w:pPr>
      <w:r>
        <w:rPr>
          <w:rFonts w:ascii="Aptos" w:hAnsi="Aptos"/>
        </w:rPr>
        <w:t>Its forces may adapt to the player’s tactics at higher awareness.</w:t>
      </w:r>
    </w:p>
    <w:p>
      <w:pPr>
        <w:pStyle w:val="ListBullet"/>
        <w:spacing w:after="60" w:line="259" w:lineRule="auto"/>
        <w:ind w:left="360" w:hanging="202"/>
        <w:keepLines/>
        <w:widowControl w:val="1"/>
      </w:pPr>
      <w:r>
        <w:rPr>
          <w:rFonts w:ascii="Aptos" w:hAnsi="Aptos"/>
        </w:rPr>
        <w:t>The endgame may require destruction, rescue, theft, sabotage, exposure, or forced withdrawal.</w:t>
      </w:r>
    </w:p>
    <w:p>
      <w:pPr>
        <w:pStyle w:val="Heading2"/>
        <w:keepNext/>
        <w:widowControl w:val="1"/>
      </w:pPr>
      <w:r>
        <w:t>14.2 Time pressure</w:t>
      </w:r>
    </w:p>
    <w:p>
      <w:pPr>
        <w:keepLines/>
        <w:widowControl w:val="1"/>
      </w:pPr>
      <w:r>
        <w:rPr>
          <w:rFonts w:ascii="Aptos" w:hAnsi="Aptos"/>
        </w:rPr>
        <w:t>Time advances as the player travels and acts. Over time, enemy ships may be built, territories may change, aliens may be attacked, and opportunities may expire. Time discourages indefinite safe research without requiring a rigid campaign turn limit in every mode.</w:t>
      </w:r>
    </w:p>
    <w:p>
      <w:pPr>
        <w:pStyle w:val="Heading2"/>
        <w:keepNext/>
        <w:widowControl w:val="1"/>
      </w:pPr>
      <w:r>
        <w:t>14.3 Enemy awareness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381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Awareness rises when…</w:t>
            </w:r>
          </w:p>
        </w:tc>
        <w:tc>
          <w:tcPr>
            <w:tcW w:type="dxa" w:w="590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enemy response</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ships detect the player</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Patrols receive descriptions and likely routes</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destroys ships or stations</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Larger or specialized forces are deployed</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Scouts escape</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Home-search efforts and ambush probability increase</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raids enemy territory</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Local security and fleet readiness rise</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openly aids enemy rivals</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Diplomatic and military retaliation escalates</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Distinctive technology is observed</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enemy develops counters or interest in capture</w:t>
            </w:r>
          </w:p>
        </w:tc>
      </w:tr>
    </w:tbl>
    <w:p>
      <w:pPr>
        <w:spacing w:after="20"/>
        <w:widowControl w:val="1"/>
      </w:pPr>
    </w:p>
    <w:p>
      <w:pPr>
        <w:keepLines/>
        <w:widowControl w:val="1"/>
      </w:pPr>
      <w:r>
        <w:rPr>
          <w:rFonts w:ascii="Aptos" w:hAnsi="Aptos"/>
        </w:rPr>
        <w:t>The player may delay or reduce awareness through stealth, destroying communications, preventing escape, misinformation, avoiding combat, or gaining alien assistance. Awareness should be visible enough to support planning, even if exact enemy knowledge remains uncertain.</w:t>
      </w:r>
    </w:p>
    <w:p>
      <w:pPr>
        <w:pStyle w:val="Heading2"/>
        <w:keepNext/>
        <w:widowControl w:val="1"/>
      </w:pPr>
      <w:r>
        <w:t>14.4 Home defense</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Threats must be telegraphed</w:t>
            </w:r>
          </w:p>
          <w:p>
            <w:pPr>
              <w:spacing w:after="0" w:line="259" w:lineRule="auto"/>
            </w:pPr>
            <w:r>
              <w:rPr>
                <w:rFonts w:ascii="Aptos" w:hAnsi="Aptos"/>
                <w:color w:val="24313D"/>
                <w:sz w:val="19"/>
              </w:rPr>
              <w:t>A home-system attack should emerge from detectable enemy scouting, intercepted communication, missing traders, fleet movement, or other evidence. A permadeath campaign should not end through an unannounced event the player could not reasonably anticipate.</w:t>
            </w:r>
          </w:p>
        </w:tc>
      </w:tr>
    </w:tbl>
    <w:p>
      <w:pPr>
        <w:spacing w:after="20"/>
        <w:widowControl w:val="1"/>
      </w:pPr>
    </w:p>
    <w:p>
      <w:pPr>
        <w:pStyle w:val="Heading1"/>
        <w:keepNext/>
        <w:widowControl w:val="1"/>
      </w:pPr>
      <w:r>
        <w:t>15. Procedural Generation and Replayability</w:t>
      </w:r>
    </w:p>
    <w:p>
      <w:pPr>
        <w:pStyle w:val="Heading2"/>
        <w:keepNext/>
        <w:widowControl w:val="1"/>
      </w:pPr>
      <w:r>
        <w:t>15.1 Variable campaign elements</w:t>
      </w:r>
    </w:p>
    <w:p>
      <w:pPr>
        <w:pStyle w:val="ListBullet"/>
        <w:spacing w:after="60" w:line="259" w:lineRule="auto"/>
        <w:ind w:left="360" w:hanging="202"/>
        <w:keepLines/>
        <w:widowControl w:val="1"/>
      </w:pPr>
      <w:r>
        <w:rPr>
          <w:rFonts w:ascii="Aptos" w:hAnsi="Aptos"/>
        </w:rPr>
        <w:t>Cluster geometry and system placement</w:t>
      </w:r>
    </w:p>
    <w:p>
      <w:pPr>
        <w:pStyle w:val="ListBullet"/>
        <w:spacing w:after="60" w:line="259" w:lineRule="auto"/>
        <w:ind w:left="360" w:hanging="202"/>
        <w:keepLines/>
        <w:widowControl w:val="1"/>
      </w:pPr>
      <w:r>
        <w:rPr>
          <w:rFonts w:ascii="Aptos" w:hAnsi="Aptos"/>
        </w:rPr>
        <w:t>Home-to-enemy distance and route structure</w:t>
      </w:r>
    </w:p>
    <w:p>
      <w:pPr>
        <w:pStyle w:val="ListBullet"/>
        <w:spacing w:after="60" w:line="259" w:lineRule="auto"/>
        <w:ind w:left="360" w:hanging="202"/>
        <w:keepLines/>
        <w:widowControl w:val="1"/>
      </w:pPr>
      <w:r>
        <w:rPr>
          <w:rFonts w:ascii="Aptos" w:hAnsi="Aptos"/>
        </w:rPr>
        <w:t>Stars, planets, resources, hazards, ruins, and anomalies</w:t>
      </w:r>
    </w:p>
    <w:p>
      <w:pPr>
        <w:pStyle w:val="ListBullet"/>
        <w:spacing w:after="60" w:line="259" w:lineRule="auto"/>
        <w:ind w:left="360" w:hanging="202"/>
        <w:keepLines/>
        <w:widowControl w:val="1"/>
      </w:pPr>
      <w:r>
        <w:rPr>
          <w:rFonts w:ascii="Aptos" w:hAnsi="Aptos"/>
        </w:rPr>
        <w:t>Alien civilizations, dispositions, needs, and technologies</w:t>
      </w:r>
    </w:p>
    <w:p>
      <w:pPr>
        <w:pStyle w:val="ListBullet"/>
        <w:spacing w:after="60" w:line="259" w:lineRule="auto"/>
        <w:ind w:left="360" w:hanging="202"/>
        <w:keepLines/>
        <w:widowControl w:val="1"/>
      </w:pPr>
      <w:r>
        <w:rPr>
          <w:rFonts w:ascii="Aptos" w:hAnsi="Aptos"/>
        </w:rPr>
        <w:t>Enemy traits, territory, fleet composition, motivation, and weakness</w:t>
      </w:r>
    </w:p>
    <w:p>
      <w:pPr>
        <w:pStyle w:val="ListBullet"/>
        <w:spacing w:after="60" w:line="259" w:lineRule="auto"/>
        <w:ind w:left="360" w:hanging="202"/>
        <w:keepLines/>
        <w:widowControl w:val="1"/>
      </w:pPr>
      <w:r>
        <w:rPr>
          <w:rFonts w:ascii="Aptos" w:hAnsi="Aptos"/>
        </w:rPr>
        <w:t>Fate of the first ship and required endgame action</w:t>
      </w:r>
    </w:p>
    <w:p>
      <w:pPr>
        <w:pStyle w:val="ListBullet"/>
        <w:spacing w:after="60" w:line="259" w:lineRule="auto"/>
        <w:ind w:left="360" w:hanging="202"/>
        <w:keepLines/>
        <w:widowControl w:val="1"/>
      </w:pPr>
      <w:r>
        <w:rPr>
          <w:rFonts w:ascii="Aptos" w:hAnsi="Aptos"/>
        </w:rPr>
        <w:t>Technology opportunities and precursor artifacts</w:t>
      </w:r>
    </w:p>
    <w:p>
      <w:pPr>
        <w:pStyle w:val="ListBullet"/>
        <w:spacing w:after="60" w:line="259" w:lineRule="auto"/>
        <w:ind w:left="360" w:hanging="202"/>
        <w:keepLines/>
        <w:widowControl w:val="1"/>
      </w:pPr>
      <w:r>
        <w:rPr>
          <w:rFonts w:ascii="Aptos" w:hAnsi="Aptos"/>
        </w:rPr>
        <w:t>Research pressures and scarcity</w:t>
      </w:r>
    </w:p>
    <w:p>
      <w:pPr>
        <w:pStyle w:val="ListBullet"/>
        <w:spacing w:after="60" w:line="259" w:lineRule="auto"/>
        <w:ind w:left="360" w:hanging="202"/>
        <w:keepLines/>
        <w:widowControl w:val="1"/>
      </w:pPr>
      <w:r>
        <w:rPr>
          <w:rFonts w:ascii="Aptos" w:hAnsi="Aptos"/>
        </w:rPr>
        <w:t>Events, missions, and time-sensitive conflicts</w:t>
      </w:r>
    </w:p>
    <w:p>
      <w:pPr>
        <w:pStyle w:val="Heading2"/>
        <w:keepNext/>
        <w:widowControl w:val="1"/>
      </w:pPr>
      <w:r>
        <w:t>15.2 Seeded generation</w:t>
      </w:r>
    </w:p>
    <w:p>
      <w:pPr>
        <w:keepLines/>
        <w:widowControl w:val="1"/>
      </w:pPr>
      <w:r>
        <w:rPr>
          <w:rFonts w:ascii="Aptos" w:hAnsi="Aptos"/>
        </w:rPr>
        <w:t>Each run should use a recorded seed so that generation and unusual outcomes can be reproduced for debugging, balance testing, challenge sharing, or post-run analysis. The simulation should use controlled random streams rather than scattered calls to platform randomness.</w:t>
      </w:r>
    </w:p>
    <w:p>
      <w:pPr>
        <w:pStyle w:val="Heading2"/>
        <w:keepNext/>
        <w:widowControl w:val="1"/>
      </w:pPr>
      <w:r>
        <w:t>15.3 Replayability without pure randomness</w:t>
      </w:r>
    </w:p>
    <w:p>
      <w:pPr>
        <w:keepLines/>
        <w:widowControl w:val="1"/>
      </w:pPr>
      <w:r>
        <w:rPr>
          <w:rFonts w:ascii="Aptos" w:hAnsi="Aptos"/>
        </w:rPr>
        <w:t>Every campaign should remain solvable through multiple approaches. Generation should produce meaningful variation but also guarantee essential resources, reachable objectives, and enough clues to infer the campaign truth. Randomness should create adaptation—not unwinnable starts or unexplained reversals.</w:t>
      </w:r>
    </w:p>
    <w:p>
      <w:pPr>
        <w:pStyle w:val="Heading2"/>
        <w:keepNext/>
        <w:widowControl w:val="1"/>
      </w:pPr>
      <w:r>
        <w:t>15.4 Meta-progression</w:t>
      </w:r>
    </w:p>
    <w:tbl>
      <w:tblPr>
        <w:tblW w:type="auto" w:w="0"/>
        <w:jc w:val="center"/>
        <w:tblLayout w:type="fixed"/>
        <w:tblLook w:firstColumn="1" w:firstRow="1" w:lastColumn="0" w:lastRow="0" w:noHBand="0" w:noVBand="1" w:val="04A0"/>
      </w:tblPr>
      <w:tblGrid>
        <w:gridCol w:w="230"/>
        <w:gridCol w:w="9576"/>
      </w:tblGrid>
      <w:tr>
        <w:tc>
          <w:tcPr>
            <w:tcW w:type="dxa" w:w="230"/>
            <w:shd w:fill="647382"/>
            <w:tcMar>
              <w:top w:w="0" w:type="dxa"/>
              <w:start w:w="0" w:type="dxa"/>
              <w:bottom w:w="0" w:type="dxa"/>
              <w:end w:w="0" w:type="dxa"/>
            </w:tcMar>
            <w:tcBorders>
              <w:top w:val="nil"/>
              <w:left w:val="nil"/>
              <w:bottom w:val="nil"/>
              <w:right w:val="nil"/>
            </w:tcBorders>
            <w:vAlign w:val="center"/>
          </w:tcPr>
          <w:p/>
        </w:tc>
        <w:tc>
          <w:tcPr>
            <w:tcW w:type="dxa" w:w="9576"/>
            <w:shd w:fill="F1F3F5"/>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647382"/>
                <w:sz w:val="16"/>
              </w:rPr>
              <w:t xml:space="preserve">DEFERRED  </w:t>
            </w:r>
            <w:r>
              <w:rPr>
                <w:rFonts w:ascii="Aptos" w:hAnsi="Aptos"/>
                <w:b/>
                <w:color w:val="14263D"/>
                <w:sz w:val="20"/>
              </w:rPr>
              <w:t>Deferred</w:t>
            </w:r>
          </w:p>
          <w:p>
            <w:pPr>
              <w:spacing w:after="0" w:line="259" w:lineRule="auto"/>
            </w:pPr>
            <w:r>
              <w:rPr>
                <w:rFonts w:ascii="Aptos" w:hAnsi="Aptos"/>
                <w:color w:val="24313D"/>
                <w:sz w:val="19"/>
              </w:rPr>
              <w:t>Persistent unlocks between campaigns are not yet defined. If added, they should broaden future possibilities—new origins, modules, enemy traits, or information—rather than simply make later runs easier.</w:t>
            </w:r>
          </w:p>
        </w:tc>
      </w:tr>
    </w:tbl>
    <w:p>
      <w:pPr>
        <w:spacing w:after="20"/>
        <w:widowControl w:val="1"/>
      </w:pPr>
    </w:p>
    <w:p>
      <w:pPr>
        <w:pStyle w:val="Heading1"/>
        <w:keepNext/>
        <w:widowControl w:val="1"/>
      </w:pPr>
      <w:r>
        <w:t>16. User Experience and Presentation</w:t>
      </w:r>
    </w:p>
    <w:p>
      <w:pPr>
        <w:pStyle w:val="Heading2"/>
        <w:keepNext/>
        <w:widowControl w:val="1"/>
      </w:pPr>
      <w:r>
        <w:t>16.1 Visual direction</w:t>
      </w:r>
    </w:p>
    <w:p>
      <w:pPr>
        <w:keepLines/>
        <w:widowControl w:val="1"/>
      </w:pPr>
      <w:r>
        <w:rPr>
          <w:rFonts w:ascii="Aptos" w:hAnsi="Aptos"/>
        </w:rPr>
        <w:t>The prototype does not require photorealistic graphics. Maps use clean hexes, simple sprites or vector symbols, modest animation, readable overlays, and a command-log presentation. The visual priority is clarity of state and consequence.</w:t>
      </w:r>
    </w:p>
    <w:p>
      <w:pPr>
        <w:pStyle w:val="ListBullet"/>
        <w:spacing w:after="60" w:line="259" w:lineRule="auto"/>
        <w:ind w:left="360" w:hanging="202"/>
        <w:keepLines/>
        <w:widowControl w:val="1"/>
      </w:pPr>
      <w:r>
        <w:rPr>
          <w:rFonts w:ascii="Aptos" w:hAnsi="Aptos"/>
        </w:rPr>
        <w:t>Cluster map with discovery state, routes, threat markers, and sensor overlays.</w:t>
      </w:r>
    </w:p>
    <w:p>
      <w:pPr>
        <w:pStyle w:val="ListBullet"/>
        <w:spacing w:after="60" w:line="259" w:lineRule="auto"/>
        <w:ind w:left="360" w:hanging="202"/>
        <w:keepLines/>
        <w:widowControl w:val="1"/>
      </w:pPr>
      <w:r>
        <w:rPr>
          <w:rFonts w:ascii="Aptos" w:hAnsi="Aptos"/>
        </w:rPr>
        <w:t>System map with ships, planets, stars, hazards, targets, movement, and interaction markers.</w:t>
      </w:r>
    </w:p>
    <w:p>
      <w:pPr>
        <w:pStyle w:val="ListBullet"/>
        <w:spacing w:after="60" w:line="259" w:lineRule="auto"/>
        <w:ind w:left="360" w:hanging="202"/>
        <w:keepLines/>
        <w:widowControl w:val="1"/>
      </w:pPr>
      <w:r>
        <w:rPr>
          <w:rFonts w:ascii="Aptos" w:hAnsi="Aptos"/>
        </w:rPr>
        <w:t>Ship status showing crew, hull/armor, shields, power, cargo, fuel, damage, installed items, and TL relationships.</w:t>
      </w:r>
    </w:p>
    <w:p>
      <w:pPr>
        <w:pStyle w:val="ListBullet"/>
        <w:spacing w:after="60" w:line="259" w:lineRule="auto"/>
        <w:ind w:left="360" w:hanging="202"/>
        <w:keepLines/>
        <w:widowControl w:val="1"/>
      </w:pPr>
      <w:r>
        <w:rPr>
          <w:rFonts w:ascii="Aptos" w:hAnsi="Aptos"/>
        </w:rPr>
        <w:t>Research screen showing current levels, project progress, and meaningful next benefits.</w:t>
      </w:r>
    </w:p>
    <w:p>
      <w:pPr>
        <w:pStyle w:val="ListBullet"/>
        <w:spacing w:after="60" w:line="259" w:lineRule="auto"/>
        <w:ind w:left="360" w:hanging="202"/>
        <w:keepLines/>
        <w:widowControl w:val="1"/>
      </w:pPr>
      <w:r>
        <w:rPr>
          <w:rFonts w:ascii="Aptos" w:hAnsi="Aptos"/>
        </w:rPr>
        <w:t>Home-system screen for repairs, refits, storage, and research management.</w:t>
      </w:r>
    </w:p>
    <w:p>
      <w:pPr>
        <w:pStyle w:val="ListBullet"/>
        <w:spacing w:after="60" w:line="259" w:lineRule="auto"/>
        <w:ind w:left="360" w:hanging="202"/>
        <w:keepLines/>
        <w:widowControl w:val="1"/>
      </w:pPr>
      <w:r>
        <w:rPr>
          <w:rFonts w:ascii="Aptos" w:hAnsi="Aptos"/>
        </w:rPr>
        <w:t>Event and command log that explains what happened and why.</w:t>
      </w:r>
    </w:p>
    <w:p>
      <w:pPr>
        <w:pStyle w:val="Heading2"/>
        <w:keepNext/>
        <w:widowControl w:val="1"/>
      </w:pPr>
      <w:r>
        <w:t>16.2 Input and platform goals</w:t>
      </w:r>
    </w:p>
    <w:p>
      <w:pPr>
        <w:keepLines/>
        <w:widowControl w:val="1"/>
      </w:pPr>
      <w:r>
        <w:rPr>
          <w:rFonts w:ascii="Aptos" w:hAnsi="Aptos"/>
        </w:rPr>
        <w:t>The initial prototype targets Windows desktop with mouse and keyboard. Mobile deployment is no longer a design requirement. Interface sizes should remain readable and adaptable, but desktop iteration, information density, and maintainability take priority.</w:t>
      </w:r>
    </w:p>
    <w:p>
      <w:pPr>
        <w:pStyle w:val="Heading2"/>
        <w:keepNext/>
        <w:widowControl w:val="1"/>
      </w:pPr>
      <w:r>
        <w:t>16.3 Information principles</w:t>
      </w:r>
    </w:p>
    <w:p>
      <w:pPr>
        <w:pStyle w:val="ListBullet"/>
      </w:pPr>
      <w:r>
        <w:t>Show item TL and relevant research TL together when the comparison matters. Explain penalties and gates in plain language; do not require manual arithmetic.</w:t>
      </w:r>
    </w:p>
    <w:p>
      <w:pPr>
        <w:pStyle w:val="ListBullet"/>
      </w:pPr>
      <w:r>
        <w:t>Use color as reinforcement, never as the only carrier of ownership, track quality, status, or warning.</w:t>
      </w:r>
    </w:p>
    <w:p>
      <w:pPr>
        <w:pStyle w:val="ListBullet"/>
      </w:pPr>
      <w:r>
        <w:t>Build the tactical display from navigation knowledge and observer-specific tracks, never by drawing every authoritative occupant.</w:t>
      </w:r>
    </w:p>
    <w:p>
      <w:pPr>
        <w:pStyle w:val="ListBullet"/>
      </w:pPr>
      <w:r>
        <w:t>Show Firm contacts normally, Approximate contacts with redundant uncertainty geometry and text, Stale contacts as ghosted last-known positions, Lost contacts only in appropriate history, and Unknown contacts not at all.</w:t>
      </w:r>
    </w:p>
    <w:p>
      <w:pPr>
        <w:pStyle w:val="ListBullet"/>
      </w:pPr>
      <w:r>
        <w:t>An active hostile ECM system is observable as noisy emissions, but the normal tooltip shows only Active/Off, legitimate qualitative interference, and resulting track quality. Do not expose exact hostile ECM, cooperative-screen count or bonus, ECCM, or net arithmetic.</w:t>
      </w:r>
    </w:p>
    <w:p>
      <w:pPr>
        <w:pStyle w:val="ListBullet"/>
      </w:pPr>
      <w:r>
        <w:t>ECM/ECCM and cooperative screening are universal automatic Track Update rules, not target-selection allocations. Weapon targeting uses the current track result.</w:t>
      </w:r>
    </w:p>
    <w:p>
      <w:pPr>
        <w:pStyle w:val="ListBullet"/>
      </w:pPr>
      <w:r>
        <w:t>Keep direct-fire bay order visible in ship design and combat presentation because it determines deterministic packet order. Show committed, held, resolved, and overkill states without permitting mid-volley retargeting.</w:t>
      </w:r>
    </w:p>
    <w:p>
      <w:pPr>
        <w:pStyle w:val="ListBullet"/>
      </w:pPr>
      <w:r>
        <w:t>Show initiative order and voluntary-delay choices before resolution. Make clear that a destroyed ship may still complete an already committed volley.</w:t>
      </w:r>
    </w:p>
    <w:p>
      <w:pPr>
        <w:pStyle w:val="ListBullet"/>
      </w:pPr>
      <w:r>
        <w:t>Automate standard PDS. Show available Reaction Capacity, each attempted layer, the randomly selected simultaneous Missile Flight, remaining capacity, and outcome; do not ask the player to choose routine terminal targets.</w:t>
      </w:r>
    </w:p>
    <w:p>
      <w:pPr>
        <w:pStyle w:val="ListBullet"/>
      </w:pPr>
      <w:r>
        <w:t>Present one missile counter as a Missile Flight rather than implying one literal missile. Show observer-safe status such as cruise, search, terminal, intercepted, dud, self-destructed, or expended only when legitimately known.</w:t>
      </w:r>
    </w:p>
    <w:p>
      <w:pPr>
        <w:pStyle w:val="ListBullet"/>
      </w:pPr>
      <w:r>
        <w:t>Keep observer-confirmed missile trails visible at subdued intensity, selection only emphasizes known history, hidden intervals remain disconnected, friendly plans are dashed, and hostile incoming-threat estimates are dotted and explicitly non-authoritative.</w:t>
      </w:r>
    </w:p>
    <w:p>
      <w:pPr>
        <w:pStyle w:val="ListBullet"/>
      </w:pPr>
      <w:r>
        <w:t>Keep turn, phase, required actions, and current command buttons fixed at the top of the tactical side panel. Put detailed tracks, diagnostics, pointer inspection, and log paths in a separately scrollable region with a usable minimum height.</w:t>
      </w:r>
    </w:p>
    <w:p>
      <w:pPr>
        <w:pStyle w:val="ListBullet"/>
      </w:pPr>
      <w:r>
        <w:t>When AUTHORITATIVE DEBUG is enabled, automatically bring its selected-missile detail into view. Keep the panel development-only, default-off, and visually separate from player knowledge.</w:t>
      </w:r>
    </w:p>
    <w:p>
      <w:pPr>
        <w:pStyle w:val="ListBullet"/>
      </w:pPr>
      <w:r>
        <w:t>Retain impact and interception cues through the Damage phase and layered-defense results through the rest of Missile / Interception, then clear them at the documented phase boundary.</w:t>
      </w:r>
    </w:p>
    <w:p>
      <w:pPr>
        <w:pStyle w:val="ListBullet"/>
      </w:pPr>
      <w:r>
        <w:t>Always create checkpoint-stamped authoritative encounter logs in development builds. Keep them separate from the future visibility-filtered player combat log.</w:t>
      </w:r>
    </w:p>
    <w:p>
      <w:pPr>
        <w:pStyle w:val="Heading2"/>
        <w:keepNext/>
      </w:pPr>
      <w:r>
        <w:t>16.4 Friendly Missile Flight presentation</w:t>
      </w:r>
    </w:p>
    <w:p>
      <w:pPr>
        <w:pStyle w:val="ListBullet"/>
      </w:pPr>
      <w:r>
        <w:t>Treat a friendly Missile Flight as a player-owned unit. Its exact current coordinate, status, assigned target, remaining range, and legitimately known guidance information may appear in its tooltip and selected-unit panel.</w:t>
      </w:r>
    </w:p>
    <w:p>
      <w:pPr>
        <w:pStyle w:val="ListBullet"/>
      </w:pPr>
      <w:r>
        <w:t>Do not draw a persistent friendly future route while the Missile Flight is unselected. Selecting it may show a dashed current targeting or guidance plan.</w:t>
      </w:r>
    </w:p>
    <w:p>
      <w:pPr>
        <w:pStyle w:val="ListBullet"/>
      </w:pPr>
      <w:r>
        <w:t>Historical missile trails are optional and selected-only. They represent observed completed movement, never future guidance; unseen gaps remain disconnected.</w:t>
      </w:r>
    </w:p>
    <w:p>
      <w:pPr>
        <w:pStyle w:val="ListBullet"/>
      </w:pPr>
      <w:r>
        <w:t>Hostile dotted lines remain observer-side incoming-threat estimates, not authoritative enemy routes, locks, datalinks, or guidance coordinates.</w:t>
      </w:r>
    </w:p>
    <w:p>
      <w:pPr>
        <w:pStyle w:val="ListBullet"/>
      </w:pPr>
      <w:r>
        <w:t>AUTHORITATIVE DEBUG may show exact internal plans for development validation only and must remain default-off and clearly separated from player knowledge.</w:t>
      </w:r>
    </w:p>
    <w:p>
      <w:pPr>
        <w:pStyle w:val="Heading1"/>
        <w:keepNext/>
        <w:widowControl w:val="1"/>
      </w:pPr>
      <w:r>
        <w:t>17. Prototype Scope and Technical Guardrails</w:t>
      </w:r>
    </w:p>
    <w:p>
      <w:pPr>
        <w:pStyle w:val="Heading2"/>
        <w:keepNext/>
        <w:widowControl w:val="1"/>
      </w:pPr>
      <w:r>
        <w:t>17.1 Initial implementation target</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t>CURRENT DIRECTION  Godot .NET + engine-independent C# core</w:t>
              <w:br/>
              <w:t>Use Godot 4.7.1 .NET for presentation and C# / .NET 8 for implementation. Keep StarCluster.Core free of Godot dependencies so geometry, generation, travel, combat, AI, persistence models, and balance simulations can be built and tested without launching the engine.</w:t>
            </w:r>
          </w:p>
        </w:tc>
      </w:tr>
    </w:tbl>
    <w:p>
      <w:pPr>
        <w:spacing w:after="20"/>
        <w:widowControl w:val="1"/>
      </w:pPr>
    </w:p>
    <w:p>
      <w:pPr>
        <w:keepLines/>
        <w:widowControl w:val="1"/>
      </w:pPr>
      <w:r>
        <w:rPr>
          <w:rFonts w:ascii="Aptos" w:hAnsi="Aptos"/>
        </w:rPr>
        <w:t>The simulation is independent of Godot scenes, nodes, rendering, and input. StarCluster.Core is a pure C# / .NET 8 library that owns authoritative campaign state and rules; StarCluster.Tests verifies it with xUnit; and the future StarCluster.Game Godot project will present commands, events, sprites, UI, sound, and animation. Visual Studio 2022 is the primary code environment.</w:t>
      </w:r>
    </w:p>
    <w:p>
      <w:pPr>
        <w:pStyle w:val="Heading2"/>
        <w:keepNext/>
        <w:widowControl w:val="1"/>
      </w:pPr>
      <w:r>
        <w:t>17.2 First playable vertical slice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232"/>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Included</w:t>
            </w:r>
          </w:p>
        </w:tc>
        <w:tc>
          <w:tcPr>
            <w:tcW w:type="dxa" w:w="748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Deliberately limited form</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Cluster</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Configurable axial hex map; prototype may use radius 8 with home, charted local space, incident sector, and one enemy region</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System map</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Radius-5 axial hex map, centered single star when present, simple sublight movement, line-of-sight blocking, and one hostile ship type</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Ship</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Stripped TL1 cruiser chassis with one weapon, passive armor, shields, reactor, propulsion, passive sensors, 100 Crew, 10 Marines, and Damage Control; optional systems added one at a time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Actions</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Sector travel, scan, move, direct fire, defensive interception, withdraw, survey, extract, damage control, and repair</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Research</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Small subset of TL progression and one Engineering milestone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Home</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Repair, research, storage, and one major refit</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Narrative</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Distress-signal premise and one first-ship outcome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Campaign</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One clear victory objective and permadeath</w:t>
            </w:r>
          </w:p>
        </w:tc>
      </w:tr>
    </w:tbl>
    <w:p>
      <w:pPr>
        <w:spacing w:after="20"/>
        <w:widowControl w:val="1"/>
      </w:pPr>
    </w:p>
    <w:p>
      <w:pPr>
        <w:pStyle w:val="Heading2"/>
        <w:keepNext/>
        <w:widowControl w:val="1"/>
      </w:pPr>
      <w:r>
        <w:t>17.3 Out of initial scope</w:t>
      </w:r>
    </w:p>
    <w:p>
      <w:pPr>
        <w:pStyle w:val="ListBullet"/>
        <w:spacing w:after="60" w:line="259" w:lineRule="auto"/>
        <w:ind w:left="360" w:hanging="202"/>
        <w:keepLines/>
        <w:widowControl w:val="1"/>
      </w:pPr>
      <w:r>
        <w:rPr>
          <w:rFonts w:ascii="Aptos" w:hAnsi="Aptos"/>
        </w:rPr>
        <w:t>Player-founded colonies or empire management</w:t>
      </w:r>
    </w:p>
    <w:p>
      <w:pPr>
        <w:pStyle w:val="ListBullet"/>
        <w:spacing w:after="60" w:line="259" w:lineRule="auto"/>
        <w:ind w:left="360" w:hanging="202"/>
        <w:keepLines/>
        <w:widowControl w:val="1"/>
      </w:pPr>
      <w:r>
        <w:rPr>
          <w:rFonts w:ascii="Aptos" w:hAnsi="Aptos"/>
        </w:rPr>
        <w:t>Player-controlled fleets</w:t>
      </w:r>
    </w:p>
    <w:p>
      <w:pPr>
        <w:pStyle w:val="ListBullet"/>
        <w:spacing w:after="60" w:line="259" w:lineRule="auto"/>
        <w:ind w:left="360" w:hanging="202"/>
        <w:keepLines/>
        <w:widowControl w:val="1"/>
      </w:pPr>
      <w:r>
        <w:rPr>
          <w:rFonts w:ascii="Aptos" w:hAnsi="Aptos"/>
        </w:rPr>
        <w:t>Detailed individual crew simulation</w:t>
      </w:r>
    </w:p>
    <w:p>
      <w:pPr>
        <w:pStyle w:val="ListBullet"/>
        <w:spacing w:after="60" w:line="259" w:lineRule="auto"/>
        <w:ind w:left="360" w:hanging="202"/>
        <w:keepLines/>
        <w:widowControl w:val="1"/>
      </w:pPr>
      <w:r>
        <w:rPr>
          <w:rFonts w:ascii="Aptos" w:hAnsi="Aptos"/>
        </w:rPr>
        <w:t>Complex diplomacy negotiations</w:t>
      </w:r>
    </w:p>
    <w:p>
      <w:pPr>
        <w:pStyle w:val="ListBullet"/>
        <w:spacing w:after="60" w:line="259" w:lineRule="auto"/>
        <w:ind w:left="360" w:hanging="202"/>
        <w:keepLines/>
        <w:widowControl w:val="1"/>
      </w:pPr>
      <w:r>
        <w:rPr>
          <w:rFonts w:ascii="Aptos" w:hAnsi="Aptos"/>
        </w:rPr>
        <w:t>Photorealistic graphics or 3D tactical combat</w:t>
      </w:r>
    </w:p>
    <w:p>
      <w:pPr>
        <w:pStyle w:val="ListBullet"/>
        <w:spacing w:after="60" w:line="259" w:lineRule="auto"/>
        <w:ind w:left="360" w:hanging="202"/>
        <w:keepLines/>
        <w:widowControl w:val="1"/>
      </w:pPr>
      <w:r>
        <w:rPr>
          <w:rFonts w:ascii="Aptos" w:hAnsi="Aptos"/>
        </w:rPr>
        <w:t>Large procedural story grammar</w:t>
      </w:r>
    </w:p>
    <w:p>
      <w:pPr>
        <w:pStyle w:val="ListBullet"/>
        <w:spacing w:after="60" w:line="259" w:lineRule="auto"/>
        <w:ind w:left="360" w:hanging="202"/>
        <w:keepLines/>
        <w:widowControl w:val="1"/>
      </w:pPr>
      <w:r>
        <w:rPr>
          <w:rFonts w:ascii="Aptos" w:hAnsi="Aptos"/>
        </w:rPr>
        <w:t>Detailed heat, mass, wiring, or internal deck simulation</w:t>
      </w:r>
    </w:p>
    <w:p>
      <w:pPr>
        <w:pStyle w:val="ListBullet"/>
        <w:spacing w:after="60" w:line="259" w:lineRule="auto"/>
        <w:ind w:left="360" w:hanging="202"/>
        <w:keepLines/>
        <w:widowControl w:val="1"/>
      </w:pPr>
      <w:r>
        <w:rPr>
          <w:rFonts w:ascii="Aptos" w:hAnsi="Aptos"/>
        </w:rPr>
        <w:t>Online multiplayer</w:t>
      </w:r>
    </w:p>
    <w:p>
      <w:pPr>
        <w:pStyle w:val="ListBullet"/>
        <w:spacing w:after="60" w:line="259" w:lineRule="auto"/>
        <w:ind w:left="360" w:hanging="202"/>
        <w:keepLines/>
        <w:widowControl w:val="1"/>
      </w:pPr>
      <w:r>
        <w:rPr>
          <w:rFonts w:ascii="Aptos" w:hAnsi="Aptos"/>
        </w:rPr>
        <w:t>Complete mobile interface before the desktop prototype is fun</w:t>
      </w:r>
    </w:p>
    <w:p>
      <w:pPr>
        <w:pStyle w:val="Heading2"/>
        <w:keepNext/>
        <w:widowControl w:val="1"/>
      </w:pPr>
      <w:r>
        <w:t>17.4 Technical principles to carry forward</w:t>
      </w:r>
    </w:p>
    <w:p>
      <w:pPr>
        <w:pStyle w:val="ListBullet"/>
        <w:spacing w:after="60" w:line="259" w:lineRule="auto"/>
        <w:ind w:left="360" w:hanging="202"/>
        <w:keepLines/>
        <w:widowControl w:val="1"/>
      </w:pPr>
      <w:r>
        <w:rPr>
          <w:rFonts w:ascii="Aptos" w:hAnsi="Aptos"/>
        </w:rPr>
        <w:t>Deterministic seeded generation and testable random streams.</w:t>
      </w:r>
    </w:p>
    <w:p>
      <w:pPr>
        <w:pStyle w:val="ListBullet"/>
        <w:spacing w:after="60" w:line="259" w:lineRule="auto"/>
        <w:ind w:left="360" w:hanging="202"/>
        <w:keepLines/>
        <w:widowControl w:val="1"/>
      </w:pPr>
      <w:r>
        <w:rPr>
          <w:rFonts w:ascii="Aptos" w:hAnsi="Aptos"/>
        </w:rPr>
        <w:t>Simulation state independent of Godot nodes, scenes, controls, and animation.</w:t>
      </w:r>
    </w:p>
    <w:p>
      <w:pPr>
        <w:pStyle w:val="ListBullet"/>
        <w:spacing w:after="60" w:line="259" w:lineRule="auto"/>
        <w:ind w:left="360" w:hanging="202"/>
        <w:keepLines/>
        <w:widowControl w:val="1"/>
      </w:pPr>
      <w:r>
        <w:rPr>
          <w:rFonts w:ascii="Aptos" w:hAnsi="Aptos"/>
        </w:rPr>
        <w:t>Commands produce structured game events that the UI displays.</w:t>
      </w:r>
    </w:p>
    <w:p>
      <w:pPr>
        <w:pStyle w:val="ListBullet"/>
        <w:spacing w:after="60" w:line="259" w:lineRule="auto"/>
        <w:ind w:left="360" w:hanging="202"/>
        <w:keepLines/>
        <w:widowControl w:val="1"/>
      </w:pPr>
      <w:r>
        <w:rPr>
          <w:rFonts w:ascii="Aptos" w:hAnsi="Aptos"/>
        </w:rPr>
        <w:t>Save data uses explicit versions and migration planning.</w:t>
      </w:r>
    </w:p>
    <w:p>
      <w:pPr>
        <w:pStyle w:val="ListBullet"/>
        <w:spacing w:after="60" w:line="259" w:lineRule="auto"/>
        <w:ind w:left="360" w:hanging="202"/>
        <w:keepLines/>
        <w:widowControl w:val="1"/>
      </w:pPr>
      <w:r>
        <w:rPr>
          <w:rFonts w:ascii="Aptos" w:hAnsi="Aptos"/>
        </w:rPr>
        <w:t>The simulation can run headlessly for tests and balance studies.</w:t>
      </w:r>
    </w:p>
    <w:p>
      <w:pPr>
        <w:pStyle w:val="ListBullet"/>
        <w:spacing w:after="60" w:line="259" w:lineRule="auto"/>
        <w:ind w:left="360" w:hanging="202"/>
        <w:keepLines/>
        <w:widowControl w:val="1"/>
      </w:pPr>
      <w:r>
        <w:rPr>
          <w:rFonts w:ascii="Aptos" w:hAnsi="Aptos"/>
        </w:rPr>
        <w:t>Presentation never becomes the authoritative owner of game rules.</w:t>
      </w:r>
    </w:p>
    <w:p>
      <w:pPr>
        <w:pStyle w:val="ListBullet"/>
      </w:pPr>
      <w:r>
        <w:t>Information-bearing subsystems exchange immutable or explicitly copied reports with source provenance; they do not share mutable live-track references across ownership boundaries.</w:t>
      </w:r>
    </w:p>
    <w:p>
      <w:pPr>
        <w:pStyle w:val="ListBullet"/>
      </w:pPr>
      <w:r>
        <w:t>A repeated visibility or datalink reevaluation within one tactical epoch or guidance phase must not accelerate aging, consume resources twice, or reopen already resolved commands.</w:t>
      </w:r>
    </w:p>
    <w:p>
      <w:pPr>
        <w:pStyle w:val="Heading2"/>
        <w:keepNext/>
      </w:pPr>
      <w:r>
        <w:t>17.5 Automatic diagnostic event journal</w:t>
      </w:r>
    </w:p>
    <w:p>
      <w:pPr/>
      <w:r>
        <w:t>During prototype development, every encounter automatically creates an authoritative diagnostic journal before the first scenario event is processed. The journal is a development record of simulation truth and may include information that a normal player should not know. It is distinct from the future player-visible combat log, which must be filtered through navigation knowledge and observer tracks.</w:t>
      </w:r>
    </w:p>
    <w:p>
      <w:pPr/>
      <w:r>
        <w:t>Each encounter writes synchronized JSON Lines and human-readable text files under the host application’s writable log directory. Filenames include the checkpoint identifier, a UTC start timestamp, and an encounter sequence. Every event is appended and flushed immediately so crashes and forced closures preserve the latest completed evidence. Resetting or changing the scenario closes the current encounter and starts a new file pair without overwriting the previous one.</w:t>
      </w:r>
    </w:p>
    <w:p>
      <w:pPr/>
      <w:r>
        <w:t>The engine-independent event record includes a monotonic sequence number, checkpoint and session identifiers, UTC timestamp, turn and phase, event category, actor and target IDs, before/after coordinates, a readable explanation, and event-specific structured fields. Missile diagnostics additionally preserve planned and actual paths, movement outcome, interception acquisition and result, remaining range, wait reason, datalink state, copied-report age and coordinate, guidance source, and observer-visible stack changes.</w:t>
      </w:r>
    </w:p>
    <w:p>
      <w:pPr>
        <w:pStyle w:val="ListBullet"/>
      </w:pPr>
      <w:r>
        <w:t>The development journal should record initial track processing, every track transition, each movement destination command, every entered ship hex, movement completion, phase changes, direct-fire commitments, missile launch and guidance, action-start and action-end datalink state, missile-local sensor observations, report arbitration, terminal opportunity, both PDS windows, seeker acquisition, search fuel, terminal attack rolls, duds, misses, hits, critical hits, interceptions, and self-destruction.</w:t>
      </w:r>
    </w:p>
    <w:p>
      <w:pPr>
        <w:pStyle w:val="ListBullet"/>
      </w:pPr>
      <w:r>
        <w:t>Missile journal entries should follow causal order: action-start datalink update, local sensor observation, guidance arbitration, guidance started, explicit MissileMovementEdgeResolved for each entered coordinate, post-entry local observation, arbitration, optional no-refund replan, interception for that edge, aggregate movement, and completion. Every local-sensor event records the missile coordinate for that exact observation opportunity. Checkpoint 17a makes this ordering and coordinate contract explicit in the Godot journal.</w:t>
      </w:r>
    </w:p>
    <w:p>
      <w:pPr>
        <w:pStyle w:val="ListBullet"/>
      </w:pPr>
      <w:r>
        <w:t>When observer-visible salvos become collocated or separate, record a stack-change event containing the coordinate, ownership side, visible count, and stable salvo IDs. Presentation stacks are never authoritative salvo mergers.</w:t>
      </w:r>
    </w:p>
    <w:p>
      <w:pPr>
        <w:pStyle w:val="ListBullet"/>
      </w:pPr>
      <w:r>
        <w:t>A hostile missile trail shown to the player contains only coordinates actually observed by that player. The authoritative journal may retain exact hidden movement for diagnosis, but presentation and player-visible logs must not reconstruct hidden travel retroactively.</w:t>
      </w:r>
    </w:p>
    <w:p>
      <w:pPr>
        <w:pStyle w:val="ListBullet"/>
      </w:pPr>
      <w:r>
        <w:t>Record `MissileBatchResolved` after all authoritative missile actions in the command finish, followed by `TacticalViewRefreshed` after observer-safe contacts, selection, stacks, and cues are rebuilt. Report `launchesResolved`, `existingSalvosAdvanced`, and `totalMissileActionsResolved` separately so a newly launched salvo is not silently omitted from the apparent batch count. If resolution or finalization fails, record `MissileBatchFinalizationFailed` with the failed stage and exception details rather than leaving an apparently inert interface.</w:t>
      </w:r>
    </w:p>
    <w:p>
      <w:pPr>
        <w:pStyle w:val="ListBullet"/>
      </w:pPr>
      <w:r>
        <w:t>The authoritative journal may record hidden movement and guidance, but player-facing summaries must report only impacts on known ships, visible contacts, and other legitimately observed outcomes.</w:t>
      </w:r>
    </w:p>
    <w:p>
      <w:pPr>
        <w:pStyle w:val="ListBullet"/>
      </w:pPr>
      <w:r>
        <w:t>When player movement or a Sensor / EW refresh first detects, loses, or reacquires a hostile missile, record the matching observed-trail segment start or close event even though the missile itself did not move.</w:t>
      </w:r>
    </w:p>
    <w:p>
      <w:pPr>
        <w:pStyle w:val="ListBullet"/>
      </w:pPr>
      <w:r>
        <w:t>The development-only AUTHORITATIVE DEBUG panel may list exact observation opportunities and coordinates for the selected missile. Turning the panel off must remove that hidden state from normal player-facing text.</w:t>
      </w:r>
    </w:p>
    <w:p>
      <w:pPr>
        <w:pStyle w:val="Heading2"/>
        <w:keepNext/>
      </w:pPr>
      <w:r>
        <w:t>17.6 Repeatable tactical regression encounter</w:t>
      </w:r>
    </w:p>
    <w:p>
      <w:pPr/>
      <w:r>
        <w:t>Every implementation checkpoint ships one active focused validation document containing only the procedures required for that checkpoint. Completed procedures move to a tested archive rather than accumulating indefinitely in the active runbook.</w:t>
      </w:r>
    </w:p>
    <w:p>
      <w:pPr>
        <w:pStyle w:val="ListBullet"/>
      </w:pPr>
      <w:r>
        <w:t>Preserve the exact scenario, actions, expected observer-visible behavior, authoritative event fields, notes template, screenshots, and matching checkpoint-stamped JSONL/text logs needed for the current pass.</w:t>
      </w:r>
    </w:p>
    <w:p>
      <w:pPr>
        <w:pStyle w:val="ListBullet"/>
      </w:pPr>
      <w:r>
        <w:t>Keep historical baseline and focused procedures under docs/validation/archive with a clear tested-through checkpoint label.</w:t>
      </w:r>
    </w:p>
    <w:p>
      <w:pPr>
        <w:pStyle w:val="ListBullet"/>
      </w:pPr>
      <w:r>
        <w:t>A current checkpoint may refer to an archived regression only when a specific regression rerun is required; otherwise the active document remains short and executable.</w:t>
      </w:r>
    </w:p>
    <w:p>
      <w:pPr>
        <w:pStyle w:val="ListBullet"/>
      </w:pPr>
      <w:r>
        <w:t>Validation fixtures must make every required visual rule reachable. Checkpoint 17b therefore adds a dedicated friendly Missile Flight route fixture and improves AUTHORITATIVE DEBUG scrolling.</w:t>
      </w:r>
    </w:p>
    <w:p>
      <w:pPr>
        <w:pStyle w:val="Heading2"/>
        <w:keepNext/>
      </w:pPr>
      <w:r>
        <w:t>17.7 Executable TL1 Phase A mechanics and parametric calibration ladder</w:t>
      </w:r>
    </w:p>
    <w:p>
      <w:pPr/>
      <w:r>
        <w:t>Checkpoint 25 implements the first engine-independent TL1 mechanics slice while preserving the exact 117-value v0.1 baseline. The runtime is deliberately smaller than a duel: it proves deterministic arithmetic, resources, power state, charging, and resets before any stochastic balance claim.</w:t>
      </w:r>
    </w:p>
    <w:p>
      <w:pPr>
        <w:pStyle w:val="ListBullet"/>
      </w:pPr>
      <w:r>
        <w:t>The authoritative implementation lives in StarCluster.Core. The ScenarioRunner is a thin data-driven adapter that loads the baseline CSV, checks the declared baseline SHA-256, executes Core mechanics, and compares exact expected subsets. Godot presentation does not own or duplicate these rules.</w:t>
      </w:r>
    </w:p>
    <w:p>
      <w:pPr>
        <w:pStyle w:val="ListBullet"/>
      </w:pPr>
      <w:r>
        <w:t>Phase A contains twelve scenario documents and fifty-four deterministic cases mapped to TL1-A01 through TL1-A12. The corpus preflights as a whole before execution and includes boundary, rejection, critical-result, miss-resource, consecutive-charge, retention-upkeep, retention-limit, and reset cases rather than only happy paths.</w:t>
      </w:r>
    </w:p>
    <w:p>
      <w:pPr>
        <w:pStyle w:val="ListBullet"/>
      </w:pPr>
      <w:r>
        <w:t>The first executable contracts cover layered Shield / Armor / Hull packets; turn-start Shield recharge; Available, Powered, Spent, and held-earmarked Tactical Power; the Turn Power Envelope; Reactor overload; safe weapon resource packets; charging and retention; and Turn Refresh / FTL transition behavior.</w:t>
      </w:r>
    </w:p>
    <w:p>
      <w:pPr>
        <w:pStyle w:val="ListBullet"/>
      </w:pPr>
      <w:r>
        <w:t>Phase B will add deterministic fixed-Firm-track attack resolution and complete Kinetic/Kinetic, Energy/Energy, Missile/Missile, and cross-family duels under identical doctrine. Optional systems and stochastic calibration remain later isolated layers; components are judged by situational purpose rather than forced equality.</w:t>
      </w:r>
    </w:p>
    <w:p>
      <w:pPr>
        <w:pStyle w:val="ListBullet"/>
      </w:pPr>
      <w:r>
        <w:t>Safe low and standard energy modes, kinetic ammunition, and missile ammunition are executable resource packets; firing resources are paid even when an attack misses. Energy-weapon overload remains deferred until the complete once-per-turn, additional-power, Strain, forced-roll, and critical-effect lifecycle is implemented. Charged weapons retain only when their profile permits upkeep and always safe-discharge on FTL transition.</w:t>
      </w:r>
    </w:p>
    <w:p>
      <w:pPr>
        <w:pStyle w:val="Heading1"/>
        <w:keepNext/>
        <w:widowControl w:val="1"/>
      </w:pPr>
      <w:r>
        <w:t>18. Deferred Decisions and Open Questions</w:t>
      </w:r>
    </w:p>
    <w:p>
      <w:pPr>
        <w:pStyle w:val="Lead"/>
        <w:keepLines/>
        <w:widowControl w:val="1"/>
      </w:pPr>
      <w:r>
        <w:rPr>
          <w:rFonts w:ascii="Aptos" w:hAnsi="Aptos"/>
        </w:rPr>
        <w:t>These questions are intentionally preserved for later focused design passes. Their presence does not block the current concept phase.</w:t>
      </w:r>
    </w:p>
    <w:tbl>
      <w:tblPr>
        <w:tblW w:type="auto" w:w="0"/>
        <w:tblLayout w:type="fixed"/>
        <w:tblLook w:firstColumn="1" w:firstRow="1" w:lastColumn="0" w:lastRow="0" w:noHBand="0" w:noVBand="1" w:val="04A0"/>
      </w:tblPr>
      <w:tblGrid>
        <w:gridCol w:w="4997"/>
        <w:gridCol w:w="4997"/>
      </w:tblGrid>
      <w:tr>
        <w:tc>
          <w:tcPr>
            <w:tcW w:type="dxa" w:w="4997"/>
          </w:tcPr>
          <w:p>
            <w:r>
              <w:t>Topic</w:t>
            </w:r>
          </w:p>
        </w:tc>
        <w:tc>
          <w:tcPr>
            <w:tcW w:type="dxa" w:w="4997"/>
          </w:tcPr>
          <w:p>
            <w:r>
              <w:t>Open implementation / calibration decision</w:t>
            </w:r>
          </w:p>
        </w:tc>
      </w:tr>
      <w:tr>
        <w:tc>
          <w:tcPr>
            <w:tcW w:type="dxa" w:w="4997"/>
          </w:tcPr>
          <w:p>
            <w:r>
              <w:t>TL1 core implementation</w:t>
            </w:r>
          </w:p>
        </w:tc>
        <w:tc>
          <w:tcPr>
            <w:tcW w:type="dxa" w:w="4997"/>
          </w:tcPr>
          <w:p>
            <w:r>
              <w:t>Implement the minimum shared state and deterministic Phase A contracts without importing optional subsystem complexity.</w:t>
            </w:r>
          </w:p>
        </w:tc>
      </w:tr>
      <w:tr>
        <w:tc>
          <w:tcPr>
            <w:tcW w:type="dxa" w:w="4997"/>
          </w:tcPr>
          <w:p>
            <w:r>
              <w:t>Core durability</w:t>
            </w:r>
          </w:p>
        </w:tc>
        <w:tc>
          <w:tcPr>
            <w:tcW w:type="dxa" w:w="4997"/>
          </w:tcPr>
          <w:p>
            <w:r>
              <w:t>Tune exact TL1 Hull, shield, SA, AP, AI, recharge, collapse, and repair behavior against intended combat duration.</w:t>
            </w:r>
          </w:p>
        </w:tc>
      </w:tr>
      <w:tr>
        <w:tc>
          <w:tcPr>
            <w:tcW w:type="dxa" w:w="4997"/>
          </w:tcPr>
          <w:p>
            <w:r>
              <w:t>Weapon viability</w:t>
            </w:r>
          </w:p>
        </w:tc>
        <w:tc>
          <w:tcPr>
            <w:tcW w:type="dxa" w:w="4997"/>
          </w:tcPr>
          <w:p>
            <w:r>
              <w:t>Calibrate kinetic, energy, and missile identities across mirror and cross-family paired trials; preserve purpose rather than forced equality.</w:t>
            </w:r>
          </w:p>
        </w:tc>
      </w:tr>
      <w:tr>
        <w:tc>
          <w:tcPr>
            <w:tcW w:type="dxa" w:w="4997"/>
          </w:tcPr>
          <w:p>
            <w:r>
              <w:t>PDS relevance</w:t>
            </w:r>
          </w:p>
        </w:tc>
        <w:tc>
          <w:tcPr>
            <w:tcW w:type="dxa" w:w="4997"/>
          </w:tcPr>
          <w:p>
            <w:r>
              <w:t>Test kinetic, AMM, and energy PDS in irrelevant, relevant, and heavy missile contexts without creating missile immunity.</w:t>
            </w:r>
          </w:p>
        </w:tc>
      </w:tr>
      <w:tr>
        <w:tc>
          <w:tcPr>
            <w:tcW w:type="dxa" w:w="4997"/>
          </w:tcPr>
          <w:p>
            <w:r>
              <w:t>Electronic warfare</w:t>
            </w:r>
          </w:p>
        </w:tc>
        <w:tc>
          <w:tcPr>
            <w:tcW w:type="dxa" w:w="4997"/>
          </w:tcPr>
          <w:p>
            <w:r>
              <w:t>Tune scalable ECM/ECCM, delayed activation, Active Sensor ranges, and one-refresh timing after implementation exists.</w:t>
            </w:r>
          </w:p>
        </w:tc>
      </w:tr>
      <w:tr>
        <w:tc>
          <w:tcPr>
            <w:tcW w:type="dxa" w:w="4997"/>
          </w:tcPr>
          <w:p>
            <w:r>
              <w:t>Power economy</w:t>
            </w:r>
          </w:p>
        </w:tc>
        <w:tc>
          <w:tcPr>
            <w:tcW w:type="dxa" w:w="4997"/>
          </w:tcPr>
          <w:p>
            <w:r>
              <w:t>Tune Main/Auxiliary Reactor output, Emergency Tactical Output, overload, Combat Batteries, Capacitors, APU behavior, and unused-power rates.</w:t>
            </w:r>
          </w:p>
        </w:tc>
      </w:tr>
      <w:tr>
        <w:tc>
          <w:tcPr>
            <w:tcW w:type="dxa" w:w="4997"/>
          </w:tcPr>
          <w:p>
            <w:r>
              <w:t>Strain and repair</w:t>
            </w:r>
          </w:p>
        </w:tc>
        <w:tc>
          <w:tcPr>
            <w:tcW w:type="dxa" w:w="4997"/>
          </w:tcPr>
          <w:p>
            <w:r>
              <w:t>Tune Strain Limits, Forced Overload difficulty/criticals, Damage Control removal chance, materials, and competition with ordinary repair.</w:t>
            </w:r>
          </w:p>
        </w:tc>
      </w:tr>
      <w:tr>
        <w:tc>
          <w:tcPr>
            <w:tcW w:type="dxa" w:w="4997"/>
          </w:tcPr>
          <w:p>
            <w:r>
              <w:t>Personnel</w:t>
            </w:r>
          </w:p>
        </w:tc>
        <w:tc>
          <w:tcPr>
            <w:tcW w:type="dxa" w:w="4997"/>
          </w:tcPr>
          <w:p>
            <w:r>
              <w:t>Tune the exact 100/10 TL1 complement, casualty chunks, three Crew stages, Minimum Operating Crew effects, and later boarding use.</w:t>
            </w:r>
          </w:p>
        </w:tc>
      </w:tr>
      <w:tr>
        <w:tc>
          <w:tcPr>
            <w:tcW w:type="dxa" w:w="4997"/>
          </w:tcPr>
          <w:p>
            <w:r>
              <w:t>Movement</w:t>
            </w:r>
          </w:p>
        </w:tc>
        <w:tc>
          <w:tcPr>
            <w:tcW w:type="dxa" w:w="4997"/>
          </w:tcPr>
          <w:p>
            <w:r>
              <w:t>Add range control, fuel, EvM, STL overload, tractors, moving missile paths, and retreat only after stationary core combat is stable.</w:t>
            </w:r>
          </w:p>
        </w:tc>
      </w:tr>
      <w:tr>
        <w:tc>
          <w:tcPr>
            <w:tcW w:type="dxa" w:w="4997"/>
          </w:tcPr>
          <w:p>
            <w:r>
              <w:t>Charging and hazards</w:t>
            </w:r>
          </w:p>
        </w:tc>
        <w:tc>
          <w:tcPr>
            <w:tcW w:type="dxa" w:w="4997"/>
          </w:tcPr>
          <w:p>
            <w:r>
              <w:t>Implement representative charge/retention profiles and explicit containment/magazine hazards only after ordinary weapons are understood.</w:t>
            </w:r>
          </w:p>
        </w:tc>
      </w:tr>
      <w:tr>
        <w:tc>
          <w:tcPr>
            <w:tcW w:type="dxa" w:w="4997"/>
          </w:tcPr>
          <w:p>
            <w:r>
              <w:t>Auxiliary maxima</w:t>
            </w:r>
          </w:p>
        </w:tc>
        <w:tc>
          <w:tcPr>
            <w:tcW w:type="dxa" w:w="4997"/>
          </w:tcPr>
          <w:p>
            <w:r>
              <w:t>Test current-value clamping, field-repair ceilings, and hazard mitigation when maximum-raising or protective Auxiliaries lose function.</w:t>
            </w:r>
          </w:p>
        </w:tc>
      </w:tr>
      <w:tr>
        <w:tc>
          <w:tcPr>
            <w:tcW w:type="dxa" w:w="4997"/>
          </w:tcPr>
          <w:p>
            <w:r>
              <w:t>Technology progression</w:t>
            </w:r>
          </w:p>
        </w:tc>
        <w:tc>
          <w:tcPr>
            <w:tcW w:type="dxa" w:w="4997"/>
          </w:tcPr>
          <w:p>
            <w:r>
              <w:t>After TL1 stabilizes, define exact TL2–TL9 values using modest statistics, efficiency/integration gains, and qualitative milestones.</w:t>
            </w:r>
          </w:p>
        </w:tc>
      </w:tr>
      <w:tr>
        <w:tc>
          <w:tcPr>
            <w:tcW w:type="dxa" w:w="4997"/>
          </w:tcPr>
          <w:p>
            <w:r>
              <w:t>Emergency FTL Jump</w:t>
            </w:r>
          </w:p>
        </w:tc>
        <w:tc>
          <w:tcPr>
            <w:tcW w:type="dxa" w:w="4997"/>
          </w:tcPr>
          <w:p>
            <w:r>
              <w:t>Design the separate high-power, tactically vulnerable, mapped-destination escape procedure later.</w:t>
            </w:r>
          </w:p>
        </w:tc>
      </w:tr>
      <w:tr>
        <w:tc>
          <w:tcPr>
            <w:tcW w:type="dxa" w:w="4997"/>
          </w:tcPr>
          <w:p>
            <w:r>
              <w:t>Cloaking</w:t>
            </w:r>
          </w:p>
        </w:tc>
        <w:tc>
          <w:tcPr>
            <w:tcW w:type="dxa" w:w="4997"/>
          </w:tcPr>
          <w:p>
            <w:r>
              <w:t>Define rare cloak profiles, movement/sensor/firing restrictions, and decloak penalties without default overload.</w:t>
            </w:r>
          </w:p>
        </w:tc>
      </w:tr>
      <w:tr>
        <w:tc>
          <w:tcPr>
            <w:tcW w:type="dxa" w:w="4997"/>
          </w:tcPr>
          <w:p>
            <w:r>
              <w:t>Schema pruning</w:t>
            </w:r>
          </w:p>
        </w:tc>
        <w:tc>
          <w:tcPr>
            <w:tcW w:type="dxa" w:w="4997"/>
          </w:tcPr>
          <w:p>
            <w:r>
              <w:t>Remove fields and state that do not support visible gameplay; add only mechanics proven necessary by implementation or test evidence.</w:t>
            </w:r>
          </w:p>
        </w:tc>
      </w:tr>
    </w:tbl>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r>
              <w:t>DESIGN NOTE  Current implementation sequence</w:t>
              <w:br/>
              <w:t>Checkpoint 22d remains the accepted mechanical/performance baseline and Checkpoint 21e the frozen Monte Carlo behavioral reference. Checkpoint 23 established player technology and reference-mining. Checkpoint 24 consolidates the accepted Tactical Power, component-state, overload, propulsion, personnel, and exact TL1 test foundation without changing runtime combat. The next pass implements Phase A deterministic TL1 contracts, then Phase B paired core duels before any optional subsystem or higher-TL expansion.</w:t>
            </w:r>
          </w:p>
        </w:tc>
      </w:tr>
    </w:tbl>
    <w:p>
      <w:pPr/>
      <w:r/>
    </w:p>
    <w:p>
      <w:pPr>
        <w:pStyle w:val="Heading1"/>
        <w:keepNext/>
        <w:widowControl w:val="1"/>
      </w:pPr>
      <w:r>
        <w:t>Appendix A. Decision Register</w:t>
      </w:r>
    </w:p>
    <w:p>
      <w:pPr>
        <w:pStyle w:val="Lead"/>
        <w:keepNext/>
        <w:keepLines/>
        <w:widowControl w:val="1"/>
      </w:pPr>
      <w:r>
        <w:rPr>
          <w:rFonts w:ascii="Aptos" w:hAnsi="Aptos"/>
        </w:rPr>
        <w:t>This register summarizes the current source-of-truth decisions captured in the draft. Update it when a concept becomes committed, changes, or is deliberately deferred.</w:t>
      </w:r>
    </w:p>
    <w:tbl>
      <w:tblPr>
        <w:tblW w:type="dxa" w:w="9216"/>
        <w:tblLayout w:type="fixed"/>
        <w:tblLook w:firstColumn="1" w:firstRow="1" w:lastColumn="0" w:lastRow="0" w:noHBand="0" w:noVBand="1" w:val="04A0"/>
        <w:jc w:val="center"/>
        <w:tblInd w:type="dxa" w:w="0"/>
      </w:tblPr>
      <w:tblGrid>
        <w:gridCol w:w="3331"/>
        <w:gridCol w:w="3331"/>
        <w:gridCol w:w="3331"/>
      </w:tblGrid>
      <w:tr>
        <w:trPr>
          <w:tblHeader w:val="true"/>
          <w:tblHeader w:val="true"/>
          <w:tblHeader w:val="true"/>
          <w:tblHeader w:val="true"/>
          <w:tblHeader w:val="true"/>
        </w:trPr>
        <w:tc>
          <w:tcPr>
            <w:tcW w:type="dxa" w:w="115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ID</w:t>
            </w:r>
          </w:p>
        </w:tc>
        <w:tc>
          <w:tcPr>
            <w:tcW w:type="dxa" w:w="619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Decision</w:t>
            </w:r>
          </w:p>
        </w:tc>
        <w:tc>
          <w:tcPr>
            <w:tcW w:type="dxa" w:w="187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Status</w:t>
            </w:r>
          </w:p>
        </w:tc>
      </w:tr>
      <w:tr>
        <w:tc>
          <w:tcPr>
            <w:tcW w:type="dxa" w:w="3331"/>
            <w:vAlign w:val="center"/>
          </w:tcPr>
          <w:p>
            <w:pPr>
              <w:spacing w:after="0"/>
            </w:pPr>
            <w:r/>
            <w:r>
              <w:rPr>
                <w:b/>
              </w:rPr>
              <w:t>D-001</w:t>
            </w:r>
          </w:p>
        </w:tc>
        <w:tc>
          <w:tcPr>
            <w:tcW w:type="dxa" w:w="3331"/>
            <w:vAlign w:val="center"/>
          </w:tcPr>
          <w:p>
            <w:pPr>
              <w:spacing w:after="0"/>
            </w:pPr>
            <w:r/>
            <w:r>
              <w:rPr>
                <w:b w:val="0"/>
              </w:rPr>
              <w:t>Use Godot 4.7.1 .NET with C# / .NET 8 for the initial prototype, with Visual Studio 2022 as the primary code IDE.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D-002</w:t>
            </w:r>
          </w:p>
        </w:tc>
        <w:tc>
          <w:tcPr>
            <w:tcW w:type="dxa" w:w="3331"/>
            <w:vAlign w:val="center"/>
            <w:shd w:fill="EEF4F8"/>
          </w:tcPr>
          <w:p>
            <w:pPr>
              <w:spacing w:after="0"/>
            </w:pPr>
            <w:r/>
            <w:r>
              <w:rPr>
                <w:b w:val="0"/>
              </w:rPr>
              <w:t>The player controls one persistent ship; no player empire or fleet management.</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D-003</w:t>
            </w:r>
          </w:p>
        </w:tc>
        <w:tc>
          <w:tcPr>
            <w:tcW w:type="dxa" w:w="3331"/>
            <w:vAlign w:val="center"/>
          </w:tcPr>
          <w:p>
            <w:pPr>
              <w:spacing w:after="0"/>
            </w:pPr>
            <w:r/>
            <w:r>
              <w:rPr>
                <w:b w:val="0"/>
              </w:rPr>
              <w:t>Use a cluster map that zooms into a system-level tactical map.</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D-004</w:t>
            </w:r>
          </w:p>
        </w:tc>
        <w:tc>
          <w:tcPr>
            <w:tcW w:type="dxa" w:w="3331"/>
            <w:vAlign w:val="center"/>
            <w:shd w:fill="EEF4F8"/>
          </w:tcPr>
          <w:p>
            <w:pPr>
              <w:spacing w:after="0"/>
            </w:pPr>
            <w:r/>
            <w:r>
              <w:rPr>
                <w:b w:val="0"/>
              </w:rPr>
              <w:t>Campaigns are procedurally generated, seeded, and use permadeath.</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D-005</w:t>
            </w:r>
          </w:p>
        </w:tc>
        <w:tc>
          <w:tcPr>
            <w:tcW w:type="dxa" w:w="3331"/>
            <w:vAlign w:val="center"/>
          </w:tcPr>
          <w:p>
            <w:pPr>
              <w:spacing w:after="0"/>
            </w:pPr>
            <w:r/>
            <w:r>
              <w:rPr>
                <w:b w:val="0"/>
              </w:rPr>
              <w:t>A principal enemy empire exists in every campaign.</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D-006</w:t>
            </w:r>
          </w:p>
        </w:tc>
        <w:tc>
          <w:tcPr>
            <w:tcW w:type="dxa" w:w="3331"/>
            <w:vAlign w:val="center"/>
            <w:shd w:fill="EEF4F8"/>
          </w:tcPr>
          <w:p>
            <w:pPr>
              <w:spacing w:after="0"/>
            </w:pPr>
            <w:r/>
            <w:r>
              <w:rPr>
                <w:b w:val="0"/>
              </w:rPr>
              <w:t>The first ship’s true fate and the required endgame action may vary by run.</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D-007</w:t>
            </w:r>
          </w:p>
        </w:tc>
        <w:tc>
          <w:tcPr>
            <w:tcW w:type="dxa" w:w="3331"/>
            <w:vAlign w:val="center"/>
          </w:tcPr>
          <w:p>
            <w:pPr>
              <w:spacing w:after="0"/>
            </w:pPr>
            <w:r/>
            <w:r>
              <w:rPr>
                <w:b w:val="0"/>
              </w:rPr>
              <w:t>Technology uses TL 1–9; TL 0 means absent or none.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D-008</w:t>
            </w:r>
          </w:p>
        </w:tc>
        <w:tc>
          <w:tcPr>
            <w:tcW w:type="dxa" w:w="3331"/>
            <w:vAlign w:val="center"/>
            <w:shd w:fill="EEF4F8"/>
          </w:tcPr>
          <w:p>
            <w:pPr>
              <w:spacing w:after="0"/>
            </w:pPr>
            <w:r/>
            <w:r>
              <w:rPr>
                <w:b w:val="0"/>
              </w:rPr>
              <w:t>Victory does not require maximizing all technology disciplines.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D-009</w:t>
            </w:r>
          </w:p>
        </w:tc>
        <w:tc>
          <w:tcPr>
            <w:tcW w:type="dxa" w:w="3331"/>
            <w:vAlign w:val="center"/>
          </w:tcPr>
          <w:p>
            <w:pPr>
              <w:spacing w:after="0"/>
            </w:pPr>
            <w:r/>
            <w:r>
              <w:rPr>
                <w:b w:val="0"/>
              </w:rPr>
              <w:t>Use one armor and one shield installation; expand weapon and Auxiliary capacity through Engineering milestones.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D-010</w:t>
            </w:r>
          </w:p>
        </w:tc>
        <w:tc>
          <w:tcPr>
            <w:tcW w:type="dxa" w:w="3331"/>
            <w:vAlign w:val="center"/>
            <w:shd w:fill="EEF4F8"/>
          </w:tcPr>
          <w:p>
            <w:pPr>
              <w:spacing w:after="0"/>
            </w:pPr>
            <w:r/>
            <w:r>
              <w:rPr>
                <w:b w:val="0"/>
              </w:rPr>
              <w:t>Show installed Item TL and relevant Research TL together.</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D-011</w:t>
            </w:r>
          </w:p>
        </w:tc>
        <w:tc>
          <w:tcPr>
            <w:tcW w:type="dxa" w:w="3331"/>
            <w:vAlign w:val="center"/>
          </w:tcPr>
          <w:p>
            <w:pPr>
              <w:spacing w:after="0"/>
            </w:pPr>
            <w:r/>
            <w:r>
              <w:rPr>
                <w:b w:val="0"/>
              </w:rPr>
              <w:t>Allow installation of higher-TL alien items with visible repair/integration penalties.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D-012</w:t>
            </w:r>
          </w:p>
        </w:tc>
        <w:tc>
          <w:tcPr>
            <w:tcW w:type="dxa" w:w="3331"/>
            <w:vAlign w:val="center"/>
            <w:shd w:fill="EEF4F8"/>
          </w:tcPr>
          <w:p>
            <w:pPr>
              <w:spacing w:after="0"/>
            </w:pPr>
            <w:r/>
            <w:r>
              <w:rPr>
                <w:b w:val="0"/>
              </w:rPr>
              <w:t>Crew are an abstract resource with threshold-based penalties.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D-013</w:t>
            </w:r>
          </w:p>
        </w:tc>
        <w:tc>
          <w:tcPr>
            <w:tcW w:type="dxa" w:w="3331"/>
            <w:vAlign w:val="center"/>
          </w:tcPr>
          <w:p>
            <w:pPr>
              <w:spacing w:after="0"/>
            </w:pPr>
            <w:r/>
            <w:r>
              <w:rPr>
                <w:b w:val="0"/>
              </w:rPr>
              <w:t>Shuttle actions support survey, extraction, trade, rescue, and planetary interaction.</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D-014</w:t>
            </w:r>
          </w:p>
        </w:tc>
        <w:tc>
          <w:tcPr>
            <w:tcW w:type="dxa" w:w="3331"/>
            <w:vAlign w:val="center"/>
            <w:shd w:fill="EEF4F8"/>
          </w:tcPr>
          <w:p>
            <w:pPr>
              <w:spacing w:after="0"/>
            </w:pPr>
            <w:r/>
            <w:r>
              <w:rPr>
                <w:b w:val="0"/>
              </w:rPr>
              <w:t>Use both time pressure and enemy awareness.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D-015</w:t>
            </w:r>
          </w:p>
        </w:tc>
        <w:tc>
          <w:tcPr>
            <w:tcW w:type="dxa" w:w="3331"/>
            <w:vAlign w:val="center"/>
          </w:tcPr>
          <w:p>
            <w:pPr>
              <w:spacing w:after="0"/>
            </w:pPr>
            <w:r/>
            <w:r>
              <w:rPr>
                <w:b w:val="0"/>
              </w:rPr>
              <w:t>No player-founded colonies in the core game.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D-016</w:t>
            </w:r>
          </w:p>
        </w:tc>
        <w:tc>
          <w:tcPr>
            <w:tcW w:type="dxa" w:w="3331"/>
            <w:vAlign w:val="center"/>
            <w:shd w:fill="EEF4F8"/>
          </w:tcPr>
          <w:p>
            <w:pPr>
              <w:spacing w:after="0"/>
            </w:pPr>
            <w:r/>
            <w:r>
              <w:rPr>
                <w:b w:val="0"/>
              </w:rPr>
              <w:t>Use soft projectile/armor, energy/shield, and missile/interception relationships. The consolidated combat architecture now defines the resolution framework; exact component-family statistics remain data-driven and deferred to balance passes.</w:t>
            </w:r>
          </w:p>
        </w:tc>
        <w:tc>
          <w:tcPr>
            <w:tcW w:type="dxa" w:w="3331"/>
            <w:vAlign w:val="center"/>
            <w:shd w:fill="EEF4F8"/>
          </w:tcPr>
          <w:p>
            <w:pPr>
              <w:spacing w:after="0"/>
            </w:pPr>
            <w:r/>
            <w:r>
              <w:rPr>
                <w:b w:val="0"/>
              </w:rPr>
              <w:t>Current direction / framework defined</w:t>
            </w:r>
          </w:p>
        </w:tc>
      </w:tr>
      <w:tr>
        <w:tc>
          <w:tcPr>
            <w:tcW w:type="dxa" w:w="3331"/>
            <w:vAlign w:val="center"/>
          </w:tcPr>
          <w:p>
            <w:pPr>
              <w:spacing w:after="0"/>
            </w:pPr>
            <w:r/>
            <w:r>
              <w:rPr>
                <w:b/>
              </w:rPr>
              <w:t>D-017</w:t>
            </w:r>
          </w:p>
        </w:tc>
        <w:tc>
          <w:tcPr>
            <w:tcW w:type="dxa" w:w="3331"/>
            <w:vAlign w:val="center"/>
          </w:tcPr>
          <w:p>
            <w:pPr>
              <w:spacing w:after="0"/>
            </w:pPr>
            <w:r/>
            <w:r>
              <w:rPr>
                <w:b w:val="0"/>
              </w:rPr>
              <w:t>Use axial hex geometry for both strategic and system maps; map radius remains configurable.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D-018</w:t>
            </w:r>
          </w:p>
        </w:tc>
        <w:tc>
          <w:tcPr>
            <w:tcW w:type="dxa" w:w="3331"/>
            <w:vAlign w:val="center"/>
            <w:shd w:fill="EEF4F8"/>
          </w:tcPr>
          <w:p>
            <w:pPr>
              <w:spacing w:after="0"/>
            </w:pPr>
            <w:r/>
            <w:r>
              <w:rPr>
                <w:b w:val="0"/>
              </w:rPr>
              <w:t>Keep authoritative simulation rules in StarCluster.Core, automated tests in StarCluster.Tests, and Godot-specific presentation in StarCluster.Game.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D-019</w:t>
            </w:r>
          </w:p>
        </w:tc>
        <w:tc>
          <w:tcPr>
            <w:tcW w:type="dxa" w:w="3331"/>
            <w:vAlign w:val="center"/>
          </w:tcPr>
          <w:p>
            <w:pPr>
              <w:spacing w:after="0"/>
            </w:pPr>
            <w:r/>
            <w:r>
              <w:rPr>
                <w:b w:val="0"/>
              </w:rPr>
              <w:t>System combat uses an ordered contact, movement, missile/interception, direct-fire, damage, and damage-control sequence.</w:t>
            </w:r>
          </w:p>
        </w:tc>
        <w:tc>
          <w:tcPr>
            <w:tcW w:type="dxa" w:w="3331"/>
            <w:vAlign w:val="center"/>
          </w:tcPr>
          <w:p>
            <w:pPr>
              <w:spacing w:after="0"/>
            </w:pPr>
            <w:r/>
            <w:r>
              <w:rPr>
                <w:b w:val="0"/>
              </w:rPr>
              <w:t>Superseded by D-044</w:t>
            </w:r>
          </w:p>
        </w:tc>
      </w:tr>
      <w:tr>
        <w:tc>
          <w:tcPr>
            <w:tcW w:type="dxa" w:w="3331"/>
            <w:vAlign w:val="center"/>
            <w:shd w:fill="EEF4F8"/>
          </w:tcPr>
          <w:p>
            <w:pPr>
              <w:spacing w:after="0"/>
            </w:pPr>
            <w:r/>
            <w:r>
              <w:rPr>
                <w:b/>
              </w:rPr>
              <w:t>D-020</w:t>
            </w:r>
          </w:p>
        </w:tc>
        <w:tc>
          <w:tcPr>
            <w:tcW w:type="dxa" w:w="3331"/>
            <w:vAlign w:val="center"/>
            <w:shd w:fill="EEF4F8"/>
          </w:tcPr>
          <w:p>
            <w:pPr>
              <w:spacing w:after="0"/>
            </w:pPr>
            <w:r/>
            <w:r>
              <w:rPr>
                <w:b w:val="0"/>
              </w:rPr>
              <w:t>Sublight Propulsion TL governs in-system movement. A declared Evasive posture leaves movement allowance unchanged, increases fuel cost, grants a defensive benefit, and imposes own-fire penalties reduced only by the relevant fire-control component’s Evasive Compensation.</w:t>
            </w:r>
          </w:p>
        </w:tc>
        <w:tc>
          <w:tcPr>
            <w:tcW w:type="dxa" w:w="3331"/>
            <w:vAlign w:val="center"/>
            <w:shd w:fill="EEF4F8"/>
          </w:tcPr>
          <w:p>
            <w:pPr>
              <w:spacing w:after="0"/>
            </w:pPr>
            <w:r/>
            <w:r>
              <w:rPr>
                <w:b w:val="0"/>
              </w:rPr>
              <w:t>Superseded by D-123 and D-124</w:t>
            </w:r>
          </w:p>
        </w:tc>
      </w:tr>
      <w:tr>
        <w:tc>
          <w:tcPr>
            <w:tcW w:type="dxa" w:w="3331"/>
            <w:vAlign w:val="center"/>
          </w:tcPr>
          <w:p>
            <w:pPr>
              <w:spacing w:after="0"/>
            </w:pPr>
            <w:r/>
            <w:r>
              <w:rPr>
                <w:b/>
              </w:rPr>
              <w:t>D-021</w:t>
            </w:r>
          </w:p>
        </w:tc>
        <w:tc>
          <w:tcPr>
            <w:tcW w:type="dxa" w:w="3331"/>
            <w:vAlign w:val="center"/>
          </w:tcPr>
          <w:p>
            <w:pPr>
              <w:spacing w:after="0"/>
            </w:pPr>
            <w:r/>
            <w:r>
              <w:rPr>
                <w:b w:val="0"/>
              </w:rPr>
              <w:t>Stars and planets create Clear, Grazing, or Blocked direct-fire geometry: interior crossings block, one-sided exact-boundary contacts graze, and two-sided boundary pinches block.</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D-022</w:t>
            </w:r>
          </w:p>
        </w:tc>
        <w:tc>
          <w:tcPr>
            <w:tcW w:type="dxa" w:w="3331"/>
            <w:vAlign w:val="center"/>
            <w:shd w:fill="EEF4F8"/>
          </w:tcPr>
          <w:p>
            <w:pPr>
              <w:spacing w:after="0"/>
            </w:pPr>
            <w:r/>
            <w:r>
              <w:rPr>
                <w:b w:val="0"/>
              </w:rPr>
              <w:t>A main direct-fire weapon may fire offensively or be held for missile interception, but normally cannot do both in one tactical turn unless an explicit capability grants another firing cycle.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D-023</w:t>
            </w:r>
          </w:p>
        </w:tc>
        <w:tc>
          <w:tcPr>
            <w:tcW w:type="dxa" w:w="3331"/>
            <w:vAlign w:val="center"/>
          </w:tcPr>
          <w:p>
            <w:pPr>
              <w:spacing w:after="0"/>
            </w:pPr>
            <w:r/>
            <w:r>
              <w:rPr>
                <w:b w:val="0"/>
              </w:rPr>
              <w:t>Each installed direct-fire battery normally supplies one independent attack package per tactical turn. Additional bays therefore add attacks, specialization, and redundancy; fixed bay order controls their coordinated resolution.</w:t>
            </w:r>
          </w:p>
        </w:tc>
        <w:tc>
          <w:tcPr>
            <w:tcW w:type="dxa" w:w="3331"/>
            <w:vAlign w:val="center"/>
          </w:tcPr>
          <w:p>
            <w:pPr>
              <w:spacing w:after="0"/>
            </w:pPr>
            <w:r/>
            <w:r>
              <w:rPr>
                <w:b w:val="0"/>
              </w:rPr>
              <w:t>Superseded by D-119 and D-121</w:t>
            </w:r>
          </w:p>
        </w:tc>
      </w:tr>
      <w:tr>
        <w:tc>
          <w:tcPr>
            <w:tcW w:type="dxa" w:w="3331"/>
            <w:vAlign w:val="center"/>
            <w:shd w:fill="EEF4F8"/>
          </w:tcPr>
          <w:p>
            <w:pPr>
              <w:spacing w:after="0"/>
            </w:pPr>
            <w:r/>
            <w:r>
              <w:rPr>
                <w:b/>
              </w:rPr>
              <w:t>D-024</w:t>
            </w:r>
          </w:p>
        </w:tc>
        <w:tc>
          <w:tcPr>
            <w:tcW w:type="dxa" w:w="3331"/>
            <w:vAlign w:val="center"/>
            <w:shd w:fill="EEF4F8"/>
          </w:tcPr>
          <w:p>
            <w:pPr>
              <w:spacing w:after="0"/>
            </w:pPr>
            <w:r/>
            <w:r>
              <w:rPr>
                <w:b w:val="0"/>
              </w:rPr>
              <w:t>Use the strongest applicable same-category bonus and bounded modifiers rather than unrestricted stacking.</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D-025</w:t>
            </w:r>
          </w:p>
        </w:tc>
        <w:tc>
          <w:tcPr>
            <w:tcW w:type="dxa" w:w="3331"/>
            <w:vAlign w:val="center"/>
          </w:tcPr>
          <w:p>
            <w:pPr>
              <w:spacing w:after="0"/>
            </w:pPr>
            <w:r/>
            <w:r>
              <w:rPr>
                <w:b w:val="0"/>
              </w:rPr>
              <w:t>Weapon firing arcs are excluded from the core direction unless later playtesting proves they add necessary value.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D-026</w:t>
            </w:r>
          </w:p>
        </w:tc>
        <w:tc>
          <w:tcPr>
            <w:tcW w:type="dxa" w:w="3331"/>
            <w:vAlign w:val="center"/>
            <w:shd w:fill="EEF4F8"/>
          </w:tcPr>
          <w:p>
            <w:pPr>
              <w:spacing w:after="0"/>
            </w:pPr>
            <w:r/>
            <w:r>
              <w:rPr>
                <w:b w:val="0"/>
              </w:rPr>
              <w:t>Senior officers are a deferred expansion using bounded modifiers or additional attempts, not detailed crew simulation.</w:t>
            </w:r>
          </w:p>
        </w:tc>
        <w:tc>
          <w:tcPr>
            <w:tcW w:type="dxa" w:w="3331"/>
            <w:vAlign w:val="center"/>
            <w:shd w:fill="EEF4F8"/>
          </w:tcPr>
          <w:p>
            <w:pPr>
              <w:spacing w:after="0"/>
            </w:pPr>
            <w:r/>
            <w:r>
              <w:rPr>
                <w:b w:val="0"/>
              </w:rPr>
              <w:t>Deferred</w:t>
            </w:r>
          </w:p>
        </w:tc>
      </w:tr>
      <w:tr>
        <w:tc>
          <w:tcPr>
            <w:tcW w:type="dxa" w:w="3331"/>
            <w:vAlign w:val="center"/>
          </w:tcPr>
          <w:p>
            <w:pPr>
              <w:spacing w:after="0"/>
            </w:pPr>
            <w:r/>
            <w:r>
              <w:rPr>
                <w:b/>
              </w:rPr>
              <w:t>D-027</w:t>
            </w:r>
          </w:p>
        </w:tc>
        <w:tc>
          <w:tcPr>
            <w:tcW w:type="dxa" w:w="3331"/>
            <w:vAlign w:val="center"/>
          </w:tcPr>
          <w:p>
            <w:pPr>
              <w:spacing w:after="0"/>
            </w:pPr>
            <w:r/>
            <w:r>
              <w:rPr>
                <w:b w:val="0"/>
              </w:rPr>
              <w:t>Use a radius-5, 11-across system map; place a single star at (0,0) when present; defer binary and trinary systems.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D-028</w:t>
            </w:r>
          </w:p>
        </w:tc>
        <w:tc>
          <w:tcPr>
            <w:tcW w:type="dxa" w:w="3331"/>
            <w:vAlign w:val="center"/>
            <w:shd w:fill="EEF4F8"/>
          </w:tcPr>
          <w:p>
            <w:pPr>
              <w:spacing w:after="0"/>
            </w:pPr>
            <w:r/>
            <w:r>
              <w:rPr>
                <w:b w:val="0"/>
              </w:rPr>
              <w:t>Use a likely radius-8, 17-across strategic starmap for the campaign, while retaining configurable map size.</w:t>
            </w:r>
          </w:p>
        </w:tc>
        <w:tc>
          <w:tcPr>
            <w:tcW w:type="dxa" w:w="3331"/>
            <w:vAlign w:val="center"/>
            <w:shd w:fill="EEF4F8"/>
          </w:tcPr>
          <w:p>
            <w:pPr>
              <w:spacing w:after="0"/>
            </w:pPr>
            <w:r/>
            <w:r>
              <w:rPr>
                <w:b w:val="0"/>
              </w:rPr>
              <w:t>Current direction / validate in playtest</w:t>
            </w:r>
          </w:p>
        </w:tc>
      </w:tr>
      <w:tr>
        <w:tc>
          <w:tcPr>
            <w:tcW w:type="dxa" w:w="3331"/>
            <w:vAlign w:val="center"/>
          </w:tcPr>
          <w:p>
            <w:pPr>
              <w:spacing w:after="0"/>
            </w:pPr>
            <w:r/>
            <w:r>
              <w:rPr>
                <w:b/>
              </w:rPr>
              <w:t>D-029</w:t>
            </w:r>
          </w:p>
        </w:tc>
        <w:tc>
          <w:tcPr>
            <w:tcW w:type="dxa" w:w="3331"/>
            <w:vAlign w:val="center"/>
          </w:tcPr>
          <w:p>
            <w:pPr>
              <w:spacing w:after="0"/>
            </w:pPr>
            <w:r/>
            <w:r>
              <w:rPr>
                <w:b w:val="0"/>
              </w:rPr>
              <w:t>Place the home system two hexes off center with randomized orientation; place the first-ship incident normally two hexes from home toward the larger frontier.</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D-030</w:t>
            </w:r>
          </w:p>
        </w:tc>
        <w:tc>
          <w:tcPr>
            <w:tcW w:type="dxa" w:w="3331"/>
            <w:vAlign w:val="center"/>
            <w:shd w:fill="EEF4F8"/>
          </w:tcPr>
          <w:p>
            <w:pPr>
              <w:spacing w:after="0"/>
            </w:pPr>
            <w:r/>
            <w:r>
              <w:rPr>
                <w:b w:val="0"/>
              </w:rPr>
              <w:t>Treat starmap cells as sectors that may contain systems, open space, anomalies, hazards, or nothing immediately visible.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D-031</w:t>
            </w:r>
          </w:p>
        </w:tc>
        <w:tc>
          <w:tcPr>
            <w:tcW w:type="dxa" w:w="3331"/>
            <w:vAlign w:val="center"/>
          </w:tcPr>
          <w:p>
            <w:pPr>
              <w:spacing w:after="0"/>
            </w:pPr>
            <w:r/>
            <w:r>
              <w:rPr>
                <w:b w:val="0"/>
              </w:rPr>
              <w:t>Track Unknown, Charted, and Surveyed sector knowledge; entering an Unknown sector normally ends strategic movement.</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D-032</w:t>
            </w:r>
          </w:p>
        </w:tc>
        <w:tc>
          <w:tcPr>
            <w:tcW w:type="dxa" w:w="3331"/>
            <w:vAlign w:val="center"/>
            <w:shd w:fill="EEF4F8"/>
          </w:tcPr>
          <w:p>
            <w:pPr>
              <w:spacing w:after="0"/>
            </w:pPr>
            <w:r/>
            <w:r>
              <w:rPr>
                <w:b w:val="0"/>
              </w:rPr>
              <w:t>Use provisional FTL movement of one strategic hex per FTL TL per turn, from TL 1 through TL 9, resolved sector by sector.</w:t>
            </w:r>
          </w:p>
        </w:tc>
        <w:tc>
          <w:tcPr>
            <w:tcW w:type="dxa" w:w="3331"/>
            <w:vAlign w:val="center"/>
            <w:shd w:fill="EEF4F8"/>
          </w:tcPr>
          <w:p>
            <w:pPr>
              <w:spacing w:after="0"/>
            </w:pPr>
            <w:r/>
            <w:r>
              <w:rPr>
                <w:b w:val="0"/>
              </w:rPr>
              <w:t>Current direction / validate in playtest</w:t>
            </w:r>
          </w:p>
        </w:tc>
      </w:tr>
      <w:tr>
        <w:tc>
          <w:tcPr>
            <w:tcW w:type="dxa" w:w="3331"/>
            <w:vAlign w:val="center"/>
          </w:tcPr>
          <w:p>
            <w:pPr>
              <w:spacing w:after="0"/>
            </w:pPr>
            <w:r/>
            <w:r>
              <w:rPr>
                <w:b/>
              </w:rPr>
              <w:t>D-033</w:t>
            </w:r>
          </w:p>
        </w:tc>
        <w:tc>
          <w:tcPr>
            <w:tcW w:type="dxa" w:w="3331"/>
            <w:vAlign w:val="center"/>
          </w:tcPr>
          <w:p>
            <w:pPr>
              <w:spacing w:after="0"/>
            </w:pPr>
            <w:r/>
            <w:r>
              <w:rPr>
                <w:b w:val="0"/>
              </w:rPr>
              <w:t>The first ship completed local tests and surveys before being attacked in a nearby transit sector; the incident does not identify the enemy homeland’s direction.</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D-034</w:t>
            </w:r>
          </w:p>
        </w:tc>
        <w:tc>
          <w:tcPr>
            <w:tcW w:type="dxa" w:w="3331"/>
            <w:vAlign w:val="center"/>
            <w:shd w:fill="EEF4F8"/>
          </w:tcPr>
          <w:p>
            <w:pPr>
              <w:spacing w:after="0"/>
            </w:pPr>
            <w:r/>
            <w:r>
              <w:rPr>
                <w:b w:val="0"/>
              </w:rPr>
              <w:t>Maintain the concept document under the project docs folder and include current documentation in checkpoint deliveries.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D-035</w:t>
            </w:r>
          </w:p>
        </w:tc>
        <w:tc>
          <w:tcPr>
            <w:tcW w:type="dxa" w:w="3331"/>
            <w:vAlign w:val="center"/>
          </w:tcPr>
          <w:p>
            <w:pPr>
              <w:spacing w:after="0"/>
            </w:pPr>
            <w:r/>
            <w:r>
              <w:rPr>
                <w:b w:val="0"/>
              </w:rPr>
              <w:t>Record every one-sided boundary grazing separately so a later combat resolver can apply a cumulative, potentially capped targeting penalty; exact values remain deferred.</w:t>
            </w:r>
          </w:p>
        </w:tc>
        <w:tc>
          <w:tcPr>
            <w:tcW w:type="dxa" w:w="3331"/>
            <w:vAlign w:val="center"/>
          </w:tcPr>
          <w:p>
            <w:pPr>
              <w:spacing w:after="0"/>
            </w:pPr>
            <w:r/>
            <w:r>
              <w:rPr>
                <w:b w:val="0"/>
              </w:rPr>
              <w:t>Current direction / numeric value TBD</w:t>
            </w:r>
          </w:p>
        </w:tc>
      </w:tr>
      <w:tr>
        <w:tc>
          <w:tcPr>
            <w:tcW w:type="dxa" w:w="3331"/>
            <w:vAlign w:val="center"/>
            <w:shd w:fill="EEF4F8"/>
          </w:tcPr>
          <w:p>
            <w:pPr>
              <w:spacing w:after="0"/>
            </w:pPr>
            <w:r/>
            <w:r>
              <w:rPr>
                <w:b/>
              </w:rPr>
              <w:t>D-036</w:t>
            </w:r>
          </w:p>
        </w:tc>
        <w:tc>
          <w:tcPr>
            <w:tcW w:type="dxa" w:w="3331"/>
            <w:vAlign w:val="center"/>
            <w:shd w:fill="EEF4F8"/>
          </w:tcPr>
          <w:p>
            <w:pPr>
              <w:spacing w:after="0"/>
            </w:pPr>
            <w:r/>
            <w:r>
              <w:rPr>
                <w:b w:val="0"/>
              </w:rPr>
              <w:t>Treat missiles and torpedoes as guided time-of-flight weapons with routes, maximum range, target-track requirements, and interception exposure; Missile Weapons TL improves selected flight and guidance traits.</w:t>
            </w:r>
          </w:p>
        </w:tc>
        <w:tc>
          <w:tcPr>
            <w:tcW w:type="dxa" w:w="3331"/>
            <w:vAlign w:val="center"/>
            <w:shd w:fill="EEF4F8"/>
          </w:tcPr>
          <w:p>
            <w:pPr>
              <w:spacing w:after="0"/>
            </w:pPr>
            <w:r/>
            <w:r>
              <w:rPr>
                <w:b w:val="0"/>
              </w:rPr>
              <w:t>Current direction / exact progression TBD</w:t>
            </w:r>
          </w:p>
        </w:tc>
      </w:tr>
      <w:tr>
        <w:tc>
          <w:tcPr>
            <w:tcW w:type="dxa" w:w="3331"/>
            <w:vAlign w:val="center"/>
          </w:tcPr>
          <w:p>
            <w:pPr>
              <w:spacing w:after="0"/>
            </w:pPr>
            <w:r/>
            <w:r>
              <w:rPr>
                <w:b/>
              </w:rPr>
              <w:t>D-037</w:t>
            </w:r>
          </w:p>
        </w:tc>
        <w:tc>
          <w:tcPr>
            <w:tcW w:type="dxa" w:w="3331"/>
            <w:vAlign w:val="center"/>
          </w:tcPr>
          <w:p>
            <w:pPr>
              <w:spacing w:after="0"/>
            </w:pPr>
            <w:r/>
            <w:r>
              <w:rPr>
                <w:b w:val="0"/>
              </w:rPr>
              <w:t>Recompute each ship’s legal movement from its current position during every Movement phase; routed distance consumes an explicit sublight allowance, while holding position costs zero.</w:t>
            </w:r>
          </w:p>
        </w:tc>
        <w:tc>
          <w:tcPr>
            <w:tcW w:type="dxa" w:w="3331"/>
            <w:vAlign w:val="center"/>
          </w:tcPr>
          <w:p>
            <w:pPr>
              <w:spacing w:after="0"/>
            </w:pPr>
            <w:r/>
            <w:r>
              <w:rPr>
                <w:b w:val="0"/>
              </w:rPr>
              <w:t>Current direction / exact TL progression TBD</w:t>
            </w:r>
          </w:p>
        </w:tc>
      </w:tr>
      <w:tr>
        <w:tc>
          <w:tcPr>
            <w:tcW w:type="dxa" w:w="3331"/>
            <w:vAlign w:val="center"/>
            <w:shd w:fill="EEF4F8"/>
          </w:tcPr>
          <w:p>
            <w:pPr>
              <w:spacing w:after="0"/>
            </w:pPr>
            <w:r/>
            <w:r>
              <w:rPr>
                <w:b/>
              </w:rPr>
              <w:t>D-038</w:t>
            </w:r>
          </w:p>
        </w:tc>
        <w:tc>
          <w:tcPr>
            <w:tcW w:type="dxa" w:w="3331"/>
            <w:vAlign w:val="center"/>
            <w:shd w:fill="EEF4F8"/>
          </w:tcPr>
          <w:p>
            <w:pPr>
              <w:spacing w:after="0"/>
            </w:pPr>
            <w:r/>
            <w:r>
              <w:rPr>
                <w:b w:val="0"/>
              </w:rPr>
              <w:t>After ship movement, replan each in-flight missile from its current coordinate toward the target coordinate supplied by its current track; preserve cumulative distance traveled against one fixed maximum-range budget.</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D-039</w:t>
            </w:r>
          </w:p>
        </w:tc>
        <w:tc>
          <w:tcPr>
            <w:tcW w:type="dxa" w:w="3331"/>
            <w:vAlign w:val="center"/>
          </w:tcPr>
          <w:p>
            <w:pPr>
              <w:spacing w:after="0"/>
            </w:pPr>
            <w:r/>
            <w:r>
              <w:rPr>
                <w:b w:val="0"/>
              </w:rPr>
              <w:t>Do not remove a missile solely because its target is currently out of range or no route exists. It continues when a route exists or waits without consuming range when stationary; permanent-impossibility termination remains deferred.</w:t>
            </w:r>
          </w:p>
        </w:tc>
        <w:tc>
          <w:tcPr>
            <w:tcW w:type="dxa" w:w="3331"/>
            <w:vAlign w:val="center"/>
          </w:tcPr>
          <w:p>
            <w:pPr>
              <w:spacing w:after="0"/>
            </w:pPr>
            <w:r/>
            <w:r>
              <w:rPr>
                <w:b w:val="0"/>
              </w:rPr>
              <w:t>Current direction / edge-case rule TBD</w:t>
            </w:r>
          </w:p>
        </w:tc>
      </w:tr>
      <w:tr>
        <w:tc>
          <w:tcPr>
            <w:tcW w:type="dxa" w:w="3331"/>
            <w:vAlign w:val="center"/>
            <w:shd w:fill="EEF4F8"/>
          </w:tcPr>
          <w:p>
            <w:pPr>
              <w:spacing w:after="0"/>
            </w:pPr>
            <w:r/>
            <w:r>
              <w:rPr>
                <w:b/>
              </w:rPr>
              <w:t>D-040</w:t>
            </w:r>
          </w:p>
        </w:tc>
        <w:tc>
          <w:tcPr>
            <w:tcW w:type="dxa" w:w="3331"/>
            <w:vAlign w:val="center"/>
            <w:shd w:fill="EEF4F8"/>
          </w:tcPr>
          <w:p>
            <w:pPr>
              <w:spacing w:after="0"/>
            </w:pPr>
            <w:r/>
            <w:r>
              <w:rPr>
                <w:b w:val="0"/>
              </w:rPr>
              <w:t>Represent every missile salvo with an explicit owning side, launcher, intended target, launch coordinate, flight profile, cumulative travel history, and terminal state; allow multiple friendly and hostile salvos to coexist.</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D-041</w:t>
            </w:r>
          </w:p>
        </w:tc>
        <w:tc>
          <w:tcPr>
            <w:tcW w:type="dxa" w:w="3331"/>
            <w:vAlign w:val="center"/>
          </w:tcPr>
          <w:p>
            <w:pPr>
              <w:spacing w:after="0"/>
            </w:pPr>
            <w:r/>
            <w:r>
              <w:rPr>
                <w:b w:val="0"/>
              </w:rPr>
              <w:t>Resolve missile movement one entered hex at a time for interception checks, including a final eligible defensive opportunity before impact.</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D-042</w:t>
            </w:r>
          </w:p>
        </w:tc>
        <w:tc>
          <w:tcPr>
            <w:tcW w:type="dxa" w:w="3331"/>
            <w:vAlign w:val="center"/>
            <w:shd w:fill="EEF4F8"/>
          </w:tcPr>
          <w:p>
            <w:pPr>
              <w:spacing w:after="0"/>
            </w:pPr>
            <w:r/>
            <w:r>
              <w:rPr>
                <w:b w:val="0"/>
              </w:rPr>
              <w:t>Missile defenses engage only hostile Missile Flights within an explicit envelope and share finite attempts across the tactical turn. When simultaneous threats exceed capacity, automatic seeded uniform random selection replaces deterministic danger priority.</w:t>
            </w:r>
          </w:p>
        </w:tc>
        <w:tc>
          <w:tcPr>
            <w:tcW w:type="dxa" w:w="3331"/>
            <w:vAlign w:val="center"/>
            <w:shd w:fill="EEF4F8"/>
          </w:tcPr>
          <w:p>
            <w:pPr>
              <w:spacing w:after="0"/>
            </w:pPr>
            <w:r/>
            <w:r>
              <w:rPr>
                <w:b w:val="0"/>
              </w:rPr>
              <w:t>Superseded in part by D-132 and D-133</w:t>
            </w:r>
          </w:p>
        </w:tc>
      </w:tr>
      <w:tr>
        <w:tc>
          <w:tcPr>
            <w:tcW w:type="dxa" w:w="3331"/>
            <w:vAlign w:val="center"/>
          </w:tcPr>
          <w:p>
            <w:pPr>
              <w:spacing w:after="0"/>
            </w:pPr>
            <w:r/>
            <w:r>
              <w:rPr>
                <w:b/>
              </w:rPr>
              <w:t>D-043</w:t>
            </w:r>
          </w:p>
        </w:tc>
        <w:tc>
          <w:tcPr>
            <w:tcW w:type="dxa" w:w="3331"/>
            <w:vAlign w:val="center"/>
          </w:tcPr>
          <w:p>
            <w:pPr>
              <w:spacing w:after="0"/>
            </w:pPr>
            <w:r/>
            <w:r>
              <w:rPr>
                <w:b w:val="0"/>
              </w:rPr>
              <w:t>Present friendly missiles in green and hostile missiles in red, reinforced by non-color symbols and explicit launcher/target labels; color is never the sole ownership cue.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D-044</w:t>
            </w:r>
          </w:p>
        </w:tc>
        <w:tc>
          <w:tcPr>
            <w:tcW w:type="dxa" w:w="3331"/>
            <w:vAlign w:val="center"/>
            <w:shd w:fill="EEF4F8"/>
          </w:tcPr>
          <w:p>
            <w:pPr>
              <w:spacing w:after="0"/>
            </w:pPr>
            <w:r/>
            <w:r>
              <w:rPr>
                <w:b w:val="0"/>
              </w:rPr>
              <w:t>Order repeatable tactical phases as Movement, Direct Fire, Missile / Interception, Damage, and Damage Control so weapon commitments are established before missile movement.</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D-045</w:t>
            </w:r>
          </w:p>
        </w:tc>
        <w:tc>
          <w:tcPr>
            <w:tcW w:type="dxa" w:w="3331"/>
            <w:vAlign w:val="center"/>
          </w:tcPr>
          <w:p>
            <w:pPr>
              <w:spacing w:after="0"/>
            </w:pPr>
            <w:r/>
            <w:r>
              <w:rPr>
                <w:b w:val="0"/>
              </w:rPr>
              <w:t>Require each main direct-fire weapon to make one mutually exclusive turn commitment: attack a tactical target, intercept one selected hostile missile, hold for any eligible hostile missile, or hold fire.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D-046</w:t>
            </w:r>
          </w:p>
        </w:tc>
        <w:tc>
          <w:tcPr>
            <w:tcW w:type="dxa" w:w="3331"/>
            <w:vAlign w:val="center"/>
            <w:shd w:fill="EEF4F8"/>
          </w:tcPr>
          <w:p>
            <w:pPr>
              <w:spacing w:after="0"/>
            </w:pPr>
            <w:r/>
            <w:r>
              <w:rPr>
                <w:b w:val="0"/>
              </w:rPr>
              <w:t>Permit a selected-missile interception order to resolve immediately when already eligible or remain suspended until that same salvo enters range and line of sight during the upcoming missile phase.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D-047</w:t>
            </w:r>
          </w:p>
        </w:tc>
        <w:tc>
          <w:tcPr>
            <w:tcW w:type="dxa" w:w="3331"/>
            <w:vAlign w:val="center"/>
          </w:tcPr>
          <w:p>
            <w:pPr>
              <w:spacing w:after="0"/>
            </w:pPr>
            <w:r/>
            <w:r>
              <w:rPr>
                <w:b w:val="0"/>
              </w:rPr>
              <w:t>Permit a hold-for-any order to react to the first eligible hostile salvo, including a missile launched later in the same turn; an unused held order expires after the missile phase and still spends the weapon action.</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D-048</w:t>
            </w:r>
          </w:p>
        </w:tc>
        <w:tc>
          <w:tcPr>
            <w:tcW w:type="dxa" w:w="3331"/>
            <w:vAlign w:val="center"/>
            <w:shd w:fill="EEF4F8"/>
          </w:tcPr>
          <w:p>
            <w:pPr>
              <w:spacing w:after="0"/>
            </w:pPr>
            <w:r/>
            <w:r>
              <w:rPr>
                <w:b w:val="0"/>
              </w:rPr>
              <w:t>Treat each installed Point Defense System as an independent local-interception capability with its own integrated fire control and finite Reaction Capacity. Held main-weapon interception and PDS provide separate opportunities without redundant fire after a successful intercept.</w:t>
            </w:r>
          </w:p>
        </w:tc>
        <w:tc>
          <w:tcPr>
            <w:tcW w:type="dxa" w:w="3331"/>
            <w:vAlign w:val="center"/>
            <w:shd w:fill="EEF4F8"/>
          </w:tcPr>
          <w:p>
            <w:pPr>
              <w:spacing w:after="0"/>
            </w:pPr>
            <w:r/>
            <w:r>
              <w:rPr>
                <w:b w:val="0"/>
              </w:rPr>
              <w:t>Superseded in part by D-132 through D-134</w:t>
            </w:r>
          </w:p>
        </w:tc>
      </w:tr>
      <w:tr>
        <w:tc>
          <w:tcPr>
            <w:tcW w:type="dxa" w:w="3331"/>
            <w:vAlign w:val="center"/>
          </w:tcPr>
          <w:p>
            <w:pPr>
              <w:spacing w:after="0"/>
            </w:pPr>
            <w:r/>
            <w:r>
              <w:rPr>
                <w:b/>
              </w:rPr>
              <w:t>D-049</w:t>
            </w:r>
          </w:p>
        </w:tc>
        <w:tc>
          <w:tcPr>
            <w:tcW w:type="dxa" w:w="3331"/>
            <w:vAlign w:val="center"/>
          </w:tcPr>
          <w:p>
            <w:pPr>
              <w:spacing w:after="0"/>
            </w:pPr>
            <w:r/>
            <w:r>
              <w:rPr>
                <w:b w:val="0"/>
              </w:rPr>
              <w:t>Treat every star as pre-known navigation data on both the strategic star map and the local system map; visible stellar positions do not require tactical discovery.</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D-050</w:t>
            </w:r>
          </w:p>
        </w:tc>
        <w:tc>
          <w:tcPr>
            <w:tcW w:type="dxa" w:w="3331"/>
            <w:vAlign w:val="center"/>
            <w:shd w:fill="EEF4F8"/>
          </w:tcPr>
          <w:p>
            <w:pPr>
              <w:spacing w:after="0"/>
            </w:pPr>
            <w:r/>
            <w:r>
              <w:rPr>
                <w:b w:val="0"/>
              </w:rPr>
              <w:t>Perform an initial observer-specific Track Update before the system map is first presented, and use the same initialization pipeline on scenario reset so authoritative contacts never flash into view.</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D-051</w:t>
            </w:r>
          </w:p>
        </w:tc>
        <w:tc>
          <w:tcPr>
            <w:tcW w:type="dxa" w:w="3331"/>
            <w:vAlign w:val="center"/>
          </w:tcPr>
          <w:p>
            <w:pPr>
              <w:spacing w:after="0"/>
            </w:pPr>
            <w:r/>
            <w:r>
              <w:rPr>
                <w:b w:val="0"/>
              </w:rPr>
              <w:t>Build the player-visible tactical map from navigation knowledge, prior intelligence, and observer-specific tracks rather than directly from authoritative map occupancy.</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D-052</w:t>
            </w:r>
          </w:p>
        </w:tc>
        <w:tc>
          <w:tcPr>
            <w:tcW w:type="dxa" w:w="3331"/>
            <w:vAlign w:val="center"/>
            <w:shd w:fill="EEF4F8"/>
          </w:tcPr>
          <w:p>
            <w:pPr>
              <w:spacing w:after="0"/>
            </w:pPr>
            <w:r/>
            <w:r>
              <w:rPr>
                <w:b w:val="0"/>
              </w:rPr>
              <w:t>Represent contact knowledge as Firm, Approximate, Stale, or Lost track records, while complete absence of a record means Unknown and reveals nothing about the contact’s existence.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D-053</w:t>
            </w:r>
          </w:p>
        </w:tc>
        <w:tc>
          <w:tcPr>
            <w:tcW w:type="dxa" w:w="3331"/>
            <w:vAlign w:val="center"/>
          </w:tcPr>
          <w:p>
            <w:pPr>
              <w:spacing w:after="0"/>
            </w:pPr>
            <w:r/>
            <w:r>
              <w:rPr>
                <w:b w:val="0"/>
              </w:rPr>
              <w:t>Run Track Update as an event-driven refresh after each committed ship movement and other relevant state changes; refreshed information does not reopen an already completed movement command.</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D-054</w:t>
            </w:r>
          </w:p>
        </w:tc>
        <w:tc>
          <w:tcPr>
            <w:tcW w:type="dxa" w:w="3331"/>
            <w:vAlign w:val="center"/>
            <w:shd w:fill="EEF4F8"/>
          </w:tcPr>
          <w:p>
            <w:pPr>
              <w:spacing w:after="0"/>
            </w:pPr>
            <w:r/>
            <w:r>
              <w:rPr>
                <w:b w:val="0"/>
              </w:rPr>
              <w:t>Require a Firm track for normal precision direct fire; allow Approximate and Stale tracks to support awareness and missile pursuit, while Lost guidance waits without spending range.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D-055</w:t>
            </w:r>
          </w:p>
        </w:tc>
        <w:tc>
          <w:tcPr>
            <w:tcW w:type="dxa" w:w="3331"/>
            <w:vAlign w:val="center"/>
          </w:tcPr>
          <w:p>
            <w:pPr>
              <w:spacing w:after="0"/>
            </w:pPr>
            <w:r/>
            <w:r>
              <w:rPr>
                <w:b w:val="0"/>
              </w:rPr>
              <w:t>Require a held main weapon to have a Firm tactical missile track when it fires, while an installed Point Defense System may use independent short-range local acquisition.</w:t>
            </w:r>
          </w:p>
        </w:tc>
        <w:tc>
          <w:tcPr>
            <w:tcW w:type="dxa" w:w="3331"/>
            <w:vAlign w:val="center"/>
          </w:tcPr>
          <w:p>
            <w:pPr>
              <w:spacing w:after="0"/>
            </w:pPr>
            <w:r/>
            <w:r>
              <w:rPr>
                <w:b w:val="0"/>
              </w:rPr>
              <w:t>Current direction / exact acquisition values TBD</w:t>
            </w:r>
          </w:p>
        </w:tc>
      </w:tr>
      <w:tr>
        <w:tc>
          <w:tcPr>
            <w:tcW w:type="dxa" w:w="3331"/>
            <w:vAlign w:val="center"/>
            <w:shd w:fill="EEF4F8"/>
          </w:tcPr>
          <w:p>
            <w:pPr>
              <w:spacing w:after="0"/>
            </w:pPr>
            <w:r/>
            <w:r>
              <w:rPr>
                <w:b/>
              </w:rPr>
              <w:t>D-056</w:t>
            </w:r>
          </w:p>
        </w:tc>
        <w:tc>
          <w:tcPr>
            <w:tcW w:type="dxa" w:w="3331"/>
            <w:vAlign w:val="center"/>
            <w:shd w:fill="EEF4F8"/>
          </w:tcPr>
          <w:p>
            <w:pPr>
              <w:spacing w:after="0"/>
            </w:pPr>
            <w:r/>
            <w:r>
              <w:rPr>
                <w:b w:val="0"/>
              </w:rPr>
              <w:t>Distinguish a missile’s last executed route from a non-mutating projected next route; projection may refresh after movement but never advances the missile or consumes range.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D-057</w:t>
            </w:r>
          </w:p>
        </w:tc>
        <w:tc>
          <w:tcPr>
            <w:tcW w:type="dxa" w:w="3331"/>
            <w:vAlign w:val="center"/>
          </w:tcPr>
          <w:p>
            <w:pPr>
              <w:spacing w:after="0"/>
            </w:pPr>
            <w:r/>
            <w:r>
              <w:rPr>
                <w:b w:val="0"/>
              </w:rPr>
              <w:t>Automatically create an authoritative diagnostic event journal for every prototype encounter; no user action is required to enable or export it.</w:t>
            </w:r>
          </w:p>
        </w:tc>
        <w:tc>
          <w:tcPr>
            <w:tcW w:type="dxa" w:w="3331"/>
            <w:vAlign w:val="center"/>
          </w:tcPr>
          <w:p>
            <w:pPr>
              <w:spacing w:after="0"/>
            </w:pPr>
            <w:r/>
            <w:r>
              <w:rPr>
                <w:b w:val="0"/>
              </w:rPr>
              <w:t>Current development direction</w:t>
            </w:r>
          </w:p>
        </w:tc>
      </w:tr>
      <w:tr>
        <w:tc>
          <w:tcPr>
            <w:tcW w:type="dxa" w:w="3331"/>
            <w:vAlign w:val="center"/>
            <w:shd w:fill="EEF4F8"/>
          </w:tcPr>
          <w:p>
            <w:pPr>
              <w:spacing w:after="0"/>
            </w:pPr>
            <w:r/>
            <w:r>
              <w:rPr>
                <w:b/>
              </w:rPr>
              <w:t>D-058</w:t>
            </w:r>
          </w:p>
        </w:tc>
        <w:tc>
          <w:tcPr>
            <w:tcW w:type="dxa" w:w="3331"/>
            <w:vAlign w:val="center"/>
            <w:shd w:fill="EEF4F8"/>
          </w:tcPr>
          <w:p>
            <w:pPr>
              <w:spacing w:after="0"/>
            </w:pPr>
            <w:r/>
            <w:r>
              <w:rPr>
                <w:b w:val="0"/>
              </w:rPr>
              <w:t>Write synchronized JSON Lines and readable text logs whose filenames include the checkpoint identifier, UTC start timestamp, and encounter sequence; flush every event incrementally and never overwrite a prior encounter on reset.</w:t>
            </w:r>
          </w:p>
        </w:tc>
        <w:tc>
          <w:tcPr>
            <w:tcW w:type="dxa" w:w="3331"/>
            <w:vAlign w:val="center"/>
            <w:shd w:fill="EEF4F8"/>
          </w:tcPr>
          <w:p>
            <w:pPr>
              <w:spacing w:after="0"/>
            </w:pPr>
            <w:r/>
            <w:r>
              <w:rPr>
                <w:b w:val="0"/>
              </w:rPr>
              <w:t>Current development direction</w:t>
            </w:r>
          </w:p>
        </w:tc>
      </w:tr>
      <w:tr>
        <w:tc>
          <w:tcPr>
            <w:tcW w:type="dxa" w:w="3331"/>
            <w:vAlign w:val="center"/>
          </w:tcPr>
          <w:p>
            <w:pPr>
              <w:spacing w:after="0"/>
            </w:pPr>
            <w:r/>
            <w:r>
              <w:rPr>
                <w:b/>
              </w:rPr>
              <w:t>D-059</w:t>
            </w:r>
          </w:p>
        </w:tc>
        <w:tc>
          <w:tcPr>
            <w:tcW w:type="dxa" w:w="3331"/>
            <w:vAlign w:val="center"/>
          </w:tcPr>
          <w:p>
            <w:pPr>
              <w:spacing w:after="0"/>
            </w:pPr>
            <w:r/>
            <w:r>
              <w:rPr>
                <w:b w:val="0"/>
              </w:rPr>
              <w:t>Keep diagnostic event data and formatting engine-independent while leaving file persistence in the Godot host, preserving the one-way StarCluster.Game → StarCluster.Core architecture.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D-060</w:t>
            </w:r>
          </w:p>
        </w:tc>
        <w:tc>
          <w:tcPr>
            <w:tcW w:type="dxa" w:w="3331"/>
            <w:vAlign w:val="center"/>
            <w:shd w:fill="EEF4F8"/>
          </w:tcPr>
          <w:p>
            <w:pPr>
              <w:spacing w:after="0"/>
            </w:pPr>
            <w:r/>
            <w:r>
              <w:rPr>
                <w:b w:val="0"/>
              </w:rPr>
              <w:t>Keep the authoritative development journal distinct from the future player-visible combat log; player presentation and visible missile trails must remain observer-safe even when the diagnostic journal contains hidden truth.</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D-061</w:t>
            </w:r>
          </w:p>
        </w:tc>
        <w:tc>
          <w:tcPr>
            <w:tcW w:type="dxa" w:w="3331"/>
            <w:vAlign w:val="center"/>
          </w:tcPr>
          <w:p>
            <w:pPr>
              <w:spacing w:after="0"/>
            </w:pPr>
            <w:r/>
            <w:r>
              <w:rPr>
                <w:b w:val="0"/>
              </w:rPr>
              <w:t>Reevaluate observer-target visibility after every relevant event, but advance missed-track age and uncertainty at most once per tactical turn for each observer-target pair; successful observation resets age immediately.</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D-062</w:t>
            </w:r>
          </w:p>
        </w:tc>
        <w:tc>
          <w:tcPr>
            <w:tcW w:type="dxa" w:w="3331"/>
            <w:vAlign w:val="center"/>
            <w:shd w:fill="EEF4F8"/>
          </w:tcPr>
          <w:p>
            <w:pPr>
              <w:spacing w:after="0"/>
            </w:pPr>
            <w:r/>
            <w:r>
              <w:rPr>
                <w:b w:val="0"/>
              </w:rPr>
              <w:t>Permit distinct missile salvos to share a hex. Present observer-visible collocated salvos with ownership-coded count markers and individual cycling/inspection without merging authoritative identities.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D-063</w:t>
            </w:r>
          </w:p>
        </w:tc>
        <w:tc>
          <w:tcPr>
            <w:tcW w:type="dxa" w:w="3331"/>
            <w:vAlign w:val="center"/>
          </w:tcPr>
          <w:p>
            <w:pPr>
              <w:spacing w:after="0"/>
            </w:pPr>
            <w:r/>
            <w:r>
              <w:rPr>
                <w:b w:val="0"/>
              </w:rPr>
              <w:t>Provide immediate player-visible interception feedback identifying the firing layer, target salvo, and outcome, and display installed Point Defense System readiness, range, automatic local acquisition, and remaining attempt budget.</w:t>
            </w:r>
          </w:p>
        </w:tc>
        <w:tc>
          <w:tcPr>
            <w:tcW w:type="dxa" w:w="3331"/>
            <w:vAlign w:val="center"/>
          </w:tcPr>
          <w:p>
            <w:pPr>
              <w:spacing w:after="0"/>
            </w:pPr>
            <w:r/>
            <w:r>
              <w:rPr>
                <w:b w:val="0"/>
              </w:rPr>
              <w:t>Current prototype direction / final presentation TBD</w:t>
            </w:r>
          </w:p>
        </w:tc>
      </w:tr>
      <w:tr>
        <w:tc>
          <w:tcPr>
            <w:tcW w:type="dxa" w:w="3331"/>
            <w:vAlign w:val="center"/>
            <w:shd w:fill="EEF4F8"/>
          </w:tcPr>
          <w:p>
            <w:pPr>
              <w:spacing w:after="0"/>
            </w:pPr>
            <w:r/>
            <w:r>
              <w:rPr>
                <w:b/>
              </w:rPr>
              <w:t>D-064</w:t>
            </w:r>
          </w:p>
        </w:tc>
        <w:tc>
          <w:tcPr>
            <w:tcW w:type="dxa" w:w="3331"/>
            <w:vAlign w:val="center"/>
            <w:shd w:fill="EEF4F8"/>
          </w:tcPr>
          <w:p>
            <w:pPr>
              <w:spacing w:after="0"/>
            </w:pPr>
            <w:r/>
            <w:r>
              <w:rPr>
                <w:b w:val="0"/>
              </w:rPr>
              <w:t>Keep phase controls and required tactical action buttons fixed above a separately scrollable diagnostic and inspection region so development telemetry never obstructs command access.</w:t>
            </w:r>
          </w:p>
        </w:tc>
        <w:tc>
          <w:tcPr>
            <w:tcW w:type="dxa" w:w="3331"/>
            <w:vAlign w:val="center"/>
            <w:shd w:fill="EEF4F8"/>
          </w:tcPr>
          <w:p>
            <w:pPr>
              <w:spacing w:after="0"/>
            </w:pPr>
            <w:r/>
            <w:r>
              <w:rPr>
                <w:b w:val="0"/>
              </w:rPr>
              <w:t>Current prototype direction</w:t>
            </w:r>
          </w:p>
        </w:tc>
      </w:tr>
      <w:tr>
        <w:tc>
          <w:tcPr>
            <w:tcW w:type="dxa" w:w="3331"/>
            <w:vAlign w:val="center"/>
          </w:tcPr>
          <w:p>
            <w:pPr>
              <w:spacing w:after="0"/>
            </w:pPr>
            <w:r/>
            <w:r>
              <w:rPr>
                <w:b/>
              </w:rPr>
              <w:t>D-065</w:t>
            </w:r>
          </w:p>
        </w:tc>
        <w:tc>
          <w:tcPr>
            <w:tcW w:type="dxa" w:w="3331"/>
            <w:vAlign w:val="center"/>
          </w:tcPr>
          <w:p>
            <w:pPr>
              <w:spacing w:after="0"/>
            </w:pPr>
            <w:r/>
            <w:r>
              <w:rPr>
                <w:b w:val="0"/>
              </w:rPr>
              <w:t>Record missile actions in causal diagnostic order with planned route, actual movement path, transient acquisition, interception attempts, final status, explicit wait reason, and observer-visible stack-change events.</w:t>
            </w:r>
          </w:p>
        </w:tc>
        <w:tc>
          <w:tcPr>
            <w:tcW w:type="dxa" w:w="3331"/>
            <w:vAlign w:val="center"/>
          </w:tcPr>
          <w:p>
            <w:pPr>
              <w:spacing w:after="0"/>
            </w:pPr>
            <w:r/>
            <w:r>
              <w:rPr>
                <w:b w:val="0"/>
              </w:rPr>
              <w:t>Current development direction</w:t>
            </w:r>
          </w:p>
        </w:tc>
      </w:tr>
      <w:tr>
        <w:tc>
          <w:tcPr>
            <w:tcW w:type="dxa" w:w="3331"/>
            <w:vAlign w:val="center"/>
            <w:shd w:fill="EEF4F8"/>
          </w:tcPr>
          <w:p>
            <w:pPr>
              <w:spacing w:after="0"/>
            </w:pPr>
            <w:r/>
            <w:r>
              <w:rPr>
                <w:b/>
              </w:rPr>
              <w:t>D-066</w:t>
            </w:r>
          </w:p>
        </w:tc>
        <w:tc>
          <w:tcPr>
            <w:tcW w:type="dxa" w:w="3331"/>
            <w:vAlign w:val="center"/>
            <w:shd w:fill="EEF4F8"/>
          </w:tcPr>
          <w:p>
            <w:pPr>
              <w:spacing w:after="0"/>
            </w:pPr>
            <w:r/>
            <w:r>
              <w:rPr>
                <w:b w:val="0"/>
              </w:rPr>
              <w:t>Normal tactical presentation must consume an observer-safe missile-view snapshot. Unknown contacts are absent from markers, routes, tooltips, stack counts, and selection; hidden or removed selections normalize to none.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D-067</w:t>
            </w:r>
          </w:p>
        </w:tc>
        <w:tc>
          <w:tcPr>
            <w:tcW w:type="dxa" w:w="3331"/>
            <w:vAlign w:val="center"/>
          </w:tcPr>
          <w:p>
            <w:pPr>
              <w:spacing w:after="0"/>
            </w:pPr>
            <w:r/>
            <w:r>
              <w:rPr>
                <w:b w:val="0"/>
              </w:rPr>
              <w:t>Show exact hostile missile route geometry only for a Firm missile track. Approximate and Stale hostile contacts do not expose the enemy missile’s hidden guidance or an exact route to the player’s new position.</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D-068</w:t>
            </w:r>
          </w:p>
        </w:tc>
        <w:tc>
          <w:tcPr>
            <w:tcW w:type="dxa" w:w="3331"/>
            <w:vAlign w:val="center"/>
            <w:shd w:fill="EEF4F8"/>
          </w:tcPr>
          <w:p>
            <w:pPr>
              <w:spacing w:after="0"/>
            </w:pPr>
            <w:r/>
            <w:r>
              <w:rPr>
                <w:b w:val="0"/>
              </w:rPr>
              <w:t>Build hostile observed trails from epoch-stamped confirmed coordinates and split the trail across missed observation epochs so reacquisition never bridges hidden movement.</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D-069</w:t>
            </w:r>
          </w:p>
        </w:tc>
        <w:tc>
          <w:tcPr>
            <w:tcW w:type="dxa" w:w="3331"/>
            <w:vAlign w:val="center"/>
          </w:tcPr>
          <w:p>
            <w:pPr>
              <w:spacing w:after="0"/>
            </w:pPr>
            <w:r/>
            <w:r>
              <w:rPr>
                <w:b w:val="0"/>
              </w:rPr>
              <w:t>Treat missile-batch presentation refresh as one required post-resolution step: refresh tracks, rebuild observer-safe contacts and stacks, normalize selection, add impact/interception cues, and report an observer-safe summary.</w:t>
            </w:r>
          </w:p>
        </w:tc>
        <w:tc>
          <w:tcPr>
            <w:tcW w:type="dxa" w:w="3331"/>
            <w:vAlign w:val="center"/>
          </w:tcPr>
          <w:p>
            <w:pPr>
              <w:spacing w:after="0"/>
            </w:pPr>
            <w:r/>
            <w:r>
              <w:rPr>
                <w:b w:val="0"/>
              </w:rPr>
              <w:t>Current prototype direction</w:t>
            </w:r>
          </w:p>
        </w:tc>
      </w:tr>
      <w:tr>
        <w:tc>
          <w:tcPr>
            <w:tcW w:type="dxa" w:w="3331"/>
            <w:vAlign w:val="center"/>
            <w:shd w:fill="EEF4F8"/>
          </w:tcPr>
          <w:p>
            <w:pPr>
              <w:spacing w:after="0"/>
            </w:pPr>
            <w:r/>
            <w:r>
              <w:rPr>
                <w:b/>
              </w:rPr>
              <w:t>D-070</w:t>
            </w:r>
          </w:p>
        </w:tc>
        <w:tc>
          <w:tcPr>
            <w:tcW w:type="dxa" w:w="3331"/>
            <w:vAlign w:val="center"/>
            <w:shd w:fill="EEF4F8"/>
          </w:tcPr>
          <w:p>
            <w:pPr>
              <w:spacing w:after="0"/>
            </w:pPr>
            <w:r/>
            <w:r>
              <w:rPr>
                <w:b w:val="0"/>
              </w:rPr>
              <w:t>Use one documented baseline tactical encounter and checkpoint-stamped automatic journals for repeatable tactical regression validation until the foundation stabilizes.</w:t>
            </w:r>
          </w:p>
        </w:tc>
        <w:tc>
          <w:tcPr>
            <w:tcW w:type="dxa" w:w="3331"/>
            <w:vAlign w:val="center"/>
            <w:shd w:fill="EEF4F8"/>
          </w:tcPr>
          <w:p>
            <w:pPr>
              <w:spacing w:after="0"/>
            </w:pPr>
            <w:r/>
            <w:r>
              <w:rPr>
                <w:b w:val="0"/>
              </w:rPr>
              <w:t>Current development direction</w:t>
            </w:r>
          </w:p>
        </w:tc>
      </w:tr>
      <w:tr>
        <w:tc>
          <w:tcPr>
            <w:tcW w:type="dxa" w:w="3331"/>
            <w:vAlign w:val="center"/>
          </w:tcPr>
          <w:p>
            <w:pPr>
              <w:spacing w:after="0"/>
            </w:pPr>
            <w:r/>
            <w:r>
              <w:rPr>
                <w:b/>
              </w:rPr>
              <w:t>D-071</w:t>
            </w:r>
          </w:p>
        </w:tc>
        <w:tc>
          <w:tcPr>
            <w:tcW w:type="dxa" w:w="3331"/>
            <w:vAlign w:val="center"/>
          </w:tcPr>
          <w:p>
            <w:pPr>
              <w:spacing w:after="0"/>
            </w:pPr>
            <w:r/>
            <w:r>
              <w:rPr>
                <w:b w:val="0"/>
              </w:rPr>
              <w:t>Begin a player-visible missile trail at the first coordinate actually observed. A Firm-tracked launcher makes a normal launch origin observable; otherwise the trail begins at the first detected entered hex and never connects to an unseen launcher.</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D-072</w:t>
            </w:r>
          </w:p>
        </w:tc>
        <w:tc>
          <w:tcPr>
            <w:tcW w:type="dxa" w:w="3331"/>
            <w:vAlign w:val="center"/>
            <w:shd w:fill="EEF4F8"/>
          </w:tcPr>
          <w:p>
            <w:pPr>
              <w:spacing w:after="0"/>
            </w:pPr>
            <w:r/>
            <w:r>
              <w:rPr>
                <w:b w:val="0"/>
              </w:rPr>
              <w:t>Evaluate hostile missile observation after each entered hex. Continuous detections extend one trail segment, a missed detection closes it, and later reacquisition starts a disconnected segment even within the same tactical turn.</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D-073</w:t>
            </w:r>
          </w:p>
        </w:tc>
        <w:tc>
          <w:tcPr>
            <w:tcW w:type="dxa" w:w="3331"/>
            <w:vAlign w:val="center"/>
          </w:tcPr>
          <w:p>
            <w:pPr>
              <w:spacing w:after="0"/>
            </w:pPr>
            <w:r/>
            <w:r>
              <w:rPr>
                <w:b w:val="0"/>
              </w:rPr>
              <w:t>Omit terminal salvos from active tactical-map contacts and represent their resolution through impact/interception cues, immediate feedback, and the authoritative journal.</w:t>
            </w:r>
          </w:p>
        </w:tc>
        <w:tc>
          <w:tcPr>
            <w:tcW w:type="dxa" w:w="3331"/>
            <w:vAlign w:val="center"/>
          </w:tcPr>
          <w:p>
            <w:pPr>
              <w:spacing w:after="0"/>
            </w:pPr>
            <w:r/>
            <w:r>
              <w:rPr>
                <w:b w:val="0"/>
              </w:rPr>
              <w:t>Current prototype direction</w:t>
            </w:r>
          </w:p>
        </w:tc>
      </w:tr>
      <w:tr>
        <w:tc>
          <w:tcPr>
            <w:tcW w:type="dxa" w:w="3331"/>
            <w:vAlign w:val="center"/>
            <w:shd w:fill="EEF4F8"/>
          </w:tcPr>
          <w:p>
            <w:pPr>
              <w:spacing w:after="0"/>
            </w:pPr>
            <w:r/>
            <w:r>
              <w:rPr>
                <w:b/>
              </w:rPr>
              <w:t>D-074</w:t>
            </w:r>
          </w:p>
        </w:tc>
        <w:tc>
          <w:tcPr>
            <w:tcW w:type="dxa" w:w="3331"/>
            <w:vAlign w:val="center"/>
            <w:shd w:fill="EEF4F8"/>
          </w:tcPr>
          <w:p>
            <w:pPr>
              <w:spacing w:after="0"/>
            </w:pPr>
            <w:r/>
            <w:r>
              <w:rPr>
                <w:b w:val="0"/>
              </w:rPr>
              <w:t>Route every missile batch, including mixed terminal and surviving outcomes, through one mandatory finalization path that refreshes tracks, observer-safe contacts, selection, stacks, cues, controls, redraw, and diagnostics.</w:t>
            </w:r>
          </w:p>
        </w:tc>
        <w:tc>
          <w:tcPr>
            <w:tcW w:type="dxa" w:w="3331"/>
            <w:vAlign w:val="center"/>
            <w:shd w:fill="EEF4F8"/>
          </w:tcPr>
          <w:p>
            <w:pPr>
              <w:spacing w:after="0"/>
            </w:pPr>
            <w:r/>
            <w:r>
              <w:rPr>
                <w:b w:val="0"/>
              </w:rPr>
              <w:t>Current development direction</w:t>
            </w:r>
          </w:p>
        </w:tc>
      </w:tr>
      <w:tr>
        <w:tc>
          <w:tcPr>
            <w:tcW w:type="dxa" w:w="3331"/>
            <w:vAlign w:val="center"/>
          </w:tcPr>
          <w:p>
            <w:pPr>
              <w:spacing w:after="0"/>
            </w:pPr>
            <w:r/>
            <w:r>
              <w:rPr>
                <w:b/>
              </w:rPr>
              <w:t>D-075</w:t>
            </w:r>
          </w:p>
        </w:tc>
        <w:tc>
          <w:tcPr>
            <w:tcW w:type="dxa" w:w="3331"/>
            <w:vAlign w:val="center"/>
          </w:tcPr>
          <w:p>
            <w:pPr>
              <w:spacing w:after="0"/>
            </w:pPr>
            <w:r/>
            <w:r>
              <w:rPr>
                <w:b w:val="0"/>
              </w:rPr>
              <w:t>Key missile selection by stable salvo identity and move or clear the inspected/highlighted coordinate when that salvo moves, hides, terminates, or becomes unselected.</w:t>
            </w:r>
          </w:p>
        </w:tc>
        <w:tc>
          <w:tcPr>
            <w:tcW w:type="dxa" w:w="3331"/>
            <w:vAlign w:val="center"/>
          </w:tcPr>
          <w:p>
            <w:pPr>
              <w:spacing w:after="0"/>
            </w:pPr>
            <w:r/>
            <w:r>
              <w:rPr>
                <w:b w:val="0"/>
              </w:rPr>
              <w:t>Current prototype direction</w:t>
            </w:r>
          </w:p>
        </w:tc>
      </w:tr>
      <w:tr>
        <w:tc>
          <w:tcPr>
            <w:tcW w:type="dxa" w:w="3331"/>
            <w:vAlign w:val="center"/>
            <w:shd w:fill="EEF4F8"/>
          </w:tcPr>
          <w:p>
            <w:pPr>
              <w:spacing w:after="0"/>
            </w:pPr>
            <w:r/>
            <w:r>
              <w:rPr>
                <w:b/>
              </w:rPr>
              <w:t>D-076</w:t>
            </w:r>
          </w:p>
        </w:tc>
        <w:tc>
          <w:tcPr>
            <w:tcW w:type="dxa" w:w="3331"/>
            <w:vAlign w:val="center"/>
            <w:shd w:fill="EEF4F8"/>
          </w:tcPr>
          <w:p>
            <w:pPr>
              <w:spacing w:after="0"/>
            </w:pPr>
            <w:r/>
            <w:r>
              <w:rPr>
                <w:b w:val="0"/>
              </w:rPr>
              <w:t>Treat selection as inspection unless the current weapon solution is legal. Stale, Approximate, Lost, Unknown, or currently occluded contacts cannot receive a specific direct-fire order or yellow weapon-target indication.</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D-077</w:t>
            </w:r>
          </w:p>
        </w:tc>
        <w:tc>
          <w:tcPr>
            <w:tcW w:type="dxa" w:w="3331"/>
            <w:vAlign w:val="center"/>
          </w:tcPr>
          <w:p>
            <w:pPr>
              <w:spacing w:after="0"/>
            </w:pPr>
            <w:r/>
            <w:r>
              <w:rPr>
                <w:b w:val="0"/>
              </w:rPr>
              <w:t>Require a Firm current track, clear current weapon line of sight, and current range for ship direct fire because ships have already moved. Do not suspend an illegal ship attack for later in the same turn.</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D-078</w:t>
            </w:r>
          </w:p>
        </w:tc>
        <w:tc>
          <w:tcPr>
            <w:tcW w:type="dxa" w:w="3331"/>
            <w:vAlign w:val="center"/>
            <w:shd w:fill="EEF4F8"/>
          </w:tcPr>
          <w:p>
            <w:pPr>
              <w:spacing w:after="0"/>
            </w:pPr>
            <w:r/>
            <w:r>
              <w:rPr>
                <w:b w:val="0"/>
              </w:rPr>
              <w:t>Require a Firm current track and clear current weapon line of sight for a named missile interception order. Allow a suspended named reserve only when the identified missile is currently visible but outside range; use hold-for-any for unseen or occluded threats.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D-079</w:t>
            </w:r>
          </w:p>
        </w:tc>
        <w:tc>
          <w:tcPr>
            <w:tcW w:type="dxa" w:w="3331"/>
            <w:vAlign w:val="center"/>
          </w:tcPr>
          <w:p>
            <w:pPr>
              <w:spacing w:after="0"/>
            </w:pPr>
            <w:r/>
            <w:r>
              <w:rPr>
                <w:b w:val="0"/>
              </w:rPr>
              <w:t>Keep the tactical map viewport independent of changing side-panel content, and preserve missile-resolution cues through Damage before clearing them on entry to Damage Control.</w:t>
            </w:r>
          </w:p>
        </w:tc>
        <w:tc>
          <w:tcPr>
            <w:tcW w:type="dxa" w:w="3331"/>
            <w:vAlign w:val="center"/>
          </w:tcPr>
          <w:p>
            <w:pPr>
              <w:spacing w:after="0"/>
            </w:pPr>
            <w:r/>
            <w:r>
              <w:rPr>
                <w:b w:val="0"/>
              </w:rPr>
              <w:t>Current prototype direction</w:t>
            </w:r>
          </w:p>
        </w:tc>
      </w:tr>
      <w:tr>
        <w:tc>
          <w:tcPr>
            <w:tcW w:type="dxa" w:w="3331"/>
            <w:vAlign w:val="center"/>
            <w:shd w:fill="EEF4F8"/>
          </w:tcPr>
          <w:p>
            <w:pPr>
              <w:spacing w:after="0"/>
            </w:pPr>
            <w:r/>
            <w:r>
              <w:rPr>
                <w:b/>
              </w:rPr>
              <w:t>D-080</w:t>
            </w:r>
          </w:p>
        </w:tc>
        <w:tc>
          <w:tcPr>
            <w:tcW w:type="dxa" w:w="3331"/>
            <w:vAlign w:val="center"/>
            <w:shd w:fill="EEF4F8"/>
          </w:tcPr>
          <w:p>
            <w:pPr>
              <w:spacing w:after="0"/>
            </w:pPr>
            <w:r/>
            <w:r>
              <w:rPr>
                <w:b w:val="0"/>
              </w:rPr>
              <w:t>Use explicit sensor detection and discrimination steps. Active emissions, target signature, stealth, environment, ECM, and ECCM influence those steps; exact numeric progressions remain data-driven.</w:t>
            </w:r>
          </w:p>
        </w:tc>
        <w:tc>
          <w:tcPr>
            <w:tcW w:type="dxa" w:w="3331"/>
            <w:vAlign w:val="center"/>
            <w:shd w:fill="EEF4F8"/>
          </w:tcPr>
          <w:p>
            <w:pPr>
              <w:spacing w:after="0"/>
            </w:pPr>
            <w:r/>
            <w:r>
              <w:rPr>
                <w:b w:val="0"/>
              </w:rPr>
              <w:t>Superseded by D-125 through D-128</w:t>
            </w:r>
          </w:p>
        </w:tc>
      </w:tr>
      <w:tr>
        <w:tc>
          <w:tcPr>
            <w:tcW w:type="dxa" w:w="3331"/>
            <w:vAlign w:val="center"/>
          </w:tcPr>
          <w:p>
            <w:pPr>
              <w:spacing w:after="0"/>
            </w:pPr>
            <w:r/>
            <w:r>
              <w:rPr>
                <w:b/>
              </w:rPr>
              <w:t>D-081</w:t>
            </w:r>
          </w:p>
        </w:tc>
        <w:tc>
          <w:tcPr>
            <w:tcW w:type="dxa" w:w="3331"/>
            <w:vAlign w:val="center"/>
          </w:tcPr>
          <w:p>
            <w:pPr>
              <w:spacing w:after="0"/>
            </w:pPr>
            <w:r/>
            <w:r>
              <w:rPr>
                <w:b w:val="0"/>
              </w:rPr>
              <w:t>Model passive and active sensor modes and explicit target signatures, including active-emission signatures. A sensor or emission state change triggers an immediate epoch-safe Track Update but does not reopen a completed tactical command.</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D-082</w:t>
            </w:r>
          </w:p>
        </w:tc>
        <w:tc>
          <w:tcPr>
            <w:tcW w:type="dxa" w:w="3331"/>
            <w:vAlign w:val="center"/>
            <w:shd w:fill="EEF4F8"/>
          </w:tcPr>
          <w:p>
            <w:pPr>
              <w:spacing w:after="0"/>
            </w:pPr>
            <w:r/>
            <w:r>
              <w:rPr>
                <w:b w:val="0"/>
              </w:rPr>
              <w:t>Treat ECM as observable active emissions that aid detection but impair discrimination. Apply the observer’s full ECCM against each target’s full ECM during every Track Update; never apply ECM again as a hit-roll penalty after Firm exists.</w:t>
            </w:r>
          </w:p>
        </w:tc>
        <w:tc>
          <w:tcPr>
            <w:tcW w:type="dxa" w:w="3331"/>
            <w:vAlign w:val="center"/>
            <w:shd w:fill="EEF4F8"/>
          </w:tcPr>
          <w:p>
            <w:pPr>
              <w:spacing w:after="0"/>
            </w:pPr>
            <w:r/>
            <w:r>
              <w:rPr>
                <w:b w:val="0"/>
              </w:rPr>
              <w:t>Superseded by D-125 through D-128</w:t>
            </w:r>
          </w:p>
        </w:tc>
      </w:tr>
      <w:tr>
        <w:tc>
          <w:tcPr>
            <w:tcW w:type="dxa" w:w="3331"/>
            <w:vAlign w:val="center"/>
          </w:tcPr>
          <w:p>
            <w:pPr>
              <w:spacing w:after="0"/>
            </w:pPr>
            <w:r/>
            <w:r>
              <w:rPr>
                <w:b/>
              </w:rPr>
              <w:t>D-083</w:t>
            </w:r>
          </w:p>
        </w:tc>
        <w:tc>
          <w:tcPr>
            <w:tcW w:type="dxa" w:w="3331"/>
            <w:vAlign w:val="center"/>
          </w:tcPr>
          <w:p>
            <w:pPr>
              <w:spacing w:after="0"/>
            </w:pPr>
            <w:r/>
            <w:r>
              <w:rPr>
                <w:b w:val="0"/>
              </w:rPr>
              <w:t>Delegate contact-quality resolution to a replaceable policy. Use deterministic envelope comparison initially and permit a later seeded probabilistic policy with recorded rolls and modifiers without changing observer-safe track ownership or aging.</w:t>
            </w:r>
          </w:p>
        </w:tc>
        <w:tc>
          <w:tcPr>
            <w:tcW w:type="dxa" w:w="3331"/>
            <w:vAlign w:val="center"/>
          </w:tcPr>
          <w:p>
            <w:pPr>
              <w:spacing w:after="0"/>
            </w:pPr>
            <w:r/>
            <w:r>
              <w:rPr>
                <w:b w:val="0"/>
              </w:rPr>
              <w:t>Current architecture direction</w:t>
            </w:r>
          </w:p>
        </w:tc>
      </w:tr>
      <w:tr>
        <w:tc>
          <w:tcPr>
            <w:tcW w:type="dxa" w:w="3331"/>
            <w:vAlign w:val="center"/>
            <w:shd w:fill="EEF4F8"/>
          </w:tcPr>
          <w:p>
            <w:pPr>
              <w:spacing w:after="0"/>
            </w:pPr>
            <w:r/>
            <w:r>
              <w:rPr>
                <w:b/>
              </w:rPr>
              <w:t>D-084</w:t>
            </w:r>
          </w:p>
        </w:tc>
        <w:tc>
          <w:tcPr>
            <w:tcW w:type="dxa" w:w="3331"/>
            <w:vAlign w:val="center"/>
            <w:shd w:fill="EEF4F8"/>
          </w:tcPr>
          <w:p>
            <w:pPr>
              <w:spacing w:after="0"/>
            </w:pPr>
            <w:r/>
            <w:r>
              <w:rPr>
                <w:b w:val="0"/>
              </w:rPr>
              <w:t>Do not use unguided rockets as normal space-combat weapons. The least autonomous intended missile is command-guided through a launcher datalink.</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D-085</w:t>
            </w:r>
          </w:p>
        </w:tc>
        <w:tc>
          <w:tcPr>
            <w:tcW w:type="dxa" w:w="3331"/>
            <w:vAlign w:val="center"/>
          </w:tcPr>
          <w:p>
            <w:pPr>
              <w:spacing w:after="0"/>
            </w:pPr>
            <w:r/>
            <w:r>
              <w:rPr>
                <w:b w:val="0"/>
              </w:rPr>
              <w:t>Model launcher datalink receiver, missile onboard navigation sensor, and terminal seeker as separate optional missile capabilities with explicit source provenance.</w:t>
            </w:r>
          </w:p>
        </w:tc>
        <w:tc>
          <w:tcPr>
            <w:tcW w:type="dxa" w:w="3331"/>
            <w:vAlign w:val="center"/>
          </w:tcPr>
          <w:p>
            <w:pPr>
              <w:spacing w:after="0"/>
            </w:pPr>
            <w:r/>
            <w:r>
              <w:rPr>
                <w:b w:val="0"/>
              </w:rPr>
              <w:t>Current architecture direction</w:t>
            </w:r>
          </w:p>
        </w:tc>
      </w:tr>
      <w:tr>
        <w:tc>
          <w:tcPr>
            <w:tcW w:type="dxa" w:w="3331"/>
            <w:vAlign w:val="center"/>
            <w:shd w:fill="EEF4F8"/>
          </w:tcPr>
          <w:p>
            <w:pPr>
              <w:spacing w:after="0"/>
            </w:pPr>
            <w:r/>
            <w:r>
              <w:rPr>
                <w:b/>
              </w:rPr>
              <w:t>D-086</w:t>
            </w:r>
          </w:p>
        </w:tc>
        <w:tc>
          <w:tcPr>
            <w:tcW w:type="dxa" w:w="3331"/>
            <w:vAlign w:val="center"/>
            <w:shd w:fill="EEF4F8"/>
          </w:tcPr>
          <w:p>
            <w:pPr>
              <w:spacing w:after="0"/>
            </w:pPr>
            <w:r/>
            <w:r>
              <w:rPr>
                <w:b w:val="0"/>
              </w:rPr>
              <w:t>A command-guided missile with no onboard sensor or seeker may hit only while sharing the target hex, receiving a live launcher datalink, and the launcher holds a current Firm target track.</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D-087</w:t>
            </w:r>
          </w:p>
        </w:tc>
        <w:tc>
          <w:tcPr>
            <w:tcW w:type="dxa" w:w="3331"/>
            <w:vAlign w:val="center"/>
          </w:tcPr>
          <w:p>
            <w:pPr>
              <w:spacing w:after="0"/>
            </w:pPr>
            <w:r/>
            <w:r>
              <w:rPr>
                <w:b w:val="0"/>
              </w:rPr>
              <w:t>A seeker-only Missile Flight uses launcher or peer information to reach a terminal opportunity. Its seeker may assist local Firm acquisition and terminal accuracy, but the flight cannot attack without a Current/Firm terminal solution.</w:t>
            </w:r>
          </w:p>
        </w:tc>
        <w:tc>
          <w:tcPr>
            <w:tcW w:type="dxa" w:w="3331"/>
            <w:vAlign w:val="center"/>
          </w:tcPr>
          <w:p>
            <w:pPr>
              <w:spacing w:after="0"/>
            </w:pPr>
            <w:r/>
            <w:r>
              <w:rPr>
                <w:b w:val="0"/>
              </w:rPr>
              <w:t>Superseded by D-130</w:t>
            </w:r>
          </w:p>
        </w:tc>
      </w:tr>
      <w:tr>
        <w:tc>
          <w:tcPr>
            <w:tcW w:type="dxa" w:w="3331"/>
            <w:vAlign w:val="center"/>
            <w:shd w:fill="EEF4F8"/>
          </w:tcPr>
          <w:p>
            <w:pPr>
              <w:spacing w:after="0"/>
            </w:pPr>
            <w:r/>
            <w:r>
              <w:rPr>
                <w:b/>
              </w:rPr>
              <w:t>D-088</w:t>
            </w:r>
          </w:p>
        </w:tc>
        <w:tc>
          <w:tcPr>
            <w:tcW w:type="dxa" w:w="3331"/>
            <w:vAlign w:val="center"/>
            <w:shd w:fill="EEF4F8"/>
          </w:tcPr>
          <w:p>
            <w:pPr>
              <w:spacing w:after="0"/>
            </w:pPr>
            <w:r/>
            <w:r>
              <w:rPr>
                <w:b w:val="0"/>
              </w:rPr>
              <w:t>A sensor-only missile may navigate autonomously with a local Approximate track but requires a local Firm track to attack and will normally be less accurate than a seeker-equipped missile.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D-089</w:t>
            </w:r>
          </w:p>
        </w:tc>
        <w:tc>
          <w:tcPr>
            <w:tcW w:type="dxa" w:w="3331"/>
            <w:vAlign w:val="center"/>
          </w:tcPr>
          <w:p>
            <w:pPr>
              <w:spacing w:after="0"/>
            </w:pPr>
            <w:r/>
            <w:r>
              <w:rPr>
                <w:b w:val="0"/>
              </w:rPr>
              <w:t>A sensor-plus-seeker Missile Flight keeps launcher, peer, and onboard reports separate, arbitrates by quality, freshness, and uncertainty, and uses the seeker only as a co-located terminal aid toward Firm acquisition and accuracy.</w:t>
            </w:r>
          </w:p>
        </w:tc>
        <w:tc>
          <w:tcPr>
            <w:tcW w:type="dxa" w:w="3331"/>
            <w:vAlign w:val="center"/>
          </w:tcPr>
          <w:p>
            <w:pPr>
              <w:spacing w:after="0"/>
            </w:pPr>
            <w:r/>
            <w:r>
              <w:rPr>
                <w:b w:val="0"/>
              </w:rPr>
              <w:t>Superseded by D-130</w:t>
            </w:r>
          </w:p>
        </w:tc>
      </w:tr>
      <w:tr>
        <w:tc>
          <w:tcPr>
            <w:tcW w:type="dxa" w:w="3331"/>
            <w:vAlign w:val="center"/>
            <w:shd w:fill="EEF4F8"/>
          </w:tcPr>
          <w:p>
            <w:pPr>
              <w:spacing w:after="0"/>
            </w:pPr>
            <w:r/>
            <w:r>
              <w:rPr>
                <w:b/>
              </w:rPr>
              <w:t>D-090</w:t>
            </w:r>
          </w:p>
        </w:tc>
        <w:tc>
          <w:tcPr>
            <w:tcW w:type="dxa" w:w="3331"/>
            <w:vAlign w:val="center"/>
            <w:shd w:fill="EEF4F8"/>
          </w:tcPr>
          <w:p>
            <w:pPr>
              <w:spacing w:after="0"/>
            </w:pPr>
            <w:r/>
            <w:r>
              <w:rPr>
                <w:b w:val="0"/>
              </w:rPr>
              <w:t>Require launcher-to-missile line of sight for datalink delivery. Treat it separately from launcher-to-target sensor line of sight; blocked links deliver no update, while the missile retains and ages the last report received.</w:t>
            </w:r>
          </w:p>
        </w:tc>
        <w:tc>
          <w:tcPr>
            <w:tcW w:type="dxa" w:w="3331"/>
            <w:vAlign w:val="center"/>
            <w:shd w:fill="EEF4F8"/>
          </w:tcPr>
          <w:p>
            <w:pPr>
              <w:spacing w:after="0"/>
            </w:pPr>
            <w:r/>
            <w:r>
              <w:rPr>
                <w:b w:val="0"/>
              </w:rPr>
              <w:t>Implemented foundation</w:t>
            </w:r>
          </w:p>
        </w:tc>
      </w:tr>
      <w:tr>
        <w:tc>
          <w:tcPr>
            <w:tcW w:type="dxa" w:w="3331"/>
            <w:vAlign w:val="center"/>
          </w:tcPr>
          <w:p>
            <w:pPr>
              <w:spacing w:after="0"/>
            </w:pPr>
            <w:r/>
            <w:r>
              <w:rPr>
                <w:b/>
              </w:rPr>
              <w:t>D-091</w:t>
            </w:r>
          </w:p>
        </w:tc>
        <w:tc>
          <w:tcPr>
            <w:tcW w:type="dxa" w:w="3331"/>
            <w:vAlign w:val="center"/>
          </w:tcPr>
          <w:p>
            <w:pPr>
              <w:spacing w:after="0"/>
            </w:pPr>
            <w:r/>
            <w:r>
              <w:rPr>
                <w:b w:val="0"/>
              </w:rPr>
              <w:t>Make missile sensor profiles generally inferior to same-TL ship sensors, and use a replaceable passive-first mode-switching policy that activates only when active search can materially improve a low or lost guidance solution or terminal acquisition.</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D-092</w:t>
            </w:r>
          </w:p>
        </w:tc>
        <w:tc>
          <w:tcPr>
            <w:tcW w:type="dxa" w:w="3331"/>
            <w:vAlign w:val="center"/>
            <w:shd w:fill="EEF4F8"/>
          </w:tcPr>
          <w:p>
            <w:pPr>
              <w:spacing w:after="0"/>
            </w:pPr>
            <w:r/>
            <w:r>
              <w:rPr>
                <w:b w:val="0"/>
              </w:rPr>
              <w:t>Treat same-hex missile/target occupancy as proximity rather than automatic impact. Enforce the local-track and Current/Firm terminal-solution gates appropriate to the Missile Flight’s installed capabilities.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D-093</w:t>
            </w:r>
          </w:p>
        </w:tc>
        <w:tc>
          <w:tcPr>
            <w:tcW w:type="dxa" w:w="3331"/>
            <w:vAlign w:val="center"/>
          </w:tcPr>
          <w:p>
            <w:pPr>
              <w:spacing w:after="0"/>
            </w:pPr>
            <w:r/>
            <w:r>
              <w:rPr>
                <w:b w:val="0"/>
              </w:rPr>
              <w:t>Give a missile onboard sensor one observation opportunity after each missile-entered hex and after each target movement edge; entering and leaving the missile’s hex are separate attempts. Do not move or attack the missile during the ship Movement phase.</w:t>
            </w:r>
          </w:p>
        </w:tc>
        <w:tc>
          <w:tcPr>
            <w:tcW w:type="dxa" w:w="3331"/>
            <w:vAlign w:val="center"/>
          </w:tcPr>
          <w:p>
            <w:pPr>
              <w:spacing w:after="0"/>
            </w:pPr>
            <w:r/>
            <w:r>
              <w:rPr>
                <w:b w:val="0"/>
              </w:rPr>
              <w:t>Current architecture direction</w:t>
            </w:r>
          </w:p>
        </w:tc>
      </w:tr>
      <w:tr>
        <w:tc>
          <w:tcPr>
            <w:tcW w:type="dxa" w:w="3331"/>
            <w:vAlign w:val="center"/>
            <w:shd w:fill="EEF4F8"/>
          </w:tcPr>
          <w:p>
            <w:pPr>
              <w:spacing w:after="0"/>
            </w:pPr>
            <w:r/>
            <w:r>
              <w:rPr>
                <w:b/>
              </w:rPr>
              <w:t>D-094</w:t>
            </w:r>
          </w:p>
        </w:tc>
        <w:tc>
          <w:tcPr>
            <w:tcW w:type="dxa" w:w="3331"/>
            <w:vAlign w:val="center"/>
            <w:shd w:fill="EEF4F8"/>
          </w:tcPr>
          <w:p>
            <w:pPr>
              <w:spacing w:after="0"/>
            </w:pPr>
            <w:r/>
            <w:r>
              <w:rPr>
                <w:b w:val="0"/>
              </w:rPr>
              <w:t>Implement a hybrid Movement interface: allow one-hex manual steps or selection of any legal destination within remaining allowance, resolve every intermediate hex authoritatively, recompute legal destinations after each step, and never rewind information-revealing movement.</w:t>
            </w:r>
          </w:p>
        </w:tc>
        <w:tc>
          <w:tcPr>
            <w:tcW w:type="dxa" w:w="3331"/>
            <w:vAlign w:val="center"/>
            <w:shd w:fill="EEF4F8"/>
          </w:tcPr>
          <w:p>
            <w:pPr>
              <w:spacing w:after="0"/>
            </w:pPr>
            <w:r/>
            <w:r>
              <w:rPr>
                <w:b w:val="0"/>
              </w:rPr>
              <w:t>Implemented foundation</w:t>
            </w:r>
          </w:p>
        </w:tc>
      </w:tr>
      <w:tr>
        <w:tc>
          <w:tcPr>
            <w:tcW w:type="dxa" w:w="3331"/>
            <w:vAlign w:val="center"/>
          </w:tcPr>
          <w:p>
            <w:pPr>
              <w:spacing w:after="0"/>
            </w:pPr>
            <w:r/>
            <w:r>
              <w:rPr>
                <w:b/>
              </w:rPr>
              <w:t>D-095</w:t>
            </w:r>
          </w:p>
        </w:tc>
        <w:tc>
          <w:tcPr>
            <w:tcW w:type="dxa" w:w="3331"/>
            <w:vAlign w:val="center"/>
          </w:tcPr>
          <w:p>
            <w:pPr>
              <w:spacing w:after="0"/>
            </w:pPr>
            <w:r/>
            <w:r>
              <w:rPr>
                <w:b w:val="0"/>
              </w:rPr>
              <w:t>Treat missile overshoot, obsolete-coordinate pursuit, and out-of-range active search after a fast target passes the missile as legitimate tactical counterplay.</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D-096</w:t>
            </w:r>
          </w:p>
        </w:tc>
        <w:tc>
          <w:tcPr>
            <w:tcW w:type="dxa" w:w="3331"/>
            <w:vAlign w:val="center"/>
            <w:shd w:fill="EEF4F8"/>
          </w:tcPr>
          <w:p>
            <w:pPr>
              <w:spacing w:after="0"/>
            </w:pPr>
            <w:r/>
            <w:r>
              <w:rPr>
                <w:b w:val="0"/>
              </w:rPr>
              <w:t>Keep every observer-confirmed missile trail segment visible at subdued intensity. Selection emphasizes only known history; Stale trails remain dim, loss and reacquisition create disconnected segments, and Approximate contacts use redundant segmented geometry and text.</w:t>
            </w:r>
          </w:p>
        </w:tc>
        <w:tc>
          <w:tcPr>
            <w:tcW w:type="dxa" w:w="3331"/>
            <w:vAlign w:val="center"/>
            <w:shd w:fill="EEF4F8"/>
          </w:tcPr>
          <w:p>
            <w:pPr>
              <w:spacing w:after="0"/>
            </w:pPr>
            <w:r/>
            <w:r>
              <w:rPr>
                <w:b w:val="0"/>
              </w:rPr>
              <w:t>Superseded by D-110</w:t>
            </w:r>
          </w:p>
        </w:tc>
      </w:tr>
      <w:tr>
        <w:tc>
          <w:tcPr>
            <w:tcW w:type="dxa" w:w="3331"/>
            <w:vAlign w:val="center"/>
          </w:tcPr>
          <w:p>
            <w:pPr>
              <w:spacing w:after="0"/>
            </w:pPr>
            <w:r/>
            <w:r>
              <w:rPr>
                <w:b/>
              </w:rPr>
              <w:t>D-097</w:t>
            </w:r>
          </w:p>
        </w:tc>
        <w:tc>
          <w:tcPr>
            <w:tcW w:type="dxa" w:w="3331"/>
            <w:vAlign w:val="center"/>
          </w:tcPr>
          <w:p>
            <w:pPr>
              <w:spacing w:after="0"/>
            </w:pPr>
            <w:r/>
            <w:r>
              <w:rPr>
                <w:b w:val="0"/>
              </w:rPr>
              <w:t>A distant tactical ship destination is a convenience route command only. Commit and journal one adjacent step at a time, refresh observer tracks after every entered hex, and preserve remaining movement for later manual or distant commands.</w:t>
            </w:r>
          </w:p>
        </w:tc>
        <w:tc>
          <w:tcPr>
            <w:tcW w:type="dxa" w:w="3331"/>
            <w:vAlign w:val="center"/>
          </w:tcPr>
          <w:p>
            <w:pPr>
              <w:spacing w:after="0"/>
            </w:pPr>
            <w:r/>
            <w:r>
              <w:rPr>
                <w:b w:val="0"/>
              </w:rPr>
              <w:t>Implemented foundation</w:t>
            </w:r>
          </w:p>
        </w:tc>
      </w:tr>
      <w:tr>
        <w:tc>
          <w:tcPr>
            <w:tcW w:type="dxa" w:w="3331"/>
            <w:vAlign w:val="center"/>
            <w:shd w:fill="EEF4F8"/>
          </w:tcPr>
          <w:p>
            <w:pPr>
              <w:spacing w:after="0"/>
            </w:pPr>
            <w:r/>
            <w:r>
              <w:rPr>
                <w:b/>
              </w:rPr>
              <w:t>D-098</w:t>
            </w:r>
          </w:p>
        </w:tc>
        <w:tc>
          <w:tcPr>
            <w:tcW w:type="dxa" w:w="3331"/>
            <w:vAlign w:val="center"/>
            <w:shd w:fill="EEF4F8"/>
          </w:tcPr>
          <w:p>
            <w:pPr>
              <w:spacing w:after="0"/>
            </w:pPr>
            <w:r/>
            <w:r>
              <w:rPr>
                <w:b w:val="0"/>
              </w:rPr>
              <w:t>When visibility is lost after a successful observation earlier in the same tactical epoch, change the track immediately to Stale at the most recently observed coordinate without consuming another missed-age step; repeated same-epoch misses still cannot accelerate aging.</w:t>
            </w:r>
          </w:p>
        </w:tc>
        <w:tc>
          <w:tcPr>
            <w:tcW w:type="dxa" w:w="3331"/>
            <w:vAlign w:val="center"/>
            <w:shd w:fill="EEF4F8"/>
          </w:tcPr>
          <w:p>
            <w:pPr>
              <w:spacing w:after="0"/>
            </w:pPr>
            <w:r/>
            <w:r>
              <w:rPr>
                <w:b w:val="0"/>
              </w:rPr>
              <w:t>Implemented foundation</w:t>
            </w:r>
          </w:p>
        </w:tc>
      </w:tr>
      <w:tr>
        <w:tc>
          <w:tcPr>
            <w:tcW w:type="dxa" w:w="3331"/>
            <w:vAlign w:val="center"/>
          </w:tcPr>
          <w:p>
            <w:pPr>
              <w:spacing w:after="0"/>
            </w:pPr>
            <w:r/>
            <w:r>
              <w:rPr>
                <w:b/>
              </w:rPr>
              <w:t>D-099</w:t>
            </w:r>
          </w:p>
        </w:tc>
        <w:tc>
          <w:tcPr>
            <w:tcW w:type="dxa" w:w="3331"/>
            <w:vAlign w:val="center"/>
          </w:tcPr>
          <w:p>
            <w:pPr>
              <w:spacing w:after="0"/>
            </w:pPr>
            <w:r/>
            <w:r>
              <w:rPr>
                <w:b w:val="0"/>
              </w:rPr>
              <w:t>Require a current Firm launcher track and live datalink to launch a command-guided missile; require Firm or Approximate launcher information for seeker-only missiles; permit a usable Stale launch only for sensor-equipped missiles under explicit age or uncertainty limits.</w:t>
            </w:r>
          </w:p>
        </w:tc>
        <w:tc>
          <w:tcPr>
            <w:tcW w:type="dxa" w:w="3331"/>
            <w:vAlign w:val="center"/>
          </w:tcPr>
          <w:p>
            <w:pPr>
              <w:spacing w:after="0"/>
            </w:pPr>
            <w:r/>
            <w:r>
              <w:rPr>
                <w:b w:val="0"/>
              </w:rPr>
              <w:t>Current architecture direction</w:t>
            </w:r>
          </w:p>
        </w:tc>
      </w:tr>
      <w:tr>
        <w:tc>
          <w:tcPr>
            <w:tcW w:type="dxa" w:w="3331"/>
            <w:vAlign w:val="center"/>
            <w:shd w:fill="EEF4F8"/>
          </w:tcPr>
          <w:p>
            <w:pPr>
              <w:spacing w:after="0"/>
            </w:pPr>
            <w:r/>
            <w:r>
              <w:rPr>
                <w:b/>
              </w:rPr>
              <w:t>D-100</w:t>
            </w:r>
          </w:p>
        </w:tc>
        <w:tc>
          <w:tcPr>
            <w:tcW w:type="dxa" w:w="3331"/>
            <w:vAlign w:val="center"/>
            <w:shd w:fill="EEF4F8"/>
          </w:tcPr>
          <w:p>
            <w:pPr>
              <w:spacing w:after="0"/>
            </w:pPr>
            <w:r/>
            <w:r>
              <w:rPr>
                <w:b w:val="0"/>
              </w:rPr>
              <w:t>Pause automatic multi-hex ship movement after a committed step if a previously Unknown hostile missile becomes visible before the selected destination; do not rewind executed movement.</w:t>
            </w:r>
          </w:p>
        </w:tc>
        <w:tc>
          <w:tcPr>
            <w:tcW w:type="dxa" w:w="3331"/>
            <w:vAlign w:val="center"/>
            <w:shd w:fill="EEF4F8"/>
          </w:tcPr>
          <w:p>
            <w:pPr>
              <w:spacing w:after="0"/>
            </w:pPr>
            <w:r/>
            <w:r>
              <w:rPr>
                <w:b w:val="0"/>
              </w:rPr>
              <w:t>Implemented prototype direction</w:t>
            </w:r>
          </w:p>
        </w:tc>
      </w:tr>
      <w:tr>
        <w:tc>
          <w:tcPr>
            <w:tcW w:type="dxa" w:w="3331"/>
            <w:vAlign w:val="center"/>
          </w:tcPr>
          <w:p>
            <w:pPr>
              <w:spacing w:after="0"/>
            </w:pPr>
            <w:r/>
            <w:r>
              <w:rPr>
                <w:b/>
              </w:rPr>
              <w:t>D-101</w:t>
            </w:r>
          </w:p>
        </w:tc>
        <w:tc>
          <w:tcPr>
            <w:tcW w:type="dxa" w:w="3331"/>
            <w:vAlign w:val="center"/>
          </w:tcPr>
          <w:p>
            <w:pPr>
              <w:spacing w:after="0"/>
            </w:pPr>
            <w:r/>
            <w:r>
              <w:rPr>
                <w:b w:val="0"/>
              </w:rPr>
              <w:t>Treat every launcher datalink delivery as a copied, missile-owned report containing target identity, coordinate, delivered quality, source observation epoch, and receipt guidance phase; never expose a mutable live launcher-track reference to the missile.</w:t>
            </w:r>
          </w:p>
        </w:tc>
        <w:tc>
          <w:tcPr>
            <w:tcW w:type="dxa" w:w="3331"/>
            <w:vAlign w:val="center"/>
          </w:tcPr>
          <w:p>
            <w:pPr>
              <w:spacing w:after="0"/>
            </w:pPr>
            <w:r/>
            <w:r>
              <w:rPr>
                <w:b w:val="0"/>
              </w:rPr>
              <w:t>Implemented foundation</w:t>
            </w:r>
          </w:p>
        </w:tc>
      </w:tr>
      <w:tr>
        <w:tc>
          <w:tcPr>
            <w:tcW w:type="dxa" w:w="3331"/>
            <w:vAlign w:val="center"/>
            <w:shd w:fill="EEF4F8"/>
          </w:tcPr>
          <w:p>
            <w:pPr>
              <w:spacing w:after="0"/>
            </w:pPr>
            <w:r/>
            <w:r>
              <w:rPr>
                <w:b/>
              </w:rPr>
              <w:t>D-102</w:t>
            </w:r>
          </w:p>
        </w:tc>
        <w:tc>
          <w:tcPr>
            <w:tcW w:type="dxa" w:w="3331"/>
            <w:vAlign w:val="center"/>
            <w:shd w:fill="EEF4F8"/>
          </w:tcPr>
          <w:p>
            <w:pPr>
              <w:spacing w:after="0"/>
            </w:pPr>
            <w:r/>
            <w:r>
              <w:rPr>
                <w:b w:val="0"/>
              </w:rPr>
              <w:t>Age a retained datalink report at most once per missile guidance phase when no fresh report is delivered. Preserve delivered quality as provenance, use Stale as the effective guidance quality after a missed delivery, reset age on fresh copy, and expire to Lost after the profile-defined maximum retained age.</w:t>
            </w:r>
          </w:p>
        </w:tc>
        <w:tc>
          <w:tcPr>
            <w:tcW w:type="dxa" w:w="3331"/>
            <w:vAlign w:val="center"/>
            <w:shd w:fill="EEF4F8"/>
          </w:tcPr>
          <w:p>
            <w:pPr>
              <w:spacing w:after="0"/>
            </w:pPr>
            <w:r/>
            <w:r>
              <w:rPr>
                <w:b w:val="0"/>
              </w:rPr>
              <w:t>Implemented foundation</w:t>
            </w:r>
          </w:p>
        </w:tc>
      </w:tr>
      <w:tr>
        <w:tc>
          <w:tcPr>
            <w:tcW w:type="dxa" w:w="3331"/>
            <w:vAlign w:val="center"/>
          </w:tcPr>
          <w:p>
            <w:pPr>
              <w:spacing w:after="0"/>
            </w:pPr>
            <w:r/>
            <w:r>
              <w:rPr>
                <w:b/>
              </w:rPr>
              <w:t>D-103</w:t>
            </w:r>
          </w:p>
        </w:tc>
        <w:tc>
          <w:tcPr>
            <w:tcW w:type="dxa" w:w="3331"/>
            <w:vAlign w:val="center"/>
          </w:tcPr>
          <w:p>
            <w:pPr>
              <w:spacing w:after="0"/>
            </w:pPr>
            <w:r/>
            <w:r>
              <w:rPr>
                <w:b w:val="0"/>
              </w:rPr>
              <w:t>Evaluate and deliver datalink information at missile action start. Reevaluate final link state after movement without delivery or aging; a link restored during movement supplies a fresh report only at the next action start, and no movement or range is refunded.</w:t>
            </w:r>
          </w:p>
        </w:tc>
        <w:tc>
          <w:tcPr>
            <w:tcW w:type="dxa" w:w="3331"/>
            <w:vAlign w:val="center"/>
          </w:tcPr>
          <w:p>
            <w:pPr>
              <w:spacing w:after="0"/>
            </w:pPr>
            <w:r/>
            <w:r>
              <w:rPr>
                <w:b w:val="0"/>
              </w:rPr>
              <w:t>Implemented foundation</w:t>
            </w:r>
          </w:p>
        </w:tc>
      </w:tr>
      <w:tr>
        <w:tc>
          <w:tcPr>
            <w:tcW w:type="dxa" w:w="3331"/>
            <w:vAlign w:val="center"/>
            <w:shd w:fill="EEF4F8"/>
          </w:tcPr>
          <w:p>
            <w:pPr>
              <w:spacing w:after="0"/>
            </w:pPr>
            <w:r/>
            <w:r>
              <w:rPr>
                <w:b/>
              </w:rPr>
              <w:t>D-104</w:t>
            </w:r>
          </w:p>
        </w:tc>
        <w:tc>
          <w:tcPr>
            <w:tcW w:type="dxa" w:w="3331"/>
            <w:vAlign w:val="center"/>
            <w:shd w:fill="EEF4F8"/>
          </w:tcPr>
          <w:p>
            <w:pPr>
              <w:spacing w:after="0"/>
            </w:pPr>
            <w:r/>
            <w:r>
              <w:rPr>
                <w:b w:val="0"/>
              </w:rPr>
              <w:t>Project a friendly missile route from the missile-owned report it actually consumed rather than from a newer observer-ship target track. Keep hostile datalink state and retained-report details observer-hidden.</w:t>
            </w:r>
          </w:p>
        </w:tc>
        <w:tc>
          <w:tcPr>
            <w:tcW w:type="dxa" w:w="3331"/>
            <w:vAlign w:val="center"/>
            <w:shd w:fill="EEF4F8"/>
          </w:tcPr>
          <w:p>
            <w:pPr>
              <w:spacing w:after="0"/>
            </w:pPr>
            <w:r/>
            <w:r>
              <w:rPr>
                <w:b w:val="0"/>
              </w:rPr>
              <w:t>Implemented foundation</w:t>
            </w:r>
          </w:p>
        </w:tc>
      </w:tr>
      <w:tr>
        <w:tc>
          <w:tcPr>
            <w:tcW w:type="dxa" w:w="3331"/>
            <w:vAlign w:val="center"/>
          </w:tcPr>
          <w:p>
            <w:pPr>
              <w:spacing w:after="0"/>
            </w:pPr>
            <w:r/>
            <w:r>
              <w:rPr>
                <w:b/>
              </w:rPr>
              <w:t>D-105</w:t>
            </w:r>
          </w:p>
        </w:tc>
        <w:tc>
          <w:tcPr>
            <w:tcW w:type="dxa" w:w="3331"/>
            <w:vAlign w:val="center"/>
          </w:tcPr>
          <w:p>
            <w:pPr>
              <w:spacing w:after="0"/>
            </w:pPr>
            <w:r/>
            <w:r>
              <w:rPr>
                <w:b w:val="0"/>
              </w:rPr>
              <w:t>Distinguish newly resolved launches, existing salvos advanced, and total missile actions in batch diagnostics so launch-plus-advance commands cannot under-report the work performed.</w:t>
            </w:r>
          </w:p>
        </w:tc>
        <w:tc>
          <w:tcPr>
            <w:tcW w:type="dxa" w:w="3331"/>
            <w:vAlign w:val="center"/>
          </w:tcPr>
          <w:p>
            <w:pPr>
              <w:spacing w:after="0"/>
            </w:pPr>
            <w:r/>
            <w:r>
              <w:rPr>
                <w:b w:val="0"/>
              </w:rPr>
              <w:t>Implemented foundation</w:t>
            </w:r>
          </w:p>
        </w:tc>
      </w:tr>
      <w:tr>
        <w:tc>
          <w:tcPr>
            <w:tcW w:type="dxa" w:w="3331"/>
            <w:vAlign w:val="center"/>
            <w:shd w:fill="EEF4F8"/>
          </w:tcPr>
          <w:p>
            <w:pPr>
              <w:spacing w:after="0"/>
            </w:pPr>
            <w:r/>
            <w:r>
              <w:rPr>
                <w:b/>
              </w:rPr>
              <w:t>D-106</w:t>
            </w:r>
          </w:p>
        </w:tc>
        <w:tc>
          <w:tcPr>
            <w:tcW w:type="dxa" w:w="3331"/>
            <w:vAlign w:val="center"/>
            <w:shd w:fill="EEF4F8"/>
          </w:tcPr>
          <w:p>
            <w:pPr>
              <w:spacing w:after="0"/>
            </w:pPr>
            <w:r/>
            <w:r>
              <w:rPr>
                <w:b w:val="0"/>
              </w:rPr>
              <w:t>Give each sensor-equipped missile a separate local onboard track. Attempt Passive observation first and escalate to Active only after a Passive miss when the installed profile permits a useful Active bonus.</w:t>
            </w:r>
          </w:p>
        </w:tc>
        <w:tc>
          <w:tcPr>
            <w:tcW w:type="dxa" w:w="3331"/>
            <w:vAlign w:val="center"/>
            <w:shd w:fill="EEF4F8"/>
          </w:tcPr>
          <w:p>
            <w:pPr>
              <w:spacing w:after="0"/>
            </w:pPr>
            <w:r/>
            <w:r>
              <w:rPr>
                <w:b w:val="0"/>
              </w:rPr>
              <w:t>Implemented foundation</w:t>
            </w:r>
          </w:p>
        </w:tc>
      </w:tr>
      <w:tr>
        <w:tc>
          <w:tcPr>
            <w:tcW w:type="dxa" w:w="3331"/>
            <w:vAlign w:val="center"/>
          </w:tcPr>
          <w:p>
            <w:pPr>
              <w:spacing w:after="0"/>
            </w:pPr>
            <w:r/>
            <w:r>
              <w:rPr>
                <w:b/>
              </w:rPr>
              <w:t>D-107</w:t>
            </w:r>
          </w:p>
        </w:tc>
        <w:tc>
          <w:tcPr>
            <w:tcW w:type="dxa" w:w="3331"/>
            <w:vAlign w:val="center"/>
          </w:tcPr>
          <w:p>
            <w:pPr>
              <w:spacing w:after="0"/>
            </w:pPr>
            <w:r/>
            <w:r>
              <w:rPr>
                <w:b w:val="0"/>
              </w:rPr>
              <w:t>Arbitrate FreshDatalink, RetainedDatalink, and LocalSensor reports by quality, source observation epoch, lower uncertainty, and then a LocalSensor exact-tie preference while preserving every candidate and its provenance.</w:t>
            </w:r>
          </w:p>
        </w:tc>
        <w:tc>
          <w:tcPr>
            <w:tcW w:type="dxa" w:w="3331"/>
            <w:vAlign w:val="center"/>
          </w:tcPr>
          <w:p>
            <w:pPr>
              <w:spacing w:after="0"/>
            </w:pPr>
            <w:r/>
            <w:r>
              <w:rPr>
                <w:b w:val="0"/>
              </w:rPr>
              <w:t>Implemented foundation</w:t>
            </w:r>
          </w:p>
        </w:tc>
      </w:tr>
      <w:tr>
        <w:tc>
          <w:tcPr>
            <w:tcW w:type="dxa" w:w="3331"/>
            <w:vAlign w:val="center"/>
            <w:shd w:fill="EEF4F8"/>
          </w:tcPr>
          <w:p>
            <w:pPr>
              <w:spacing w:after="0"/>
            </w:pPr>
            <w:r/>
            <w:r>
              <w:rPr>
                <w:b/>
              </w:rPr>
              <w:t>D-108</w:t>
            </w:r>
          </w:p>
        </w:tc>
        <w:tc>
          <w:tcPr>
            <w:tcW w:type="dxa" w:w="3331"/>
            <w:vAlign w:val="center"/>
            <w:shd w:fill="EEF4F8"/>
          </w:tcPr>
          <w:p>
            <w:pPr>
              <w:spacing w:after="0"/>
            </w:pPr>
            <w:r/>
            <w:r>
              <w:rPr>
                <w:b w:val="0"/>
              </w:rPr>
              <w:t>After every entered missile hex, update the local track, re-arbitrate reports, and immediately replan when the selected source, quality, or coordinate changes. Never refund movement already spent or cumulative lifetime range.</w:t>
            </w:r>
          </w:p>
        </w:tc>
        <w:tc>
          <w:tcPr>
            <w:tcW w:type="dxa" w:w="3331"/>
            <w:vAlign w:val="center"/>
            <w:shd w:fill="EEF4F8"/>
          </w:tcPr>
          <w:p>
            <w:pPr>
              <w:spacing w:after="0"/>
            </w:pPr>
            <w:r/>
            <w:r>
              <w:rPr>
                <w:b w:val="0"/>
              </w:rPr>
              <w:t>Implemented foundation</w:t>
            </w:r>
          </w:p>
        </w:tc>
      </w:tr>
      <w:tr>
        <w:tc>
          <w:tcPr>
            <w:tcW w:type="dxa" w:w="3331"/>
            <w:vAlign w:val="center"/>
          </w:tcPr>
          <w:p>
            <w:pPr>
              <w:spacing w:after="0"/>
            </w:pPr>
            <w:r/>
            <w:r>
              <w:rPr>
                <w:b/>
              </w:rPr>
              <w:t>D-109</w:t>
            </w:r>
          </w:p>
        </w:tc>
        <w:tc>
          <w:tcPr>
            <w:tcW w:type="dxa" w:w="3331"/>
            <w:vAlign w:val="center"/>
          </w:tcPr>
          <w:p>
            <w:pPr>
              <w:spacing w:after="0"/>
            </w:pPr>
            <w:r/>
            <w:r>
              <w:rPr>
                <w:b w:val="0"/>
              </w:rPr>
              <w:t>Use solid lines for observer-confirmed travel history, dashed lines for friendly planned missile routes, and dotted lines for hostile incoming-threat estimates. A dotted hostile estimate never proves an enemy lock or hidden guidance state.</w:t>
            </w:r>
          </w:p>
        </w:tc>
        <w:tc>
          <w:tcPr>
            <w:tcW w:type="dxa" w:w="3331"/>
            <w:vAlign w:val="center"/>
          </w:tcPr>
          <w:p>
            <w:pPr>
              <w:spacing w:after="0"/>
            </w:pPr>
            <w:r/>
            <w:r>
              <w:rPr>
                <w:b w:val="0"/>
              </w:rPr>
              <w:t>Implemented prototype direction</w:t>
            </w:r>
          </w:p>
        </w:tc>
      </w:tr>
      <w:tr>
        <w:tc>
          <w:tcPr>
            <w:tcW w:type="dxa" w:w="3331"/>
            <w:vAlign w:val="center"/>
            <w:shd w:fill="EEF4F8"/>
          </w:tcPr>
          <w:p>
            <w:pPr>
              <w:spacing w:after="0"/>
            </w:pPr>
            <w:r/>
            <w:r>
              <w:rPr>
                <w:b/>
              </w:rPr>
              <w:t>D-110</w:t>
            </w:r>
          </w:p>
        </w:tc>
        <w:tc>
          <w:tcPr>
            <w:tcW w:type="dxa" w:w="3331"/>
            <w:vAlign w:val="center"/>
            <w:shd w:fill="EEF4F8"/>
          </w:tcPr>
          <w:p>
            <w:pPr>
              <w:spacing w:after="0"/>
            </w:pPr>
            <w:r/>
            <w:r>
              <w:rPr>
                <w:b w:val="0"/>
              </w:rPr>
              <w:t>Keep every observer-confirmed missile trail segment visible at subdued intensity. Selection only emphasizes known history; loss and reacquisition create disconnected segments and never bridge unseen travel.</w:t>
            </w:r>
          </w:p>
        </w:tc>
        <w:tc>
          <w:tcPr>
            <w:tcW w:type="dxa" w:w="3331"/>
            <w:vAlign w:val="center"/>
            <w:shd w:fill="EEF4F8"/>
          </w:tcPr>
          <w:p>
            <w:pPr>
              <w:spacing w:after="0"/>
            </w:pPr>
            <w:r/>
            <w:r>
              <w:rPr>
                <w:b w:val="0"/>
              </w:rPr>
              <w:t>Implemented prototype direction</w:t>
            </w:r>
          </w:p>
        </w:tc>
      </w:tr>
      <w:tr>
        <w:tc>
          <w:tcPr>
            <w:tcW w:type="dxa" w:w="3331"/>
            <w:vAlign w:val="center"/>
          </w:tcPr>
          <w:p>
            <w:pPr>
              <w:spacing w:after="0"/>
            </w:pPr>
            <w:r/>
            <w:r>
              <w:rPr>
                <w:b/>
              </w:rPr>
              <w:t>D-111</w:t>
            </w:r>
          </w:p>
        </w:tc>
        <w:tc>
          <w:tcPr>
            <w:tcW w:type="dxa" w:w="3331"/>
            <w:vAlign w:val="center"/>
          </w:tcPr>
          <w:p>
            <w:pPr>
              <w:spacing w:after="0"/>
            </w:pPr>
            <w:r/>
            <w:r>
              <w:rPr>
                <w:b w:val="0"/>
              </w:rPr>
              <w:t>Provide an opt-in AUTHORITATIVE DEBUG panel for development validation of selected-missile datalink, retained report, local track, arbitration, range, and replanning state. Keep it default-off and separate from normal player knowledge.</w:t>
            </w:r>
          </w:p>
        </w:tc>
        <w:tc>
          <w:tcPr>
            <w:tcW w:type="dxa" w:w="3331"/>
            <w:vAlign w:val="center"/>
          </w:tcPr>
          <w:p>
            <w:pPr>
              <w:spacing w:after="0"/>
            </w:pPr>
            <w:r/>
            <w:r>
              <w:rPr>
                <w:b w:val="0"/>
              </w:rPr>
              <w:t>Implemented development guardrail</w:t>
            </w:r>
          </w:p>
        </w:tc>
      </w:tr>
      <w:tr>
        <w:tc>
          <w:tcPr>
            <w:tcW w:type="dxa" w:w="3331"/>
            <w:vAlign w:val="center"/>
            <w:shd w:fill="EEF4F8"/>
          </w:tcPr>
          <w:p>
            <w:pPr>
              <w:spacing w:after="0"/>
            </w:pPr>
            <w:r/>
            <w:r>
              <w:rPr>
                <w:b/>
              </w:rPr>
              <w:t>D-112</w:t>
            </w:r>
          </w:p>
        </w:tc>
        <w:tc>
          <w:tcPr>
            <w:tcW w:type="dxa" w:w="3331"/>
            <w:vAlign w:val="center"/>
            <w:shd w:fill="EEF4F8"/>
          </w:tcPr>
          <w:p>
            <w:pPr>
              <w:spacing w:after="0"/>
            </w:pPr>
            <w:r/>
            <w:r>
              <w:rPr>
                <w:b w:val="0"/>
              </w:rPr>
              <w:t>Emit autonomous missile journal evidence in causal order with one explicit movement-edge event before each post-entry local observation, arbitration, optional replan, and edge interception.</w:t>
            </w:r>
          </w:p>
        </w:tc>
        <w:tc>
          <w:tcPr>
            <w:tcW w:type="dxa" w:w="3331"/>
            <w:vAlign w:val="center"/>
            <w:shd w:fill="EEF4F8"/>
          </w:tcPr>
          <w:p>
            <w:pPr>
              <w:spacing w:after="0"/>
            </w:pPr>
            <w:r/>
            <w:r>
              <w:rPr>
                <w:b w:val="0"/>
              </w:rPr>
              <w:t>Implemented diagnostic contract</w:t>
            </w:r>
          </w:p>
        </w:tc>
      </w:tr>
      <w:tr>
        <w:tc>
          <w:tcPr>
            <w:tcW w:type="dxa" w:w="3331"/>
            <w:vAlign w:val="center"/>
          </w:tcPr>
          <w:p>
            <w:pPr>
              <w:spacing w:after="0"/>
            </w:pPr>
            <w:r/>
            <w:r>
              <w:rPr>
                <w:b/>
              </w:rPr>
              <w:t>D-113</w:t>
            </w:r>
          </w:p>
        </w:tc>
        <w:tc>
          <w:tcPr>
            <w:tcW w:type="dxa" w:w="3331"/>
            <w:vAlign w:val="center"/>
          </w:tcPr>
          <w:p>
            <w:pPr>
              <w:spacing w:after="0"/>
            </w:pPr>
            <w:r/>
            <w:r>
              <w:rPr>
                <w:b w:val="0"/>
              </w:rPr>
              <w:t>Attach every missile-local sensor event to the missile coordinate for that exact action-start, target-movement, sensor-state, or post-entry opportunity.</w:t>
            </w:r>
          </w:p>
        </w:tc>
        <w:tc>
          <w:tcPr>
            <w:tcW w:type="dxa" w:w="3331"/>
            <w:vAlign w:val="center"/>
          </w:tcPr>
          <w:p>
            <w:pPr>
              <w:spacing w:after="0"/>
            </w:pPr>
            <w:r/>
            <w:r>
              <w:rPr>
                <w:b w:val="0"/>
              </w:rPr>
              <w:t>Implemented diagnostic contract</w:t>
            </w:r>
          </w:p>
        </w:tc>
      </w:tr>
      <w:tr>
        <w:tc>
          <w:tcPr>
            <w:tcW w:type="dxa" w:w="3331"/>
            <w:vAlign w:val="center"/>
            <w:shd w:fill="EEF4F8"/>
          </w:tcPr>
          <w:p>
            <w:pPr>
              <w:spacing w:after="0"/>
            </w:pPr>
            <w:r/>
            <w:r>
              <w:rPr>
                <w:b/>
              </w:rPr>
              <w:t>D-114</w:t>
            </w:r>
          </w:p>
        </w:tc>
        <w:tc>
          <w:tcPr>
            <w:tcW w:type="dxa" w:w="3331"/>
            <w:vAlign w:val="center"/>
            <w:shd w:fill="EEF4F8"/>
          </w:tcPr>
          <w:p>
            <w:pPr>
              <w:spacing w:after="0"/>
            </w:pPr>
            <w:r/>
            <w:r>
              <w:rPr>
                <w:b w:val="0"/>
              </w:rPr>
              <w:t>Record observed-trail segment starts and closes when player movement or Sensor / EW changes alter missile visibility, without duplicating missile-movement lifecycle events.</w:t>
            </w:r>
          </w:p>
        </w:tc>
        <w:tc>
          <w:tcPr>
            <w:tcW w:type="dxa" w:w="3331"/>
            <w:vAlign w:val="center"/>
            <w:shd w:fill="EEF4F8"/>
          </w:tcPr>
          <w:p>
            <w:pPr>
              <w:spacing w:after="0"/>
            </w:pPr>
            <w:r/>
            <w:r>
              <w:rPr>
                <w:b w:val="0"/>
              </w:rPr>
              <w:t>Implemented observer-safe diagnostics</w:t>
            </w:r>
          </w:p>
        </w:tc>
      </w:tr>
      <w:tr>
        <w:tc>
          <w:tcPr>
            <w:tcW w:type="dxa" w:w="3331"/>
            <w:vAlign w:val="center"/>
          </w:tcPr>
          <w:p>
            <w:pPr>
              <w:spacing w:after="0"/>
            </w:pPr>
            <w:r/>
            <w:r>
              <w:rPr>
                <w:b/>
              </w:rPr>
              <w:t>D-115</w:t>
            </w:r>
          </w:p>
        </w:tc>
        <w:tc>
          <w:tcPr>
            <w:tcW w:type="dxa" w:w="3331"/>
            <w:vAlign w:val="center"/>
          </w:tcPr>
          <w:p>
            <w:pPr>
              <w:spacing w:after="0"/>
            </w:pPr>
            <w:r/>
            <w:r>
              <w:rPr>
                <w:b w:val="0"/>
              </w:rPr>
              <w:t>Allow click-again deselection for one selected contact, preserve layered interception feedback through the missile phase, and keep active known trails above a readable minimum opacity.</w:t>
            </w:r>
          </w:p>
        </w:tc>
        <w:tc>
          <w:tcPr>
            <w:tcW w:type="dxa" w:w="3331"/>
            <w:vAlign w:val="center"/>
          </w:tcPr>
          <w:p>
            <w:pPr>
              <w:spacing w:after="0"/>
            </w:pPr>
            <w:r/>
            <w:r>
              <w:rPr>
                <w:b w:val="0"/>
              </w:rPr>
              <w:t>Implemented presentation correction</w:t>
            </w:r>
          </w:p>
        </w:tc>
      </w:tr>
      <w:tr>
        <w:tc>
          <w:tcPr>
            <w:tcW w:type="dxa" w:w="3331"/>
            <w:vAlign w:val="center"/>
            <w:shd w:fill="EEF4F8"/>
          </w:tcPr>
          <w:p>
            <w:pPr>
              <w:spacing w:after="0"/>
            </w:pPr>
            <w:r/>
            <w:r>
              <w:rPr>
                <w:b/>
              </w:rPr>
              <w:t>D-116</w:t>
            </w:r>
          </w:p>
        </w:tc>
        <w:tc>
          <w:tcPr>
            <w:tcW w:type="dxa" w:w="3331"/>
            <w:vAlign w:val="center"/>
            <w:shd w:fill="EEF4F8"/>
          </w:tcPr>
          <w:p>
            <w:pPr>
              <w:spacing w:after="0"/>
            </w:pPr>
            <w:r/>
            <w:r>
              <w:rPr>
                <w:b w:val="0"/>
              </w:rPr>
              <w:t>Treat the validation playbook, exact action route, expected event fields, evidence checklist, and numbered note template as synchronized checkpoint artifacts.</w:t>
            </w:r>
          </w:p>
        </w:tc>
        <w:tc>
          <w:tcPr>
            <w:tcW w:type="dxa" w:w="3331"/>
            <w:vAlign w:val="center"/>
            <w:shd w:fill="EEF4F8"/>
          </w:tcPr>
          <w:p>
            <w:pPr>
              <w:spacing w:after="0"/>
            </w:pPr>
            <w:r/>
            <w:r>
              <w:rPr>
                <w:b w:val="0"/>
              </w:rPr>
              <w:t>Implemented development guardrail</w:t>
            </w:r>
          </w:p>
        </w:tc>
      </w:tr>
      <w:tr>
        <w:tc>
          <w:tcPr>
            <w:tcW w:type="dxa" w:w="3331"/>
            <w:vAlign w:val="center"/>
          </w:tcPr>
          <w:p>
            <w:pPr>
              <w:spacing w:after="0"/>
            </w:pPr>
            <w:r/>
            <w:r>
              <w:rPr>
                <w:b/>
              </w:rPr>
              <w:t>D-117</w:t>
            </w:r>
          </w:p>
        </w:tc>
        <w:tc>
          <w:tcPr>
            <w:tcW w:type="dxa" w:w="3331"/>
            <w:vAlign w:val="center"/>
          </w:tcPr>
          <w:p>
            <w:pPr>
              <w:spacing w:after="0"/>
            </w:pPr>
            <w:r/>
            <w:r>
              <w:rPr>
                <w:b w:val="0"/>
              </w:rPr>
              <w:t>Use deterministic hard eligibility gates followed by one bounded seeded roll-high d100 attack. Luck cannot bypass Firm solution, LOS, range, operational-system, co-location, or other physical requirements.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D-118</w:t>
            </w:r>
          </w:p>
        </w:tc>
        <w:tc>
          <w:tcPr>
            <w:tcW w:type="dxa" w:w="3331"/>
            <w:vAlign w:val="center"/>
            <w:shd w:fill="EEF4F8"/>
          </w:tcPr>
          <w:p>
            <w:pPr>
              <w:spacing w:after="0"/>
            </w:pPr>
            <w:r/>
            <w:r>
              <w:rPr>
                <w:b w:val="0"/>
              </w:rPr>
              <w:t>Treat natural 01 as Critical Miss and natural 100 as Critical Hit. Let the executing fire-control component provide data-driven minimum/maximum hit probabilities and natural failure/success bands.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D-119</w:t>
            </w:r>
          </w:p>
        </w:tc>
        <w:tc>
          <w:tcPr>
            <w:tcW w:type="dxa" w:w="3331"/>
            <w:vAlign w:val="center"/>
          </w:tcPr>
          <w:p>
            <w:pPr>
              <w:spacing w:after="0"/>
            </w:pPr>
            <w:r/>
            <w:r>
              <w:rPr>
                <w:b w:val="0"/>
              </w:rPr>
              <w:t>Treat each installed direct-fire weapon battery as one attack package and damage packet per use, regardless of physical beam continuity, pulse count, or projectile burst.</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D-120</w:t>
            </w:r>
          </w:p>
        </w:tc>
        <w:tc>
          <w:tcPr>
            <w:tcW w:type="dxa" w:w="3331"/>
            <w:vAlign w:val="center"/>
            <w:shd w:fill="EEF4F8"/>
          </w:tcPr>
          <w:p>
            <w:pPr>
              <w:spacing w:after="0"/>
            </w:pPr>
            <w:r/>
            <w:r>
              <w:rPr>
                <w:b w:val="0"/>
              </w:rPr>
              <w:t>Use one direct-fire range model: 0% penalty at range 0, provisionally -5 percentage points per hex, and prohibit fire beyond the weapon Maximum Range.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D-121</w:t>
            </w:r>
          </w:p>
        </w:tc>
        <w:tc>
          <w:tcPr>
            <w:tcW w:type="dxa" w:w="3331"/>
            <w:vAlign w:val="center"/>
          </w:tcPr>
          <w:p>
            <w:pPr>
              <w:spacing w:after="0"/>
            </w:pPr>
            <w:r/>
            <w:r>
              <w:rPr>
                <w:b w:val="0"/>
              </w:rPr>
              <w:t>Resolve one ship’s committed attack packages in fixed installed-bay order. Assume advanced fire control can stagger arrival timing; do not order by physical propagation speed.</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D-122</w:t>
            </w:r>
          </w:p>
        </w:tc>
        <w:tc>
          <w:tcPr>
            <w:tcW w:type="dxa" w:w="3331"/>
            <w:vAlign w:val="center"/>
            <w:shd w:fill="EEF4F8"/>
          </w:tcPr>
          <w:p>
            <w:pPr>
              <w:spacing w:after="0"/>
            </w:pPr>
            <w:r/>
            <w:r>
              <w:rPr>
                <w:b w:val="0"/>
              </w:rPr>
              <w:t>Commit all ship volleys before results, resolve complete volleys by initiative with voluntary whole-volley delay, allow destroyed ships to complete committed fire, and waste later attacks against Destroyed targets as overkill.</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D-123</w:t>
            </w:r>
          </w:p>
        </w:tc>
        <w:tc>
          <w:tcPr>
            <w:tcW w:type="dxa" w:w="3331"/>
            <w:vAlign w:val="center"/>
          </w:tcPr>
          <w:p>
            <w:pPr>
              <w:spacing w:after="0"/>
            </w:pPr>
            <w:r/>
            <w:r>
              <w:rPr>
                <w:b w:val="0"/>
              </w:rPr>
              <w:t>Use a full-turn Evasive posture with unchanged movement allowance, provisional defensive benefit, doubled movement fuel cost, minimum stationary fuel cost, and own direct-fire/interception penalties.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D-124</w:t>
            </w:r>
          </w:p>
        </w:tc>
        <w:tc>
          <w:tcPr>
            <w:tcW w:type="dxa" w:w="3331"/>
            <w:vAlign w:val="center"/>
            <w:shd w:fill="EEF4F8"/>
          </w:tcPr>
          <w:p>
            <w:pPr>
              <w:spacing w:after="0"/>
            </w:pPr>
            <w:r/>
            <w:r>
              <w:rPr>
                <w:b w:val="0"/>
              </w:rPr>
              <w:t>Give relevant fire-control components Evasive Compensation that reduces only the firing ship’s own Evasive penalty to a minimum of zero; excess compensation never becomes an accuracy bonus.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D-125</w:t>
            </w:r>
          </w:p>
        </w:tc>
        <w:tc>
          <w:tcPr>
            <w:tcW w:type="dxa" w:w="3331"/>
            <w:vAlign w:val="center"/>
          </w:tcPr>
          <w:p>
            <w:pPr>
              <w:spacing w:after="0"/>
            </w:pPr>
            <w:r/>
            <w:r>
              <w:rPr>
                <w:b w:val="0"/>
              </w:rPr>
              <w:t>Resolve sensors as detection followed by discrimination. ECM emissions aid detection but impair discrimination; ECCM counters ECM for Firm acquisition and never conceals the jammer emission.</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D-126</w:t>
            </w:r>
          </w:p>
        </w:tc>
        <w:tc>
          <w:tcPr>
            <w:tcW w:type="dxa" w:w="3331"/>
            <w:vAlign w:val="center"/>
            <w:shd w:fill="EEF4F8"/>
          </w:tcPr>
          <w:p>
            <w:pPr>
              <w:spacing w:after="0"/>
            </w:pPr>
            <w:r/>
            <w:r>
              <w:rPr>
                <w:b w:val="0"/>
              </w:rPr>
              <w:t>Give every allied positive-strength ECM emitter after the first a +1 Cooperative ECM Screen contribution to allied ships, provisionally capped at +2. Nonfunctional or zero-strength systems do not contribute.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D-127</w:t>
            </w:r>
          </w:p>
        </w:tc>
        <w:tc>
          <w:tcPr>
            <w:tcW w:type="dxa" w:w="3331"/>
            <w:vAlign w:val="center"/>
          </w:tcPr>
          <w:p>
            <w:pPr>
              <w:spacing w:after="0"/>
            </w:pPr>
            <w:r/>
            <w:r>
              <w:rPr>
                <w:b w:val="0"/>
              </w:rPr>
              <w:t>Apply each observer’s full ECCM independently to every target at every Track Update. ECCM is not split, spent, retained, or allocated during weapon targeting.</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D-128</w:t>
            </w:r>
          </w:p>
        </w:tc>
        <w:tc>
          <w:tcPr>
            <w:tcW w:type="dxa" w:w="3331"/>
            <w:vAlign w:val="center"/>
            <w:shd w:fill="EEF4F8"/>
          </w:tcPr>
          <w:p>
            <w:pPr>
              <w:spacing w:after="0"/>
            </w:pPr>
            <w:r/>
            <w:r>
              <w:rPr>
                <w:b w:val="0"/>
              </w:rPr>
              <w:t>Keep hostile ECM strength and cooperative-screen arithmetic observer-hidden. Normal UI may show ECM Active/Off, legitimate qualitative interference, and resulting track quality only.</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D-129</w:t>
            </w:r>
          </w:p>
        </w:tc>
        <w:tc>
          <w:tcPr>
            <w:tcW w:type="dxa" w:w="3331"/>
            <w:vAlign w:val="center"/>
          </w:tcPr>
          <w:p>
            <w:pPr>
              <w:spacing w:after="0"/>
            </w:pPr>
            <w:r/>
            <w:r>
              <w:rPr>
                <w:b w:val="0"/>
              </w:rPr>
              <w:t>Treat one tactical missile counter as a Missile Flight: one missile or coordinated cluster sharing one guidance state, fuel/range account, terminal roll, and warhead damage packet.</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D-130</w:t>
            </w:r>
          </w:p>
        </w:tc>
        <w:tc>
          <w:tcPr>
            <w:tcW w:type="dxa" w:w="3331"/>
            <w:vAlign w:val="center"/>
            <w:shd w:fill="EEF4F8"/>
          </w:tcPr>
          <w:p>
            <w:pPr>
              <w:spacing w:after="0"/>
            </w:pPr>
            <w:r/>
            <w:r>
              <w:rPr>
                <w:b w:val="0"/>
              </w:rPr>
              <w:t>Use onboard navigation sensors for local cruise/terminal tracks, Guidance Computers for terminal execution and d100 bounds, and optional seekers only as co-located terminal ECCM and accuracy assistance.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D-131</w:t>
            </w:r>
          </w:p>
        </w:tc>
        <w:tc>
          <w:tcPr>
            <w:tcW w:type="dxa" w:w="3331"/>
            <w:vAlign w:val="center"/>
          </w:tcPr>
          <w:p>
            <w:pPr>
              <w:spacing w:after="0"/>
            </w:pPr>
            <w:r/>
            <w:r>
              <w:rPr>
                <w:b w:val="0"/>
              </w:rPr>
              <w:t>Use Search/Wait when a Missile Flight reaches a candidate location without Firm, spend one whole fuel per stationary search activation, self-destruct safely at zero fuel, and leave a recoverable inert dud only on natural 01.</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D-132</w:t>
            </w:r>
          </w:p>
        </w:tc>
        <w:tc>
          <w:tcPr>
            <w:tcW w:type="dxa" w:w="3331"/>
            <w:vAlign w:val="center"/>
            <w:shd w:fill="EEF4F8"/>
          </w:tcPr>
          <w:p>
            <w:pPr>
              <w:spacing w:after="0"/>
            </w:pPr>
            <w:r/>
            <w:r>
              <w:rPr>
                <w:b w:val="0"/>
              </w:rPr>
              <w:t>Give standard PDS finite per-turn Reaction Capacity, beginning at one for low TL, and cap standard defense at two attempts against one Missile Flight in one terminal-defense window.</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D-133</w:t>
            </w:r>
          </w:p>
        </w:tc>
        <w:tc>
          <w:tcPr>
            <w:tcW w:type="dxa" w:w="3331"/>
            <w:vAlign w:val="center"/>
          </w:tcPr>
          <w:p>
            <w:pPr>
              <w:spacing w:after="0"/>
            </w:pPr>
            <w:r/>
            <w:r>
              <w:rPr>
                <w:b w:val="0"/>
              </w:rPr>
              <w:t>Automate PDS overload resolution with seeded uniform random selection without replacement, one first-sweep attempt per selected simultaneous threat, then random second attempts against survivors.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D-134</w:t>
            </w:r>
          </w:p>
        </w:tc>
        <w:tc>
          <w:tcPr>
            <w:tcW w:type="dxa" w:w="3331"/>
            <w:vAlign w:val="center"/>
            <w:shd w:fill="EEF4F8"/>
          </w:tcPr>
          <w:p>
            <w:pPr>
              <w:spacing w:after="0"/>
            </w:pPr>
            <w:r/>
            <w:r>
              <w:rPr>
                <w:b w:val="0"/>
              </w:rPr>
              <w:t>Require a main direct-fire weapon to be deliberately held for longer-range missile interception; one held opportunity replaces that weapon’s offensive package unless a special capability says otherwise.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D-135</w:t>
            </w:r>
          </w:p>
        </w:tc>
        <w:tc>
          <w:tcPr>
            <w:tcW w:type="dxa" w:w="3331"/>
            <w:vAlign w:val="center"/>
          </w:tcPr>
          <w:p>
            <w:pPr>
              <w:spacing w:after="0"/>
            </w:pPr>
            <w:r/>
            <w:r>
              <w:rPr>
                <w:b w:val="0"/>
              </w:rPr>
              <w:t>Apply deterministic packet damage through shields, armor protection/integrity, and hull/internal structure, carrying changed state forward between packages.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D-136</w:t>
            </w:r>
          </w:p>
        </w:tc>
        <w:tc>
          <w:tcPr>
            <w:tcW w:type="dxa" w:w="3331"/>
            <w:vAlign w:val="center"/>
            <w:shd w:fill="EEF4F8"/>
          </w:tcPr>
          <w:p>
            <w:pPr>
              <w:spacing w:after="0"/>
            </w:pPr>
            <w:r/>
            <w:r>
              <w:rPr>
                <w:b w:val="0"/>
              </w:rPr>
              <w:t>Use bounded critical effects: natural 01 is an automatic miss without automatic self-damage; natural 100 is an automatic hit plus layer-specific precision, including one seeded internal condition step when hull is reached.</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D-137</w:t>
            </w:r>
          </w:p>
        </w:tc>
        <w:tc>
          <w:tcPr>
            <w:tcW w:type="dxa" w:w="3331"/>
            <w:vAlign w:val="center"/>
          </w:tcPr>
          <w:p>
            <w:pPr>
              <w:spacing w:after="0"/>
            </w:pPr>
            <w:r/>
            <w:r>
              <w:rPr>
                <w:b w:val="0"/>
              </w:rPr>
              <w:t>Generate a hidden Starfire-inspired internal damage track from hull and installed components. System markers step Operational -&gt; Degraded -&gt; Disabled -&gt; Destroyed; ordinary UI does not reveal exact marker order.</w:t>
            </w:r>
          </w:p>
        </w:tc>
        <w:tc>
          <w:tcPr>
            <w:tcW w:type="dxa" w:w="3331"/>
            <w:vAlign w:val="center"/>
          </w:tcPr>
          <w:p>
            <w:pPr>
              <w:spacing w:after="0"/>
            </w:pPr>
            <w:r/>
            <w:r>
              <w:rPr>
                <w:b w:val="0"/>
              </w:rPr>
              <w:t>Superseded by D-301 through D-311 / Checkpoint 36</w:t>
            </w:r>
          </w:p>
        </w:tc>
      </w:tr>
      <w:tr>
        <w:tc>
          <w:tcPr>
            <w:tcW w:type="dxa" w:w="3331"/>
            <w:vAlign w:val="center"/>
            <w:shd w:fill="EEF4F8"/>
          </w:tcPr>
          <w:p>
            <w:pPr>
              <w:spacing w:after="0"/>
            </w:pPr>
            <w:r/>
            <w:r>
              <w:rPr>
                <w:b/>
              </w:rPr>
              <w:t>D-138</w:t>
            </w:r>
          </w:p>
        </w:tc>
        <w:tc>
          <w:tcPr>
            <w:tcW w:type="dxa" w:w="3331"/>
            <w:vAlign w:val="center"/>
            <w:shd w:fill="EEF4F8"/>
          </w:tcPr>
          <w:p>
            <w:pPr>
              <w:spacing w:after="0"/>
            </w:pPr>
            <w:r/>
            <w:r>
              <w:rPr>
                <w:b w:val="0"/>
              </w:rPr>
              <w:t>Use only Operational, Disabled, and Destroyed ship combat states. Disabled requires Hull above zero but no persistent offensive or meaningful maneuver/withdrawal chain; Destroyed occurs at Hull zero.</w:t>
            </w:r>
          </w:p>
        </w:tc>
        <w:tc>
          <w:tcPr>
            <w:tcW w:type="dxa" w:w="3331"/>
            <w:vAlign w:val="center"/>
            <w:shd w:fill="EEF4F8"/>
          </w:tcPr>
          <w:p>
            <w:pPr>
              <w:spacing w:after="0"/>
            </w:pPr>
            <w:r/>
            <w:r>
              <w:rPr>
                <w:b w:val="0"/>
              </w:rPr>
              <w:t>Superseded by D-310 / Checkpoint 36</w:t>
            </w:r>
          </w:p>
        </w:tc>
      </w:tr>
      <w:tr>
        <w:tc>
          <w:tcPr>
            <w:tcW w:type="dxa" w:w="3331"/>
            <w:vAlign w:val="center"/>
          </w:tcPr>
          <w:p>
            <w:pPr>
              <w:spacing w:after="0"/>
            </w:pPr>
            <w:r/>
            <w:r>
              <w:rPr>
                <w:b/>
              </w:rPr>
              <w:t>D-139</w:t>
            </w:r>
          </w:p>
        </w:tc>
        <w:tc>
          <w:tcPr>
            <w:tcW w:type="dxa" w:w="3331"/>
            <w:vAlign w:val="center"/>
          </w:tcPr>
          <w:p>
            <w:pPr>
              <w:spacing w:after="0"/>
            </w:pPr>
            <w:r/>
            <w:r>
              <w:rPr>
                <w:b w:val="0"/>
              </w:rPr>
              <w:t>Allow boarding/capture only with a Current/Firm solution and shields lowered, depleted, or bypassed. PDS and other local hazards may remain dangerous on a Disabled ship.</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D-140</w:t>
            </w:r>
          </w:p>
        </w:tc>
        <w:tc>
          <w:tcPr>
            <w:tcW w:type="dxa" w:w="3331"/>
            <w:vAlign w:val="center"/>
            <w:shd w:fill="EEF4F8"/>
          </w:tcPr>
          <w:p>
            <w:pPr>
              <w:spacing w:after="0"/>
            </w:pPr>
            <w:r/>
            <w:r>
              <w:rPr>
                <w:b w:val="0"/>
              </w:rPr>
              <w:t>Apply one deterministic destruction-shock condition step to every installed internal component when a ship becomes Destroyed, and preserve component condition for later salvage and research value.</w:t>
            </w:r>
          </w:p>
        </w:tc>
        <w:tc>
          <w:tcPr>
            <w:tcW w:type="dxa" w:w="3331"/>
            <w:vAlign w:val="center"/>
            <w:shd w:fill="EEF4F8"/>
          </w:tcPr>
          <w:p>
            <w:pPr>
              <w:spacing w:after="0"/>
            </w:pPr>
            <w:r/>
            <w:r>
              <w:rPr>
                <w:b w:val="0"/>
              </w:rPr>
              <w:t>Superseded by D-311 / Checkpoint 36</w:t>
            </w:r>
          </w:p>
        </w:tc>
      </w:tr>
      <w:tr>
        <w:tc>
          <w:tcPr>
            <w:tcW w:type="dxa" w:w="3331"/>
            <w:vAlign w:val="center"/>
          </w:tcPr>
          <w:p>
            <w:pPr>
              <w:spacing w:after="0"/>
            </w:pPr>
            <w:r/>
            <w:r>
              <w:rPr>
                <w:b/>
              </w:rPr>
              <w:t>D-141</w:t>
            </w:r>
          </w:p>
        </w:tc>
        <w:tc>
          <w:tcPr>
            <w:tcW w:type="dxa" w:w="3331"/>
            <w:vAlign w:val="center"/>
          </w:tcPr>
          <w:p>
            <w:pPr>
              <w:spacing w:after="0"/>
            </w:pPr>
            <w:r/>
            <w:r>
              <w:rPr>
                <w:b w:val="0"/>
              </w:rPr>
              <w:t>Keep one active validation document containing only the current checkpoint procedure and move completed procedures to a tested archive.</w:t>
            </w:r>
          </w:p>
        </w:tc>
        <w:tc>
          <w:tcPr>
            <w:tcW w:type="dxa" w:w="3331"/>
            <w:vAlign w:val="center"/>
          </w:tcPr>
          <w:p>
            <w:pPr>
              <w:spacing w:after="0"/>
            </w:pPr>
            <w:r/>
            <w:r>
              <w:rPr>
                <w:b w:val="0"/>
              </w:rPr>
              <w:t>Implemented development guardrail</w:t>
            </w:r>
          </w:p>
        </w:tc>
      </w:tr>
      <w:tr>
        <w:tc>
          <w:tcPr>
            <w:tcW w:type="dxa" w:w="3331"/>
            <w:vAlign w:val="center"/>
            <w:shd w:fill="EEF4F8"/>
          </w:tcPr>
          <w:p>
            <w:pPr>
              <w:spacing w:after="0"/>
            </w:pPr>
            <w:r/>
            <w:r>
              <w:rPr>
                <w:b/>
              </w:rPr>
              <w:t>D-142</w:t>
            </w:r>
          </w:p>
        </w:tc>
        <w:tc>
          <w:tcPr>
            <w:tcW w:type="dxa" w:w="3331"/>
            <w:vAlign w:val="center"/>
            <w:shd w:fill="EEF4F8"/>
          </w:tcPr>
          <w:p>
            <w:pPr>
              <w:spacing w:after="0"/>
            </w:pPr>
            <w:r/>
            <w:r>
              <w:rPr>
                <w:b w:val="0"/>
              </w:rPr>
              <w:t>Provide a dedicated friendly Missile Flight route fixture and a minimum-height, auto-scrolling AUTHORITATIVE DEBUG region for focused Godot validation.</w:t>
            </w:r>
          </w:p>
        </w:tc>
        <w:tc>
          <w:tcPr>
            <w:tcW w:type="dxa" w:w="3331"/>
            <w:vAlign w:val="center"/>
            <w:shd w:fill="EEF4F8"/>
          </w:tcPr>
          <w:p>
            <w:pPr>
              <w:spacing w:after="0"/>
            </w:pPr>
            <w:r/>
            <w:r>
              <w:rPr>
                <w:b w:val="0"/>
              </w:rPr>
              <w:t>Implemented presentation/validation correction</w:t>
            </w:r>
          </w:p>
        </w:tc>
      </w:tr>
      <w:tr>
        <w:tc>
          <w:tcPr>
            <w:tcW w:type="dxa" w:w="3331"/>
            <w:vAlign w:val="center"/>
          </w:tcPr>
          <w:p>
            <w:pPr>
              <w:spacing w:after="0"/>
            </w:pPr>
            <w:r/>
            <w:r>
              <w:rPr>
                <w:b/>
              </w:rPr>
              <w:t>D-143</w:t>
            </w:r>
          </w:p>
        </w:tc>
        <w:tc>
          <w:tcPr>
            <w:tcW w:type="dxa" w:w="3331"/>
            <w:vAlign w:val="center"/>
          </w:tcPr>
          <w:p>
            <w:pPr>
              <w:spacing w:after="0"/>
            </w:pPr>
            <w:r/>
            <w:r>
              <w:rPr>
                <w:b w:val="0"/>
              </w:rPr>
              <w:t>Treat the player ship as a persistent cruiser lineage. Progression comes primarily from Hull TL, component TL, refits, crew, and discoveries rather than escalating from scout to battleship.</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D-144</w:t>
            </w:r>
          </w:p>
        </w:tc>
        <w:tc>
          <w:tcPr>
            <w:tcW w:type="dxa" w:w="3331"/>
            <w:vAlign w:val="center"/>
            <w:shd w:fill="EEF4F8"/>
          </w:tcPr>
          <w:p>
            <w:pPr>
              <w:spacing w:after="0"/>
            </w:pPr>
            <w:r/>
            <w:r>
              <w:rPr>
                <w:b w:val="0"/>
              </w:rPr>
              <w:t>Use Hull TL for bounded installation capacity, compartmentation, stores, and hangar evolution; use Armor TL separately for passive protection and armor-material capability.</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D-145</w:t>
            </w:r>
          </w:p>
        </w:tc>
        <w:tc>
          <w:tcPr>
            <w:tcW w:type="dxa" w:w="3331"/>
            <w:vAlign w:val="center"/>
          </w:tcPr>
          <w:p>
            <w:pPr>
              <w:spacing w:after="0"/>
            </w:pPr>
            <w:r/>
            <w:r>
              <w:rPr>
                <w:b w:val="0"/>
              </w:rPr>
              <w:t>Stagger Hull-TL benefits across levels. A starting cruiser may have 1–2 Weapon Bays and one shuttle; a late cruiser may reach about 4 bays and two shuttles without receiving every benefit at every TL.</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D-146</w:t>
            </w:r>
          </w:p>
        </w:tc>
        <w:tc>
          <w:tcPr>
            <w:tcW w:type="dxa" w:w="3331"/>
            <w:vAlign w:val="center"/>
            <w:shd w:fill="EEF4F8"/>
          </w:tcPr>
          <w:p>
            <w:pPr>
              <w:spacing w:after="0"/>
            </w:pPr>
            <w:r/>
            <w:r>
              <w:rPr>
                <w:b w:val="0"/>
              </w:rPr>
              <w:t>Use a compact visible technology set centered on Hull, Armor, Power, Propulsion, Sensors/EW, Computing/Fire Control, Shields, Projectile Weapons, Energy Weapons, and Missile Weapons. Unique support items need not form an Auxiliary research tree.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D-147</w:t>
            </w:r>
          </w:p>
        </w:tc>
        <w:tc>
          <w:tcPr>
            <w:tcW w:type="dxa" w:w="3331"/>
            <w:vAlign w:val="center"/>
          </w:tcPr>
          <w:p>
            <w:pPr>
              <w:spacing w:after="0"/>
            </w:pPr>
            <w:r/>
            <w:r>
              <w:rPr>
                <w:b w:val="0"/>
              </w:rPr>
              <w:t>Give each component explicit installation prerequisites and classify the result as Integrated, Adapted, or Incompatible. Avoid universal prohibitions based only on relative TL.</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D-148</w:t>
            </w:r>
          </w:p>
        </w:tc>
        <w:tc>
          <w:tcPr>
            <w:tcW w:type="dxa" w:w="3331"/>
            <w:vAlign w:val="center"/>
            <w:shd w:fill="EEF4F8"/>
          </w:tcPr>
          <w:p>
            <w:pPr>
              <w:spacing w:after="0"/>
            </w:pPr>
            <w:r/>
            <w:r>
              <w:rPr>
                <w:b w:val="0"/>
              </w:rPr>
              <w:t>Allow specific matched Precursor components or interfaces to satisfy explicit missing capability tags. Unrelated alien equipment does not automatically create compatibility.</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D-149</w:t>
            </w:r>
          </w:p>
        </w:tc>
        <w:tc>
          <w:tcPr>
            <w:tcW w:type="dxa" w:w="3331"/>
            <w:vAlign w:val="center"/>
          </w:tcPr>
          <w:p>
            <w:pPr>
              <w:spacing w:after="0"/>
            </w:pPr>
            <w:r/>
            <w:r>
              <w:rPr>
                <w:b w:val="0"/>
              </w:rPr>
              <w:t>Make the campaign an emergent story generator in which exploration, dialogue, decisions, damage, scarcity, aliens, and artifacts combine into a recountable seeded history.</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D-150</w:t>
            </w:r>
          </w:p>
        </w:tc>
        <w:tc>
          <w:tcPr>
            <w:tcW w:type="dxa" w:w="3331"/>
            <w:vAlign w:val="center"/>
            <w:shd w:fill="EEF4F8"/>
          </w:tcPr>
          <w:p>
            <w:pPr>
              <w:spacing w:after="0"/>
            </w:pPr>
            <w:r/>
            <w:r>
              <w:rPr>
                <w:b w:val="0"/>
              </w:rPr>
              <w:t>Use one reactor-provided Tactical Power pool for discretionary combat systems while abstracting ordinary core ship power.</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D-151</w:t>
            </w:r>
          </w:p>
        </w:tc>
        <w:tc>
          <w:tcPr>
            <w:tcW w:type="dxa" w:w="3331"/>
            <w:vAlign w:val="center"/>
          </w:tcPr>
          <w:p>
            <w:pPr>
              <w:spacing w:after="0"/>
            </w:pPr>
            <w:r/>
            <w:r>
              <w:rPr>
                <w:b w:val="0"/>
              </w:rPr>
              <w:t>Use routine core power for life support, ordinary controls, computers/fire control, passive sensing, communications, routine functions, and maintenance of an existing shield field; core-powered components remain damageable.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D-152</w:t>
            </w:r>
          </w:p>
        </w:tc>
        <w:tc>
          <w:tcPr>
            <w:tcW w:type="dxa" w:w="3331"/>
            <w:vAlign w:val="center"/>
            <w:shd w:fill="EEF4F8"/>
          </w:tcPr>
          <w:p>
            <w:pPr>
              <w:spacing w:after="0"/>
            </w:pPr>
            <w:r/>
            <w:r>
              <w:rPr>
                <w:b w:val="0"/>
              </w:rPr>
              <w:t>Operational reactors provide full Tactical Power, Degraded reactors provide half rounded up, Disabled reactors retain core power and shields but provide small data-driven Emergency Tactical Output, and Destroyed reactors provide no ordinary ship power.</w:t>
            </w:r>
          </w:p>
        </w:tc>
        <w:tc>
          <w:tcPr>
            <w:tcW w:type="dxa" w:w="3331"/>
            <w:vAlign w:val="center"/>
            <w:shd w:fill="EEF4F8"/>
          </w:tcPr>
          <w:p>
            <w:pPr>
              <w:spacing w:after="0"/>
            </w:pPr>
            <w:r/>
            <w:r>
              <w:rPr>
                <w:b w:val="0"/>
              </w:rPr>
              <w:t>Superseded in part by D-319 / exact TL1 Checkpoint 36</w:t>
            </w:r>
          </w:p>
        </w:tc>
      </w:tr>
      <w:tr>
        <w:tc>
          <w:tcPr>
            <w:tcW w:type="dxa" w:w="3331"/>
            <w:vAlign w:val="center"/>
          </w:tcPr>
          <w:p>
            <w:pPr>
              <w:spacing w:after="0"/>
            </w:pPr>
            <w:r/>
            <w:r>
              <w:rPr>
                <w:b/>
              </w:rPr>
              <w:t>D-153</w:t>
            </w:r>
          </w:p>
        </w:tc>
        <w:tc>
          <w:tcPr>
            <w:tcW w:type="dxa" w:w="3331"/>
            <w:vAlign w:val="center"/>
          </w:tcPr>
          <w:p>
            <w:pPr>
              <w:spacing w:after="0"/>
            </w:pPr>
            <w:r/>
            <w:r>
              <w:rPr>
                <w:b w:val="0"/>
              </w:rPr>
              <w:t>Systems powered at turn start remain powered through that turn despite later reactor damage. Reactor output and load shedding change at next-turn initialization after Damage Control.</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D-154</w:t>
            </w:r>
          </w:p>
        </w:tc>
        <w:tc>
          <w:tcPr>
            <w:tcW w:type="dxa" w:w="3331"/>
            <w:vAlign w:val="center"/>
            <w:shd w:fill="EEF4F8"/>
          </w:tcPr>
          <w:p>
            <w:pPr>
              <w:spacing w:after="0"/>
            </w:pPr>
            <w:r/>
            <w:r>
              <w:rPr>
                <w:b w:val="0"/>
              </w:rPr>
              <w:t>Apply damage to an operating component immediately for later resolution; Degraded behavior changes and Disabled/Destroyed components cease functioning even though already-fired packages remain committed.</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D-155</w:t>
            </w:r>
          </w:p>
        </w:tc>
        <w:tc>
          <w:tcPr>
            <w:tcW w:type="dxa" w:w="3331"/>
            <w:vAlign w:val="center"/>
          </w:tcPr>
          <w:p>
            <w:pPr>
              <w:spacing w:after="0"/>
            </w:pPr>
            <w:r/>
            <w:r>
              <w:rPr>
                <w:b w:val="0"/>
              </w:rPr>
              <w:t>The earlier Shield Booster recharge role is superseded by the distinct Shield Booster, Power Stabilizer, Shield Hardener, and Shield Battery roles in D-193.</w:t>
            </w:r>
          </w:p>
        </w:tc>
        <w:tc>
          <w:tcPr>
            <w:tcW w:type="dxa" w:w="3331"/>
            <w:vAlign w:val="center"/>
          </w:tcPr>
          <w:p>
            <w:pPr>
              <w:spacing w:after="0"/>
            </w:pPr>
            <w:r/>
            <w:r>
              <w:rPr>
                <w:b w:val="0"/>
              </w:rPr>
              <w:t>Superseded / retained for history</w:t>
            </w:r>
          </w:p>
        </w:tc>
      </w:tr>
      <w:tr>
        <w:tc>
          <w:tcPr>
            <w:tcW w:type="dxa" w:w="3331"/>
            <w:vAlign w:val="center"/>
            <w:shd w:fill="EEF4F8"/>
          </w:tcPr>
          <w:p>
            <w:pPr>
              <w:spacing w:after="0"/>
            </w:pPr>
            <w:r/>
            <w:r>
              <w:rPr>
                <w:b/>
              </w:rPr>
              <w:t>D-156</w:t>
            </w:r>
          </w:p>
        </w:tc>
        <w:tc>
          <w:tcPr>
            <w:tcW w:type="dxa" w:w="3331"/>
            <w:vAlign w:val="center"/>
            <w:shd w:fill="EEF4F8"/>
          </w:tcPr>
          <w:p>
            <w:pPr>
              <w:spacing w:after="0"/>
            </w:pPr>
            <w:r/>
            <w:r>
              <w:rPr>
                <w:b w:val="0"/>
              </w:rPr>
              <w:t>Allocate finite Damage Control Capacity before repair rolls. Multiple DC may assist one target, but produce one roll and normally no more than one repaired condition step or one Hull.</w:t>
            </w:r>
          </w:p>
        </w:tc>
        <w:tc>
          <w:tcPr>
            <w:tcW w:type="dxa" w:w="3331"/>
            <w:vAlign w:val="center"/>
            <w:shd w:fill="EEF4F8"/>
          </w:tcPr>
          <w:p>
            <w:pPr>
              <w:spacing w:after="0"/>
            </w:pPr>
            <w:r/>
            <w:r>
              <w:rPr>
                <w:b w:val="0"/>
              </w:rPr>
              <w:t>Superseded for TL1 by D-312 / Checkpoint 36</w:t>
            </w:r>
          </w:p>
        </w:tc>
      </w:tr>
      <w:tr>
        <w:tc>
          <w:tcPr>
            <w:tcW w:type="dxa" w:w="3331"/>
            <w:vAlign w:val="center"/>
          </w:tcPr>
          <w:p>
            <w:pPr>
              <w:spacing w:after="0"/>
            </w:pPr>
            <w:r/>
            <w:r>
              <w:rPr>
                <w:b/>
              </w:rPr>
              <w:t>D-157</w:t>
            </w:r>
          </w:p>
        </w:tc>
        <w:tc>
          <w:tcPr>
            <w:tcW w:type="dxa" w:w="3331"/>
            <w:vAlign w:val="center"/>
          </w:tcPr>
          <w:p>
            <w:pPr>
              <w:spacing w:after="0"/>
            </w:pPr>
            <w:r/>
            <w:r>
              <w:rPr>
                <w:b w:val="0"/>
              </w:rPr>
              <w:t>Use provisional repair chances of 70% Degraded-to-Operational, 50% Disabled-to-Degraded, and 40% to restore exactly 1 Hull. Each extra assisting DC adds +10 percentage points, provisionally capped at +20.</w:t>
            </w:r>
          </w:p>
        </w:tc>
        <w:tc>
          <w:tcPr>
            <w:tcW w:type="dxa" w:w="3331"/>
            <w:vAlign w:val="center"/>
          </w:tcPr>
          <w:p>
            <w:pPr>
              <w:spacing w:after="0"/>
            </w:pPr>
            <w:r/>
            <w:r>
              <w:rPr>
                <w:b w:val="0"/>
              </w:rPr>
              <w:t>Retained as provisional chances in D-313 / Checkpoint 36</w:t>
            </w:r>
          </w:p>
        </w:tc>
      </w:tr>
      <w:tr>
        <w:tc>
          <w:tcPr>
            <w:tcW w:type="dxa" w:w="3331"/>
            <w:vAlign w:val="center"/>
            <w:shd w:fill="EEF4F8"/>
          </w:tcPr>
          <w:p>
            <w:pPr>
              <w:spacing w:after="0"/>
            </w:pPr>
            <w:r/>
            <w:r>
              <w:rPr>
                <w:b/>
              </w:rPr>
              <w:t>D-158</w:t>
            </w:r>
          </w:p>
        </w:tc>
        <w:tc>
          <w:tcPr>
            <w:tcW w:type="dxa" w:w="3331"/>
            <w:vAlign w:val="center"/>
            <w:shd w:fill="EEF4F8"/>
          </w:tcPr>
          <w:p>
            <w:pPr>
              <w:spacing w:after="0"/>
            </w:pPr>
            <w:r/>
            <w:r>
              <w:rPr>
                <w:b w:val="0"/>
              </w:rPr>
              <w:t>Use natural 01 and 100 as the only repair criticals. Critical failure may worsen the target; an extra condition-step repair on natural 100 remains provisional.</w:t>
            </w:r>
          </w:p>
        </w:tc>
        <w:tc>
          <w:tcPr>
            <w:tcW w:type="dxa" w:w="3331"/>
            <w:vAlign w:val="center"/>
            <w:shd w:fill="EEF4F8"/>
          </w:tcPr>
          <w:p>
            <w:pPr>
              <w:spacing w:after="0"/>
            </w:pPr>
            <w:r/>
            <w:r>
              <w:rPr>
                <w:b w:val="0"/>
              </w:rPr>
              <w:t>Current direction / open tuning</w:t>
            </w:r>
          </w:p>
        </w:tc>
      </w:tr>
      <w:tr>
        <w:tc>
          <w:tcPr>
            <w:tcW w:type="dxa" w:w="3331"/>
            <w:vAlign w:val="center"/>
          </w:tcPr>
          <w:p>
            <w:pPr>
              <w:spacing w:after="0"/>
            </w:pPr>
            <w:r/>
            <w:r>
              <w:rPr>
                <w:b/>
              </w:rPr>
              <w:t>D-159</w:t>
            </w:r>
          </w:p>
        </w:tc>
        <w:tc>
          <w:tcPr>
            <w:tcW w:type="dxa" w:w="3331"/>
            <w:vAlign w:val="center"/>
          </w:tcPr>
          <w:p>
            <w:pPr>
              <w:spacing w:after="0"/>
            </w:pPr>
            <w:r/>
            <w:r>
              <w:rPr>
                <w:b w:val="0"/>
              </w:rPr>
              <w:t>Require one eligible material unit for every allocated DC point. Repair Supplies are universal, Salvage is improvised, and Minerals, Radioactives, and Advanced Resources support broad matching repair classes.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D-160</w:t>
            </w:r>
          </w:p>
        </w:tc>
        <w:tc>
          <w:tcPr>
            <w:tcW w:type="dxa" w:w="3331"/>
            <w:vAlign w:val="center"/>
            <w:shd w:fill="EEF4F8"/>
          </w:tcPr>
          <w:p>
            <w:pPr>
              <w:spacing w:after="0"/>
            </w:pPr>
            <w:r/>
            <w:r>
              <w:rPr>
                <w:b w:val="0"/>
              </w:rPr>
              <w:t>Normally require drydock repair for Destroyed components; exceptional field-rebuild systems or technology may permit a difficult Destroyed-to-Disabled repair.</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D-161</w:t>
            </w:r>
          </w:p>
        </w:tc>
        <w:tc>
          <w:tcPr>
            <w:tcW w:type="dxa" w:w="3331"/>
            <w:vAlign w:val="center"/>
          </w:tcPr>
          <w:p>
            <w:pPr>
              <w:spacing w:after="0"/>
            </w:pPr>
            <w:r/>
            <w:r>
              <w:rPr>
                <w:b w:val="0"/>
              </w:rPr>
              <w:t>Treat projectile ammunition as attack packages, missiles as Missile Flights, and batteries as charges; spend them when an action is committed.</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D-162</w:t>
            </w:r>
          </w:p>
        </w:tc>
        <w:tc>
          <w:tcPr>
            <w:tcW w:type="dxa" w:w="3331"/>
            <w:vAlign w:val="center"/>
            <w:shd w:fill="EEF4F8"/>
          </w:tcPr>
          <w:p>
            <w:pPr>
              <w:spacing w:after="0"/>
            </w:pPr>
            <w:r/>
            <w:r>
              <w:rPr>
                <w:b w:val="0"/>
              </w:rPr>
              <w:t>Give compatible ammunition-fed weapons one Ready Package and automatic reload from a shared magazine. Specific weapons may have an Internal Magazine trait.</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D-163</w:t>
            </w:r>
          </w:p>
        </w:tc>
        <w:tc>
          <w:tcPr>
            <w:tcW w:type="dxa" w:w="3331"/>
            <w:vAlign w:val="center"/>
          </w:tcPr>
          <w:p>
            <w:pPr>
              <w:spacing w:after="0"/>
            </w:pPr>
            <w:r/>
            <w:r>
              <w:rPr>
                <w:b w:val="0"/>
              </w:rPr>
              <w:t>Use broad Kinetic, Missile, Special Weapons, and Auxiliary/PDS magazine families instead of one magazine per weapon bay.</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D-164</w:t>
            </w:r>
          </w:p>
        </w:tc>
        <w:tc>
          <w:tcPr>
            <w:tcW w:type="dxa" w:w="3331"/>
            <w:vAlign w:val="center"/>
            <w:shd w:fill="EEF4F8"/>
          </w:tcPr>
          <w:p>
            <w:pPr>
              <w:spacing w:after="0"/>
            </w:pPr>
            <w:r/>
            <w:r>
              <w:rPr>
                <w:b w:val="0"/>
              </w:rPr>
              <w:t>Individualize major internal systems such as each weapon battery, shield generator, reactor, and main drive; group smaller Sensors/EW, Computing/Communications, and Auxiliary/Utility components for seeded selection.</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D-165</w:t>
            </w:r>
          </w:p>
        </w:tc>
        <w:tc>
          <w:tcPr>
            <w:tcW w:type="dxa" w:w="3331"/>
            <w:vAlign w:val="center"/>
          </w:tcPr>
          <w:p>
            <w:pPr>
              <w:spacing w:after="0"/>
            </w:pPr>
            <w:r/>
            <w:r>
              <w:rPr>
                <w:b w:val="0"/>
              </w:rPr>
              <w:t>Do not let component count automatically increase hidden-track marker density or Hull length. Balance internal exposure through bounded groups, weighting, and representative-ship testing.</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D-166</w:t>
            </w:r>
          </w:p>
        </w:tc>
        <w:tc>
          <w:tcPr>
            <w:tcW w:type="dxa" w:w="3331"/>
            <w:vAlign w:val="center"/>
            <w:shd w:fill="EEF4F8"/>
          </w:tcPr>
          <w:p>
            <w:pPr>
              <w:spacing w:after="0"/>
            </w:pPr>
            <w:r/>
            <w:r>
              <w:rPr>
                <w:b w:val="0"/>
              </w:rPr>
              <w:t>Show a friendly Missile Flight future plan only when selected, using a dashed targeting/guidance line; keep historical trails selected-only and remove misleading solid future-plan lines.</w:t>
            </w:r>
          </w:p>
        </w:tc>
        <w:tc>
          <w:tcPr>
            <w:tcW w:type="dxa" w:w="3331"/>
            <w:vAlign w:val="center"/>
            <w:shd w:fill="EEF4F8"/>
          </w:tcPr>
          <w:p>
            <w:pPr>
              <w:spacing w:after="0"/>
            </w:pPr>
            <w:r/>
            <w:r>
              <w:rPr>
                <w:b w:val="0"/>
              </w:rPr>
              <w:t>Implemented presentation correction</w:t>
            </w:r>
          </w:p>
        </w:tc>
      </w:tr>
      <w:tr>
        <w:tc>
          <w:tcPr>
            <w:tcW w:type="dxa" w:w="3331"/>
            <w:vAlign w:val="center"/>
          </w:tcPr>
          <w:p>
            <w:pPr>
              <w:spacing w:after="0"/>
            </w:pPr>
            <w:r/>
            <w:r>
              <w:rPr>
                <w:b/>
              </w:rPr>
              <w:t>D-167</w:t>
            </w:r>
          </w:p>
        </w:tc>
        <w:tc>
          <w:tcPr>
            <w:tcW w:type="dxa" w:w="3331"/>
            <w:vAlign w:val="center"/>
          </w:tcPr>
          <w:p>
            <w:pPr>
              <w:spacing w:after="0"/>
            </w:pPr>
            <w:r/>
            <w:r>
              <w:rPr>
                <w:b w:val="0"/>
              </w:rPr>
              <w:t>Preserve external design references under docs/references in complete handoff checkpoints; references inform design but never override the current Concept and Decision Register.</w:t>
            </w:r>
          </w:p>
        </w:tc>
        <w:tc>
          <w:tcPr>
            <w:tcW w:type="dxa" w:w="3331"/>
            <w:vAlign w:val="center"/>
          </w:tcPr>
          <w:p>
            <w:pPr>
              <w:spacing w:after="0"/>
            </w:pPr>
            <w:r/>
            <w:r>
              <w:rPr>
                <w:b w:val="0"/>
              </w:rPr>
              <w:t>Implemented documentation guardrail</w:t>
            </w:r>
          </w:p>
        </w:tc>
      </w:tr>
      <w:tr>
        <w:tc>
          <w:tcPr>
            <w:tcW w:type="dxa" w:w="3331"/>
            <w:vAlign w:val="center"/>
            <w:shd w:fill="EEF4F8"/>
          </w:tcPr>
          <w:p>
            <w:pPr>
              <w:spacing w:after="0"/>
            </w:pPr>
            <w:r/>
            <w:r>
              <w:rPr>
                <w:b/>
              </w:rPr>
              <w:t>D-168</w:t>
            </w:r>
          </w:p>
        </w:tc>
        <w:tc>
          <w:tcPr>
            <w:tcW w:type="dxa" w:w="3331"/>
            <w:vAlign w:val="center"/>
            <w:shd w:fill="EEF4F8"/>
          </w:tcPr>
          <w:p>
            <w:pPr>
              <w:spacing w:after="0"/>
            </w:pPr>
            <w:r/>
            <w:r>
              <w:rPr>
                <w:b w:val="0"/>
              </w:rPr>
              <w:t>Treat target-hex co-location as a terminal opportunity, not an automatic impact; a tactical hex remains a very large volume of space.</w:t>
            </w:r>
          </w:p>
        </w:tc>
        <w:tc>
          <w:tcPr>
            <w:tcW w:type="dxa" w:w="3331"/>
            <w:vAlign w:val="center"/>
            <w:shd w:fill="EEF4F8"/>
          </w:tcPr>
          <w:p>
            <w:pPr>
              <w:spacing w:after="0"/>
            </w:pPr>
            <w:r/>
            <w:r>
              <w:rPr>
                <w:b w:val="0"/>
              </w:rPr>
              <w:t>Implemented current direction</w:t>
            </w:r>
          </w:p>
        </w:tc>
      </w:tr>
      <w:tr>
        <w:tc>
          <w:tcPr>
            <w:tcW w:type="dxa" w:w="3331"/>
            <w:vAlign w:val="center"/>
          </w:tcPr>
          <w:p>
            <w:pPr>
              <w:spacing w:after="0"/>
            </w:pPr>
            <w:r/>
            <w:r>
              <w:rPr>
                <w:b/>
              </w:rPr>
              <w:t>D-169</w:t>
            </w:r>
          </w:p>
        </w:tc>
        <w:tc>
          <w:tcPr>
            <w:tcW w:type="dxa" w:w="3331"/>
            <w:vAlign w:val="center"/>
          </w:tcPr>
          <w:p>
            <w:pPr>
              <w:spacing w:after="0"/>
            </w:pPr>
            <w:r/>
            <w:r>
              <w:rPr>
                <w:b w:val="0"/>
              </w:rPr>
              <w:t>Give standard PDS two distinct terminal windows against one Missile Flight: one on target-hex entry and one immediately before the terminal attack roll, with one PDS attempt per defending ship in each window.</w:t>
            </w:r>
          </w:p>
        </w:tc>
        <w:tc>
          <w:tcPr>
            <w:tcW w:type="dxa" w:w="3331"/>
            <w:vAlign w:val="center"/>
          </w:tcPr>
          <w:p>
            <w:pPr>
              <w:spacing w:after="0"/>
            </w:pPr>
            <w:r/>
            <w:r>
              <w:rPr>
                <w:b w:val="0"/>
              </w:rPr>
              <w:t>Implemented current direction</w:t>
            </w:r>
          </w:p>
        </w:tc>
      </w:tr>
      <w:tr>
        <w:tc>
          <w:tcPr>
            <w:tcW w:type="dxa" w:w="3331"/>
            <w:vAlign w:val="center"/>
            <w:shd w:fill="EEF4F8"/>
          </w:tcPr>
          <w:p>
            <w:pPr>
              <w:spacing w:after="0"/>
            </w:pPr>
            <w:r/>
            <w:r>
              <w:rPr>
                <w:b/>
              </w:rPr>
              <w:t>D-170</w:t>
            </w:r>
          </w:p>
        </w:tc>
        <w:tc>
          <w:tcPr>
            <w:tcW w:type="dxa" w:w="3331"/>
            <w:vAlign w:val="center"/>
            <w:shd w:fill="EEF4F8"/>
          </w:tcPr>
          <w:p>
            <w:pPr>
              <w:spacing w:after="0"/>
            </w:pPr>
            <w:r/>
            <w:r>
              <w:rPr>
                <w:b w:val="0"/>
              </w:rPr>
              <w:t>Allow any legitimate live Current/Firm report source to support terminal eligibility. Sensor-equipped missiles may use a live datalink or peer report, or their own missile-local report; command-guided missiles still require a live remote source.</w:t>
            </w:r>
          </w:p>
        </w:tc>
        <w:tc>
          <w:tcPr>
            <w:tcW w:type="dxa" w:w="3331"/>
            <w:vAlign w:val="center"/>
            <w:shd w:fill="EEF4F8"/>
          </w:tcPr>
          <w:p>
            <w:pPr>
              <w:spacing w:after="0"/>
            </w:pPr>
            <w:r/>
            <w:r>
              <w:rPr>
                <w:b w:val="0"/>
              </w:rPr>
              <w:t>Implemented current direction</w:t>
            </w:r>
          </w:p>
        </w:tc>
      </w:tr>
      <w:tr>
        <w:tc>
          <w:tcPr>
            <w:tcW w:type="dxa" w:w="3331"/>
            <w:vAlign w:val="center"/>
          </w:tcPr>
          <w:p>
            <w:pPr>
              <w:spacing w:after="0"/>
            </w:pPr>
            <w:r/>
            <w:r>
              <w:rPr>
                <w:b/>
              </w:rPr>
              <w:t>D-171</w:t>
            </w:r>
          </w:p>
        </w:tc>
        <w:tc>
          <w:tcPr>
            <w:tcW w:type="dxa" w:w="3331"/>
            <w:vAlign w:val="center"/>
          </w:tcPr>
          <w:p>
            <w:pPr>
              <w:spacing w:after="0"/>
            </w:pPr>
            <w:r/>
            <w:r>
              <w:rPr>
                <w:b w:val="0"/>
              </w:rPr>
              <w:t>Use the optional seeker only as a co-located acquisition/ECCM and accuracy aid; it does not own a separate cruise track or replace the Guidance Computer.</w:t>
            </w:r>
          </w:p>
        </w:tc>
        <w:tc>
          <w:tcPr>
            <w:tcW w:type="dxa" w:w="3331"/>
            <w:vAlign w:val="center"/>
          </w:tcPr>
          <w:p>
            <w:pPr>
              <w:spacing w:after="0"/>
            </w:pPr>
            <w:r/>
            <w:r>
              <w:rPr>
                <w:b w:val="0"/>
              </w:rPr>
              <w:t>Implemented current direction</w:t>
            </w:r>
          </w:p>
        </w:tc>
      </w:tr>
      <w:tr>
        <w:tc>
          <w:tcPr>
            <w:tcW w:type="dxa" w:w="3331"/>
            <w:vAlign w:val="center"/>
            <w:shd w:fill="EEF4F8"/>
          </w:tcPr>
          <w:p>
            <w:pPr>
              <w:spacing w:after="0"/>
            </w:pPr>
            <w:r/>
            <w:r>
              <w:rPr>
                <w:b/>
              </w:rPr>
              <w:t>D-172</w:t>
            </w:r>
          </w:p>
        </w:tc>
        <w:tc>
          <w:tcPr>
            <w:tcW w:type="dxa" w:w="3331"/>
            <w:vAlign w:val="center"/>
            <w:shd w:fill="EEF4F8"/>
          </w:tcPr>
          <w:p>
            <w:pPr>
              <w:spacing w:after="0"/>
            </w:pPr>
            <w:r/>
            <w:r>
              <w:rPr>
                <w:b w:val="0"/>
              </w:rPr>
              <w:t>Do not charge stationary-search fuel on the arrival action. Each later Search/Wait activation spends one whole fuel unit, attacks immediately if Firm is gained and defenses are survived, and safely self-destructs when fuel is exhausted.</w:t>
            </w:r>
          </w:p>
        </w:tc>
        <w:tc>
          <w:tcPr>
            <w:tcW w:type="dxa" w:w="3331"/>
            <w:vAlign w:val="center"/>
            <w:shd w:fill="EEF4F8"/>
          </w:tcPr>
          <w:p>
            <w:pPr>
              <w:spacing w:after="0"/>
            </w:pPr>
            <w:r/>
            <w:r>
              <w:rPr>
                <w:b w:val="0"/>
              </w:rPr>
              <w:t>Implemented current direction</w:t>
            </w:r>
          </w:p>
        </w:tc>
      </w:tr>
      <w:tr>
        <w:tc>
          <w:tcPr>
            <w:tcW w:type="dxa" w:w="3331"/>
            <w:vAlign w:val="center"/>
          </w:tcPr>
          <w:p>
            <w:pPr>
              <w:spacing w:after="0"/>
            </w:pPr>
            <w:r/>
            <w:r>
              <w:rPr>
                <w:b/>
              </w:rPr>
              <w:t>D-173</w:t>
            </w:r>
          </w:p>
        </w:tc>
        <w:tc>
          <w:tcPr>
            <w:tcW w:type="dxa" w:w="3331"/>
            <w:vAlign w:val="center"/>
          </w:tcPr>
          <w:p>
            <w:pPr>
              <w:spacing w:after="0"/>
            </w:pPr>
            <w:r/>
            <w:r>
              <w:rPr>
                <w:b w:val="0"/>
              </w:rPr>
              <w:t>Record terminal interception, acquisition failure, dud, miss, hit, critical hit, and self-destruction as distinct authoritative outcomes. Natural 01 is a recoverable dud and natural 100 is a critical hit for later damage resolution.</w:t>
            </w:r>
          </w:p>
        </w:tc>
        <w:tc>
          <w:tcPr>
            <w:tcW w:type="dxa" w:w="3331"/>
            <w:vAlign w:val="center"/>
          </w:tcPr>
          <w:p>
            <w:pPr>
              <w:spacing w:after="0"/>
            </w:pPr>
            <w:r/>
            <w:r>
              <w:rPr>
                <w:b w:val="0"/>
              </w:rPr>
              <w:t>Implemented current direction</w:t>
            </w:r>
          </w:p>
        </w:tc>
      </w:tr>
      <w:tr>
        <w:tc>
          <w:tcPr>
            <w:tcW w:type="dxa" w:w="3331"/>
            <w:vAlign w:val="center"/>
            <w:shd w:fill="EEF4F8"/>
          </w:tcPr>
          <w:p>
            <w:pPr>
              <w:spacing w:after="0"/>
            </w:pPr>
            <w:r/>
            <w:r>
              <w:rPr>
                <w:b/>
              </w:rPr>
              <w:t>D-174</w:t>
            </w:r>
          </w:p>
        </w:tc>
        <w:tc>
          <w:tcPr>
            <w:tcW w:type="dxa" w:w="3331"/>
            <w:vAlign w:val="center"/>
            <w:shd w:fill="EEF4F8"/>
          </w:tcPr>
          <w:p>
            <w:pPr>
              <w:spacing w:after="0"/>
            </w:pPr>
            <w:r/>
            <w:r>
              <w:rPr>
                <w:b w:val="0"/>
              </w:rPr>
              <w:t>Use one player-visible Propulsion TL with separate FTL and STL component families, independent stats, and legal mixed Item TLs.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D-175</w:t>
            </w:r>
          </w:p>
        </w:tc>
        <w:tc>
          <w:tcPr>
            <w:tcW w:type="dxa" w:w="3331"/>
            <w:vAlign w:val="center"/>
          </w:tcPr>
          <w:p>
            <w:pPr>
              <w:spacing w:after="0"/>
            </w:pPr>
            <w:r/>
            <w:r>
              <w:rPr>
                <w:b w:val="0"/>
              </w:rPr>
              <w:t>Do not require player technology categories to advance in lockstep.</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D-176</w:t>
            </w:r>
          </w:p>
        </w:tc>
        <w:tc>
          <w:tcPr>
            <w:tcW w:type="dxa" w:w="3331"/>
            <w:vAlign w:val="center"/>
            <w:shd w:fill="EEF4F8"/>
          </w:tcPr>
          <w:p>
            <w:pPr>
              <w:spacing w:after="0"/>
            </w:pPr>
            <w:r/>
            <w:r>
              <w:rPr>
                <w:b w:val="0"/>
              </w:rPr>
              <w:t>Use small item/family-specific support relationships, normally no more than two related technology categories, instead of a universal equal-TL rule.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D-177</w:t>
            </w:r>
          </w:p>
        </w:tc>
        <w:tc>
          <w:tcPr>
            <w:tcW w:type="dxa" w:w="3331"/>
            <w:vAlign w:val="center"/>
          </w:tcPr>
          <w:p>
            <w:pPr>
              <w:spacing w:after="0"/>
            </w:pPr>
            <w:r/>
            <w:r>
              <w:rPr>
                <w:b w:val="0"/>
              </w:rPr>
              <w:t>Reserve visible Adaptation Strain for meaningful stress events; warn before failure and use condition-step consequences rather than rolling on every activation.</w:t>
            </w:r>
          </w:p>
        </w:tc>
        <w:tc>
          <w:tcPr>
            <w:tcW w:type="dxa" w:w="3331"/>
            <w:vAlign w:val="center"/>
          </w:tcPr>
          <w:p>
            <w:pPr>
              <w:spacing w:after="0"/>
            </w:pPr>
            <w:r/>
            <w:r>
              <w:rPr>
                <w:b w:val="0"/>
              </w:rPr>
              <w:t>Current direction; runtime deferred</w:t>
            </w:r>
          </w:p>
        </w:tc>
      </w:tr>
      <w:tr>
        <w:tc>
          <w:tcPr>
            <w:tcW w:type="dxa" w:w="3331"/>
            <w:vAlign w:val="center"/>
            <w:shd w:fill="EEF4F8"/>
          </w:tcPr>
          <w:p>
            <w:pPr>
              <w:spacing w:after="0"/>
            </w:pPr>
            <w:r/>
            <w:r>
              <w:rPr>
                <w:b/>
              </w:rPr>
              <w:t>D-178</w:t>
            </w:r>
          </w:p>
        </w:tc>
        <w:tc>
          <w:tcPr>
            <w:tcW w:type="dxa" w:w="3331"/>
            <w:vAlign w:val="center"/>
            <w:shd w:fill="EEF4F8"/>
          </w:tcPr>
          <w:p>
            <w:pPr>
              <w:spacing w:after="0"/>
            </w:pPr>
            <w:r/>
            <w:r>
              <w:rPr>
                <w:b w:val="0"/>
              </w:rPr>
              <w:t>Allow bounded Chief Engineer support to bridge limited 1-2 TL shortfalls, reduce strain, or create one temporary jury-rig, but never bypass hard physical or non-emulatable requirements.</w:t>
            </w:r>
          </w:p>
        </w:tc>
        <w:tc>
          <w:tcPr>
            <w:tcW w:type="dxa" w:w="3331"/>
            <w:vAlign w:val="center"/>
            <w:shd w:fill="EEF4F8"/>
          </w:tcPr>
          <w:p>
            <w:pPr>
              <w:spacing w:after="0"/>
            </w:pPr>
            <w:r/>
            <w:r>
              <w:rPr>
                <w:b w:val="0"/>
              </w:rPr>
              <w:t>Current direction; exact limits deferred</w:t>
            </w:r>
          </w:p>
        </w:tc>
      </w:tr>
      <w:tr>
        <w:tc>
          <w:tcPr>
            <w:tcW w:type="dxa" w:w="3331"/>
            <w:vAlign w:val="center"/>
          </w:tcPr>
          <w:p>
            <w:pPr>
              <w:spacing w:after="0"/>
            </w:pPr>
            <w:r/>
            <w:r>
              <w:rPr>
                <w:b/>
              </w:rPr>
              <w:t>D-179</w:t>
            </w:r>
          </w:p>
        </w:tc>
        <w:tc>
          <w:tcPr>
            <w:tcW w:type="dxa" w:w="3331"/>
            <w:vAlign w:val="center"/>
          </w:tcPr>
          <w:p>
            <w:pPr>
              <w:spacing w:after="0"/>
            </w:pPr>
            <w:r/>
            <w:r>
              <w:rPr>
                <w:b w:val="0"/>
              </w:rPr>
              <w:t>Provide named standard player components at every TL with stable machine IDs; display names remain intentional drafts and must match eventual mechanics.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D-180</w:t>
            </w:r>
          </w:p>
        </w:tc>
        <w:tc>
          <w:tcPr>
            <w:tcW w:type="dxa" w:w="3331"/>
            <w:vAlign w:val="center"/>
            <w:shd w:fill="EEF4F8"/>
          </w:tcPr>
          <w:p>
            <w:pPr>
              <w:spacing w:after="0"/>
            </w:pPr>
            <w:r/>
            <w:r>
              <w:rPr>
                <w:b w:val="0"/>
              </w:rPr>
              <w:t>Use external references only for high-level inspiration and comparison; never copy proprietary prose, art, distinctive names, exact ladders, tables, numerical progressions, formulas, combat matrices, or defining core mechanics.</w:t>
            </w:r>
          </w:p>
        </w:tc>
        <w:tc>
          <w:tcPr>
            <w:tcW w:type="dxa" w:w="3331"/>
            <w:vAlign w:val="center"/>
            <w:shd w:fill="EEF4F8"/>
          </w:tcPr>
          <w:p>
            <w:pPr>
              <w:spacing w:after="0"/>
            </w:pPr>
            <w:r/>
            <w:r>
              <w:rPr>
                <w:b w:val="0"/>
              </w:rPr>
              <w:t>Current direction / documentation guardrail</w:t>
            </w:r>
          </w:p>
        </w:tc>
      </w:tr>
      <w:tr>
        <w:tc>
          <w:tcPr>
            <w:tcW w:type="dxa" w:w="3331"/>
            <w:vAlign w:val="center"/>
          </w:tcPr>
          <w:p>
            <w:pPr>
              <w:spacing w:after="0"/>
            </w:pPr>
            <w:r/>
            <w:r>
              <w:rPr>
                <w:b/>
              </w:rPr>
              <w:t>D-181</w:t>
            </w:r>
          </w:p>
        </w:tc>
        <w:tc>
          <w:tcPr>
            <w:tcW w:type="dxa" w:w="3331"/>
            <w:vAlign w:val="center"/>
          </w:tcPr>
          <w:p>
            <w:pPr>
              <w:spacing w:after="0"/>
            </w:pPr>
            <w:r/>
            <w:r>
              <w:rPr>
                <w:b w:val="0"/>
              </w:rPr>
              <w:t>Calibrate matched-TL reference cruisers first, then deliberately test mixed-TL ships and adapted installations before promoting values.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D-182</w:t>
            </w:r>
          </w:p>
        </w:tc>
        <w:tc>
          <w:tcPr>
            <w:tcW w:type="dxa" w:w="3331"/>
            <w:vAlign w:val="center"/>
            <w:shd w:fill="EEF4F8"/>
          </w:tcPr>
          <w:p>
            <w:pPr>
              <w:spacing w:after="0"/>
            </w:pPr>
            <w:r/>
            <w:r>
              <w:rPr>
                <w:b w:val="0"/>
              </w:rPr>
              <w:t>Define Hull TL as the quality of the cruiser structural platform: bounded Hull durability, STL/FTL stress tolerance, compartmentation, internal-space efficiency, integration, and repairability; physical class supplies most base scale.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D-183</w:t>
            </w:r>
          </w:p>
        </w:tc>
        <w:tc>
          <w:tcPr>
            <w:tcW w:type="dxa" w:w="3331"/>
            <w:vAlign w:val="center"/>
          </w:tcPr>
          <w:p>
            <w:pPr>
              <w:spacing w:after="0"/>
            </w:pPr>
            <w:r/>
            <w:r>
              <w:rPr>
                <w:b w:val="0"/>
              </w:rPr>
              <w:t>Allow high player Hull TL to provide engineered self-sealing or bounded reconstruction that consumes eligible power/material and cannot restore a Destroyed ship; reserve truly organic or freely regenerative hulls for alien, Precursor, rare biotechnology, or campaign rewards.</w:t>
            </w:r>
          </w:p>
        </w:tc>
        <w:tc>
          <w:tcPr>
            <w:tcW w:type="dxa" w:w="3331"/>
            <w:vAlign w:val="center"/>
          </w:tcPr>
          <w:p>
            <w:pPr>
              <w:spacing w:after="0"/>
            </w:pPr>
            <w:r/>
            <w:r>
              <w:rPr>
                <w:b w:val="0"/>
              </w:rPr>
              <w:t>Current direction; exact capstone deferred</w:t>
            </w:r>
          </w:p>
        </w:tc>
      </w:tr>
      <w:tr>
        <w:tc>
          <w:tcPr>
            <w:tcW w:type="dxa" w:w="3331"/>
            <w:vAlign w:val="center"/>
            <w:shd w:fill="EEF4F8"/>
          </w:tcPr>
          <w:p>
            <w:pPr>
              <w:spacing w:after="0"/>
            </w:pPr>
            <w:r/>
            <w:r>
              <w:rPr>
                <w:b/>
              </w:rPr>
              <w:t>D-184</w:t>
            </w:r>
          </w:p>
        </w:tc>
        <w:tc>
          <w:tcPr>
            <w:tcW w:type="dxa" w:w="3331"/>
            <w:vAlign w:val="center"/>
            <w:shd w:fill="EEF4F8"/>
          </w:tcPr>
          <w:p>
            <w:pPr>
              <w:spacing w:after="0"/>
            </w:pPr>
            <w:r/>
            <w:r>
              <w:rPr>
                <w:b w:val="0"/>
              </w:rPr>
              <w:t>Resolve each armor layer once per attack package with Effective AP = max(0, AP - APEN) and Net Damage = max(0, incoming damage - Effective AP).</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D-185</w:t>
            </w:r>
          </w:p>
        </w:tc>
        <w:tc>
          <w:tcPr>
            <w:tcW w:type="dxa" w:w="3331"/>
            <w:vAlign w:val="center"/>
          </w:tcPr>
          <w:p>
            <w:pPr>
              <w:spacing w:after="0"/>
            </w:pPr>
            <w:r/>
            <w:r>
              <w:rPr>
                <w:b w:val="0"/>
              </w:rPr>
              <w:t>Apply armor Net Damage to AI, then AP, then the next layer or Hull. Do not recalculate AP within the same package; APEN retains its original value across layers and never adds damage.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D-186</w:t>
            </w:r>
          </w:p>
        </w:tc>
        <w:tc>
          <w:tcPr>
            <w:tcW w:type="dxa" w:w="3331"/>
            <w:vAlign w:val="center"/>
            <w:shd w:fill="EEF4F8"/>
          </w:tcPr>
          <w:p>
            <w:pPr>
              <w:spacing w:after="0"/>
            </w:pPr>
            <w:r/>
            <w:r>
              <w:rPr>
                <w:b w:val="0"/>
              </w:rPr>
              <w:t>Give primary passive armor one AP/AI track and no component-condition track. AI protects AP from stripping; AP 0 means the layer is gone.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D-187</w:t>
            </w:r>
          </w:p>
        </w:tc>
        <w:tc>
          <w:tcPr>
            <w:tcW w:type="dxa" w:w="3331"/>
            <w:vAlign w:val="center"/>
          </w:tcPr>
          <w:p>
            <w:pPr>
              <w:spacing w:after="0"/>
            </w:pPr>
            <w:r/>
            <w:r>
              <w:rPr>
                <w:b w:val="0"/>
              </w:rPr>
              <w:t>Permit at most one Auxiliary ablative outer layer with its own AP and AI, resolved before primary armor and normally nonrepairable in combat. Composite or reinforced armor modifies the primary layer instead of creating another layer.</w:t>
            </w:r>
          </w:p>
        </w:tc>
        <w:tc>
          <w:tcPr>
            <w:tcW w:type="dxa" w:w="3331"/>
            <w:vAlign w:val="center"/>
          </w:tcPr>
          <w:p>
            <w:pPr>
              <w:spacing w:after="0"/>
            </w:pPr>
            <w:r/>
            <w:r>
              <w:rPr>
                <w:b w:val="0"/>
              </w:rPr>
              <w:t>Current direction; balance deferred</w:t>
            </w:r>
          </w:p>
        </w:tc>
      </w:tr>
      <w:tr>
        <w:tc>
          <w:tcPr>
            <w:tcW w:type="dxa" w:w="3331"/>
            <w:vAlign w:val="center"/>
            <w:shd w:fill="EEF4F8"/>
          </w:tcPr>
          <w:p>
            <w:pPr>
              <w:spacing w:after="0"/>
            </w:pPr>
            <w:r/>
            <w:r>
              <w:rPr>
                <w:b/>
              </w:rPr>
              <w:t>D-188</w:t>
            </w:r>
          </w:p>
        </w:tc>
        <w:tc>
          <w:tcPr>
            <w:tcW w:type="dxa" w:w="3331"/>
            <w:vAlign w:val="center"/>
            <w:shd w:fill="EEF4F8"/>
          </w:tcPr>
          <w:p>
            <w:pPr>
              <w:spacing w:after="0"/>
            </w:pPr>
            <w:r/>
            <w:r>
              <w:rPr>
                <w:b w:val="0"/>
              </w:rPr>
              <w:t>Give every attack package explicit DAM, SPEN, and APEN values, any of which may be zero. Penetration never creates damage beyond DAM.</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D-189</w:t>
            </w:r>
          </w:p>
        </w:tc>
        <w:tc>
          <w:tcPr>
            <w:tcW w:type="dxa" w:w="3331"/>
            <w:vAlign w:val="center"/>
          </w:tcPr>
          <w:p>
            <w:pPr>
              <w:spacing w:after="0"/>
            </w:pPr>
            <w:r/>
            <w:r>
              <w:rPr>
                <w:b w:val="0"/>
              </w:rPr>
              <w:t>Use standard Shields as renewable Shield Capacity without mandatory Shield Armor. SPEN bypasses a fixed amount of DAM; optional Shield Armor may come from specialized shields or a Shield Hardener.</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D-190</w:t>
            </w:r>
          </w:p>
        </w:tc>
        <w:tc>
          <w:tcPr>
            <w:tcW w:type="dxa" w:w="3331"/>
            <w:vAlign w:val="center"/>
            <w:shd w:fill="EEF4F8"/>
          </w:tcPr>
          <w:p>
            <w:pPr>
              <w:spacing w:after="0"/>
            </w:pPr>
            <w:r/>
            <w:r>
              <w:rPr>
                <w:b w:val="0"/>
              </w:rPr>
              <w:t>Use turn-start shield recharge after Tactical Power refresh as the initial baseline; recharge power is Consumed immediately. Retain end-of-turn recharge as a simulation comparison.</w:t>
            </w:r>
          </w:p>
        </w:tc>
        <w:tc>
          <w:tcPr>
            <w:tcW w:type="dxa" w:w="3331"/>
            <w:vAlign w:val="center"/>
            <w:shd w:fill="EEF4F8"/>
          </w:tcPr>
          <w:p>
            <w:pPr>
              <w:spacing w:after="0"/>
            </w:pPr>
            <w:r/>
            <w:r>
              <w:rPr>
                <w:b w:val="0"/>
              </w:rPr>
              <w:t>Current direction / comparison required</w:t>
            </w:r>
          </w:p>
        </w:tc>
      </w:tr>
      <w:tr>
        <w:tc>
          <w:tcPr>
            <w:tcW w:type="dxa" w:w="3331"/>
            <w:vAlign w:val="center"/>
          </w:tcPr>
          <w:p>
            <w:pPr>
              <w:spacing w:after="0"/>
            </w:pPr>
            <w:r/>
            <w:r>
              <w:rPr>
                <w:b/>
              </w:rPr>
              <w:t>D-191</w:t>
            </w:r>
          </w:p>
        </w:tc>
        <w:tc>
          <w:tcPr>
            <w:tcW w:type="dxa" w:w="3331"/>
            <w:vAlign w:val="center"/>
          </w:tcPr>
          <w:p>
            <w:pPr>
              <w:spacing w:after="0"/>
            </w:pPr>
            <w:r/>
            <w:r>
              <w:rPr>
                <w:b w:val="0"/>
              </w:rPr>
              <w:t>Use Operational, Degraded, Disabled, and Destroyed component conditions consistently. Disabled always means out of commission. A Disabled shield generator provides no recharge while residual capacity may persist; Destroyed collapses the field.</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D-192</w:t>
            </w:r>
          </w:p>
        </w:tc>
        <w:tc>
          <w:tcPr>
            <w:tcW w:type="dxa" w:w="3331"/>
            <w:vAlign w:val="center"/>
            <w:shd w:fill="EEF4F8"/>
          </w:tcPr>
          <w:p>
            <w:pPr>
              <w:spacing w:after="0"/>
            </w:pPr>
            <w:r/>
            <w:r>
              <w:rPr>
                <w:b w:val="0"/>
              </w:rPr>
              <w:t>Represent one Tactical Power pool with Available, Powered, and Spent states. Power flows one way within a turn; shutdown never refunds Powered power.</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D-193</w:t>
            </w:r>
          </w:p>
        </w:tc>
        <w:tc>
          <w:tcPr>
            <w:tcW w:type="dxa" w:w="3331"/>
            <w:vAlign w:val="center"/>
          </w:tcPr>
          <w:p>
            <w:pPr>
              <w:spacing w:after="0"/>
            </w:pPr>
            <w:r/>
            <w:r>
              <w:rPr>
                <w:b w:val="0"/>
              </w:rPr>
              <w:t>Differentiate shield support modules: Shield Battery supplies finite fixed restoration, Shield Booster raises maximum capacity, Power Stabilizer improves recharge or power quality, and Shield Hardener supplies Shield Armor.</w:t>
            </w:r>
          </w:p>
        </w:tc>
        <w:tc>
          <w:tcPr>
            <w:tcW w:type="dxa" w:w="3331"/>
            <w:vAlign w:val="center"/>
          </w:tcPr>
          <w:p>
            <w:pPr>
              <w:spacing w:after="0"/>
            </w:pPr>
            <w:r/>
            <w:r>
              <w:rPr>
                <w:b w:val="0"/>
              </w:rPr>
              <w:t>Current direction; values deferred</w:t>
            </w:r>
          </w:p>
        </w:tc>
      </w:tr>
      <w:tr>
        <w:tc>
          <w:tcPr>
            <w:tcW w:type="dxa" w:w="3331"/>
            <w:vAlign w:val="center"/>
            <w:shd w:fill="EEF4F8"/>
          </w:tcPr>
          <w:p>
            <w:pPr>
              <w:spacing w:after="0"/>
            </w:pPr>
            <w:r/>
            <w:r>
              <w:rPr>
                <w:b/>
              </w:rPr>
              <w:t>D-194</w:t>
            </w:r>
          </w:p>
        </w:tc>
        <w:tc>
          <w:tcPr>
            <w:tcW w:type="dxa" w:w="3331"/>
            <w:vAlign w:val="center"/>
            <w:shd w:fill="EEF4F8"/>
          </w:tcPr>
          <w:p>
            <w:pPr>
              <w:spacing w:after="0"/>
            </w:pPr>
            <w:r/>
            <w:r>
              <w:rPr>
                <w:b w:val="0"/>
              </w:rPr>
              <w:t>Require no more than one charging or retention payment per weapon per turn. Required charging payments are consecutive; missing a required turn resets incomplete progress. The final payment covers same-turn firing, later Ready turns require paid upkeep, weapons that cannot retain automatically discharge at the next turn, Disablement loses charge, and FTL clears charging/Ready state.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D-195</w:t>
            </w:r>
          </w:p>
        </w:tc>
        <w:tc>
          <w:tcPr>
            <w:tcW w:type="dxa" w:w="3331"/>
            <w:vAlign w:val="center"/>
          </w:tcPr>
          <w:p>
            <w:pPr>
              <w:spacing w:after="0"/>
            </w:pPr>
            <w:r/>
            <w:r>
              <w:rPr>
                <w:b w:val="0"/>
              </w:rPr>
              <w:t>Treat Armor-to-Hull compatibility as comparatively relaxed and express large mismatches through explicit mounting, capacity, repair, or adaptation costs rather than a universal relative-TL ban.</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D-196</w:t>
            </w:r>
          </w:p>
        </w:tc>
        <w:tc>
          <w:tcPr>
            <w:tcW w:type="dxa" w:w="3331"/>
            <w:vAlign w:val="center"/>
            <w:shd w:fill="EEF4F8"/>
          </w:tcPr>
          <w:p>
            <w:pPr>
              <w:spacing w:after="0"/>
            </w:pPr>
            <w:r/>
            <w:r>
              <w:rPr>
                <w:b w:val="0"/>
              </w:rPr>
              <w:t>Before promoting progression values, implement the exact TL1 baseline and staged deterministic, mirror, cross-family, relevance-state, optional-system, and mixed-condition scenarios.</w:t>
            </w:r>
          </w:p>
        </w:tc>
        <w:tc>
          <w:tcPr>
            <w:tcW w:type="dxa" w:w="3331"/>
            <w:vAlign w:val="center"/>
            <w:shd w:fill="EEF4F8"/>
          </w:tcPr>
          <w:p>
            <w:pPr>
              <w:spacing w:after="0"/>
            </w:pPr>
            <w:r/>
            <w:r>
              <w:rPr>
                <w:b w:val="0"/>
              </w:rPr>
              <w:t>Current direction / validation requirement</w:t>
            </w:r>
          </w:p>
        </w:tc>
      </w:tr>
      <w:tr>
        <w:tc>
          <w:tcPr>
            <w:tcW w:type="dxa" w:w="3331"/>
            <w:vAlign w:val="center"/>
          </w:tcPr>
          <w:p>
            <w:pPr>
              <w:spacing w:after="0"/>
            </w:pPr>
            <w:r/>
            <w:r>
              <w:rPr>
                <w:b/>
              </w:rPr>
              <w:t>D-197</w:t>
            </w:r>
          </w:p>
        </w:tc>
        <w:tc>
          <w:tcPr>
            <w:tcW w:type="dxa" w:w="3331"/>
            <w:vAlign w:val="center"/>
          </w:tcPr>
          <w:p>
            <w:pPr>
              <w:spacing w:after="0"/>
            </w:pPr>
            <w:r/>
            <w:r>
              <w:rPr>
                <w:b w:val="0"/>
              </w:rPr>
              <w:t>Use Available, Powered, and Spent as the player-facing states of one Tactical Power pool.</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D-198</w:t>
            </w:r>
          </w:p>
        </w:tc>
        <w:tc>
          <w:tcPr>
            <w:tcW w:type="dxa" w:w="3331"/>
            <w:vAlign w:val="center"/>
            <w:shd w:fill="EEF4F8"/>
          </w:tcPr>
          <w:p>
            <w:pPr>
              <w:spacing w:after="0"/>
            </w:pPr>
            <w:r/>
            <w:r>
              <w:rPr>
                <w:b w:val="0"/>
              </w:rPr>
              <w:t>Power flows one way during a turn. Shutting down a Powered system ends its effect but does not refund power and normally prohibits same-turn restart.</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D-199</w:t>
            </w:r>
          </w:p>
        </w:tc>
        <w:tc>
          <w:tcPr>
            <w:tcW w:type="dxa" w:w="3331"/>
            <w:vAlign w:val="center"/>
          </w:tcPr>
          <w:p>
            <w:pPr>
              <w:spacing w:after="0"/>
            </w:pPr>
            <w:r/>
            <w:r>
              <w:rPr>
                <w:b w:val="0"/>
              </w:rPr>
              <w:t>Use four initial optional power-adjustment opportunities: before Movement, Direct Fire, Missiles / Interception, and Damage Control.</w:t>
            </w:r>
          </w:p>
        </w:tc>
        <w:tc>
          <w:tcPr>
            <w:tcW w:type="dxa" w:w="3331"/>
            <w:vAlign w:val="center"/>
          </w:tcPr>
          <w:p>
            <w:pPr>
              <w:spacing w:after="0"/>
            </w:pPr>
            <w:r/>
            <w:r>
              <w:rPr>
                <w:b w:val="0"/>
              </w:rPr>
              <w:t>Current direction; testing may consolidate</w:t>
            </w:r>
          </w:p>
        </w:tc>
      </w:tr>
      <w:tr>
        <w:tc>
          <w:tcPr>
            <w:tcW w:type="dxa" w:w="3331"/>
            <w:vAlign w:val="center"/>
            <w:shd w:fill="EEF4F8"/>
          </w:tcPr>
          <w:p>
            <w:pPr>
              <w:spacing w:after="0"/>
            </w:pPr>
            <w:r/>
            <w:r>
              <w:rPr>
                <w:b/>
              </w:rPr>
              <w:t>D-200</w:t>
            </w:r>
          </w:p>
        </w:tc>
        <w:tc>
          <w:tcPr>
            <w:tcW w:type="dxa" w:w="3331"/>
            <w:vAlign w:val="center"/>
            <w:shd w:fill="EEF4F8"/>
          </w:tcPr>
          <w:p>
            <w:pPr>
              <w:spacing w:after="0"/>
            </w:pPr>
            <w:r/>
            <w:r>
              <w:rPr>
                <w:b w:val="0"/>
              </w:rPr>
              <w:t>After all EW changes at a boundary, resolve one prospective Sensor/EW Refresh; never recalculate earlier results or allow point-by-point probing.</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D-201</w:t>
            </w:r>
          </w:p>
        </w:tc>
        <w:tc>
          <w:tcPr>
            <w:tcW w:type="dxa" w:w="3331"/>
            <w:vAlign w:val="center"/>
          </w:tcPr>
          <w:p>
            <w:pPr>
              <w:spacing w:after="0"/>
            </w:pPr>
            <w:r/>
            <w:r>
              <w:rPr>
                <w:b w:val="0"/>
              </w:rPr>
              <w:t>Snapshot the Turn Power Envelope from post-Damage-Control reactor conditions. Ordinary mid-turn reactor damage changes the next refresh, not current distributed energy.</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D-202</w:t>
            </w:r>
          </w:p>
        </w:tc>
        <w:tc>
          <w:tcPr>
            <w:tcW w:type="dxa" w:w="3331"/>
            <w:vAlign w:val="center"/>
            <w:shd w:fill="EEF4F8"/>
          </w:tcPr>
          <w:p>
            <w:pPr>
              <w:spacing w:after="0"/>
            </w:pPr>
            <w:r/>
            <w:r>
              <w:rPr>
                <w:b w:val="0"/>
              </w:rPr>
              <w:t>A Disabled or Destroyed Powered component loses its effect immediately, but its locked power remains unavailable until Turn Refresh.</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D-203</w:t>
            </w:r>
          </w:p>
        </w:tc>
        <w:tc>
          <w:tcPr>
            <w:tcW w:type="dxa" w:w="3331"/>
            <w:vAlign w:val="center"/>
          </w:tcPr>
          <w:p>
            <w:pPr>
              <w:spacing w:after="0"/>
            </w:pPr>
            <w:r/>
            <w:r>
              <w:rPr>
                <w:b w:val="0"/>
              </w:rPr>
              <w:t>Main and Auxiliary Reactors operate simultaneously and supply core plus Tactical Power. An APU supplies core power only; no default Backup Power Bus is required.</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D-204</w:t>
            </w:r>
          </w:p>
        </w:tc>
        <w:tc>
          <w:tcPr>
            <w:tcW w:type="dxa" w:w="3331"/>
            <w:vAlign w:val="center"/>
            <w:shd w:fill="EEF4F8"/>
          </w:tcPr>
          <w:p>
            <w:pPr>
              <w:spacing w:after="0"/>
            </w:pPr>
            <w:r/>
            <w:r>
              <w:rPr>
                <w:b w:val="0"/>
              </w:rPr>
              <w:t>Limit a standard Combat Battery to one fixed discharge per turn and a standard Capacitor Bank to one charge or discharge operation per turn.</w:t>
            </w:r>
          </w:p>
        </w:tc>
        <w:tc>
          <w:tcPr>
            <w:tcW w:type="dxa" w:w="3331"/>
            <w:vAlign w:val="center"/>
            <w:shd w:fill="EEF4F8"/>
          </w:tcPr>
          <w:p>
            <w:pPr>
              <w:spacing w:after="0"/>
            </w:pPr>
            <w:r/>
            <w:r>
              <w:rPr>
                <w:b w:val="0"/>
              </w:rPr>
              <w:t>Current direction; capacitor window comparison required</w:t>
            </w:r>
          </w:p>
        </w:tc>
      </w:tr>
      <w:tr>
        <w:tc>
          <w:tcPr>
            <w:tcW w:type="dxa" w:w="3331"/>
            <w:vAlign w:val="center"/>
          </w:tcPr>
          <w:p>
            <w:pPr>
              <w:spacing w:after="0"/>
            </w:pPr>
            <w:r/>
            <w:r>
              <w:rPr>
                <w:b/>
              </w:rPr>
              <w:t>D-205</w:t>
            </w:r>
          </w:p>
        </w:tc>
        <w:tc>
          <w:tcPr>
            <w:tcW w:type="dxa" w:w="3331"/>
            <w:vAlign w:val="center"/>
          </w:tcPr>
          <w:p>
            <w:pPr>
              <w:spacing w:after="0"/>
            </w:pPr>
            <w:r/>
            <w:r>
              <w:rPr>
                <w:b w:val="0"/>
              </w:rPr>
              <w:t>Make each PDS installation self-contained with local tracking/fire control. Readiness is Powered; per-shot power applies only when explicit.</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D-206</w:t>
            </w:r>
          </w:p>
        </w:tc>
        <w:tc>
          <w:tcPr>
            <w:tcW w:type="dxa" w:w="3331"/>
            <w:vAlign w:val="center"/>
            <w:shd w:fill="EEF4F8"/>
          </w:tcPr>
          <w:p>
            <w:pPr>
              <w:spacing w:after="0"/>
            </w:pPr>
            <w:r/>
            <w:r>
              <w:rPr>
                <w:b w:val="0"/>
              </w:rPr>
              <w:t>Allow ECM and ECCM to run simultaneously at scalable one-power-per-rating levels and overload above their normal maximum.</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D-207</w:t>
            </w:r>
          </w:p>
        </w:tc>
        <w:tc>
          <w:tcPr>
            <w:tcW w:type="dxa" w:w="3331"/>
            <w:vAlign w:val="center"/>
          </w:tcPr>
          <w:p>
            <w:pPr>
              <w:spacing w:after="0"/>
            </w:pPr>
            <w:r/>
            <w:r>
              <w:rPr>
                <w:b w:val="0"/>
              </w:rPr>
              <w:t>Let Active Sensor power and overload increase range rather than sensor quality. Passive Sensors and standard cloaks are not overloadable.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D-208</w:t>
            </w:r>
          </w:p>
        </w:tc>
        <w:tc>
          <w:tcPr>
            <w:tcW w:type="dxa" w:w="3331"/>
            <w:vAlign w:val="center"/>
            <w:shd w:fill="EEF4F8"/>
          </w:tcPr>
          <w:p>
            <w:pPr>
              <w:spacing w:after="0"/>
            </w:pPr>
            <w:r/>
            <w:r>
              <w:rPr>
                <w:b w:val="0"/>
              </w:rPr>
              <w:t>Use Shield Armor (SA) for specialized flat reduction of shield-facing damage after SPEN bypass, replacing the older Shield Armor term.</w:t>
            </w:r>
          </w:p>
        </w:tc>
        <w:tc>
          <w:tcPr>
            <w:tcW w:type="dxa" w:w="3331"/>
            <w:vAlign w:val="center"/>
            <w:shd w:fill="EEF4F8"/>
          </w:tcPr>
          <w:p>
            <w:pPr>
              <w:spacing w:after="0"/>
            </w:pPr>
            <w:r/>
            <w:r>
              <w:rPr>
                <w:b w:val="0"/>
              </w:rPr>
              <w:t>Current direction / terminology correction</w:t>
            </w:r>
          </w:p>
        </w:tc>
      </w:tr>
      <w:tr>
        <w:tc>
          <w:tcPr>
            <w:tcW w:type="dxa" w:w="3331"/>
            <w:vAlign w:val="center"/>
          </w:tcPr>
          <w:p>
            <w:pPr>
              <w:spacing w:after="0"/>
            </w:pPr>
            <w:r/>
            <w:r>
              <w:rPr>
                <w:b/>
              </w:rPr>
              <w:t>D-209</w:t>
            </w:r>
          </w:p>
        </w:tc>
        <w:tc>
          <w:tcPr>
            <w:tcW w:type="dxa" w:w="3331"/>
            <w:vAlign w:val="center"/>
          </w:tcPr>
          <w:p>
            <w:pPr>
              <w:spacing w:after="0"/>
            </w:pPr>
            <w:r/>
            <w:r>
              <w:rPr>
                <w:b w:val="0"/>
              </w:rPr>
              <w:t>Make Shield Battery discharge finite, fixed, all-or-nothing, normally one charge per turn, and non-overloadable.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D-210</w:t>
            </w:r>
          </w:p>
        </w:tc>
        <w:tc>
          <w:tcPr>
            <w:tcW w:type="dxa" w:w="3331"/>
            <w:vAlign w:val="center"/>
            <w:shd w:fill="EEF4F8"/>
          </w:tcPr>
          <w:p>
            <w:pPr>
              <w:spacing w:after="0"/>
            </w:pPr>
            <w:r/>
            <w:r>
              <w:rPr>
                <w:b w:val="0"/>
              </w:rPr>
              <w:t>Let an active Shield Generator overload for temporary overcapacity and a collapsed generator overload to improve next legal recovery; no same-turn restart in the baseline.</w:t>
            </w:r>
          </w:p>
        </w:tc>
        <w:tc>
          <w:tcPr>
            <w:tcW w:type="dxa" w:w="3331"/>
            <w:vAlign w:val="center"/>
            <w:shd w:fill="EEF4F8"/>
          </w:tcPr>
          <w:p>
            <w:pPr>
              <w:spacing w:after="0"/>
            </w:pPr>
            <w:r/>
            <w:r>
              <w:rPr>
                <w:b w:val="0"/>
              </w:rPr>
              <w:t>Current direction / test baseline</w:t>
            </w:r>
          </w:p>
        </w:tc>
      </w:tr>
      <w:tr>
        <w:tc>
          <w:tcPr>
            <w:tcW w:type="dxa" w:w="3331"/>
            <w:vAlign w:val="center"/>
          </w:tcPr>
          <w:p>
            <w:pPr>
              <w:spacing w:after="0"/>
            </w:pPr>
            <w:r/>
            <w:r>
              <w:rPr>
                <w:b/>
              </w:rPr>
              <w:t>D-211</w:t>
            </w:r>
          </w:p>
        </w:tc>
        <w:tc>
          <w:tcPr>
            <w:tcW w:type="dxa" w:w="3331"/>
            <w:vAlign w:val="center"/>
          </w:tcPr>
          <w:p>
            <w:pPr>
              <w:spacing w:after="0"/>
            </w:pPr>
            <w:r/>
            <w:r>
              <w:rPr>
                <w:b w:val="0"/>
              </w:rPr>
              <w:t>Differentiate weapon families: kinetic uses ammo and little/no TP; energy uses more TP and no ammo; missiles use finite ammo and no launch TP; hybrids combine explicit costs.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D-212</w:t>
            </w:r>
          </w:p>
        </w:tc>
        <w:tc>
          <w:tcPr>
            <w:tcW w:type="dxa" w:w="3331"/>
            <w:vAlign w:val="center"/>
            <w:shd w:fill="EEF4F8"/>
          </w:tcPr>
          <w:p>
            <w:pPr>
              <w:spacing w:after="0"/>
            </w:pPr>
            <w:r/>
            <w:r>
              <w:rPr>
                <w:b w:val="0"/>
              </w:rPr>
              <w:t>Use defined safe output settings and component-specific overload modes for energy and eligible hybrid weapons rather than open-ended power conversion.</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D-213</w:t>
            </w:r>
          </w:p>
        </w:tc>
        <w:tc>
          <w:tcPr>
            <w:tcW w:type="dxa" w:w="3331"/>
            <w:vAlign w:val="center"/>
          </w:tcPr>
          <w:p>
            <w:pPr>
              <w:spacing w:after="0"/>
            </w:pPr>
            <w:r/>
            <w:r>
              <w:rPr>
                <w:b w:val="0"/>
              </w:rPr>
              <w:t>Pay final charge power at Turn Refresh; Ready weapons fire without additional power and may retain charge with Spent upkeep when allowed. FTL clears charge state.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D-214</w:t>
            </w:r>
          </w:p>
        </w:tc>
        <w:tc>
          <w:tcPr>
            <w:tcW w:type="dxa" w:w="3331"/>
            <w:vAlign w:val="center"/>
            <w:shd w:fill="EEF4F8"/>
          </w:tcPr>
          <w:p>
            <w:pPr>
              <w:spacing w:after="0"/>
            </w:pPr>
            <w:r/>
            <w:r>
              <w:rPr>
                <w:b w:val="0"/>
              </w:rPr>
              <w:t>Treat held-interception power as an earmark on Available power, not a fourth state. Spend it only if the conditional shot fires.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D-215</w:t>
            </w:r>
          </w:p>
        </w:tc>
        <w:tc>
          <w:tcPr>
            <w:tcW w:type="dxa" w:w="3331"/>
            <w:vAlign w:val="center"/>
          </w:tcPr>
          <w:p>
            <w:pPr>
              <w:spacing w:after="0"/>
            </w:pPr>
            <w:r/>
            <w:r>
              <w:rPr>
                <w:b w:val="0"/>
              </w:rPr>
              <w:t>Keep weapon secondary hazards component-specific and allow explicit Auxiliary mitigation such as Armored Magazines.</w:t>
            </w:r>
          </w:p>
        </w:tc>
        <w:tc>
          <w:tcPr>
            <w:tcW w:type="dxa" w:w="3331"/>
            <w:vAlign w:val="center"/>
          </w:tcPr>
          <w:p>
            <w:pPr>
              <w:spacing w:after="0"/>
            </w:pPr>
            <w:r/>
            <w:r>
              <w:rPr>
                <w:b w:val="0"/>
              </w:rPr>
              <w:t>Current direction; effects deferred</w:t>
            </w:r>
          </w:p>
        </w:tc>
      </w:tr>
      <w:tr>
        <w:tc>
          <w:tcPr>
            <w:tcW w:type="dxa" w:w="3331"/>
            <w:vAlign w:val="center"/>
            <w:shd w:fill="EEF4F8"/>
          </w:tcPr>
          <w:p>
            <w:pPr>
              <w:spacing w:after="0"/>
            </w:pPr>
            <w:r/>
            <w:r>
              <w:rPr>
                <w:b/>
              </w:rPr>
              <w:t>D-216</w:t>
            </w:r>
          </w:p>
        </w:tc>
        <w:tc>
          <w:tcPr>
            <w:tcW w:type="dxa" w:w="3331"/>
            <w:vAlign w:val="center"/>
            <w:shd w:fill="EEF4F8"/>
          </w:tcPr>
          <w:p>
            <w:pPr>
              <w:spacing w:after="0"/>
            </w:pPr>
            <w:r/>
            <w:r>
              <w:rPr>
                <w:b w:val="0"/>
              </w:rPr>
              <w:t>Limit ordinary overload eligibility to substantial energy systems and explicit exceptions; do not overload Hull, passive armor, computers, conventional kinetics, missile launchers, fixed batteries, or passive sensors.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D-217</w:t>
            </w:r>
          </w:p>
        </w:tc>
        <w:tc>
          <w:tcPr>
            <w:tcW w:type="dxa" w:w="3331"/>
            <w:vAlign w:val="center"/>
          </w:tcPr>
          <w:p>
            <w:pPr>
              <w:spacing w:after="0"/>
            </w:pPr>
            <w:r/>
            <w:r>
              <w:rPr>
                <w:b w:val="0"/>
              </w:rPr>
              <w:t>Safe overload at or below the resulting Strain Limit auto-succeeds. Overload beyond the limit rolls before benefit; success works, failure does not, and criticals add effects.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D-218</w:t>
            </w:r>
          </w:p>
        </w:tc>
        <w:tc>
          <w:tcPr>
            <w:tcW w:type="dxa" w:w="3331"/>
            <w:vAlign w:val="center"/>
            <w:shd w:fill="EEF4F8"/>
          </w:tcPr>
          <w:p>
            <w:pPr>
              <w:spacing w:after="0"/>
            </w:pPr>
            <w:r/>
            <w:r>
              <w:rPr>
                <w:b w:val="0"/>
              </w:rPr>
              <w:t>Remove Strain through a competing Damage Control task; full drydock/starbase service removes all Strain; FTL does not.</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D-219</w:t>
            </w:r>
          </w:p>
        </w:tc>
        <w:tc>
          <w:tcPr>
            <w:tcW w:type="dxa" w:w="3331"/>
            <w:vAlign w:val="center"/>
          </w:tcPr>
          <w:p>
            <w:pPr>
              <w:spacing w:after="0"/>
            </w:pPr>
            <w:r/>
            <w:r>
              <w:rPr>
                <w:b w:val="0"/>
              </w:rPr>
              <w:t>Allow each reactor one listed overload per turn, commonly +1 TP at TL1 and potentially more for advanced reactors.</w:t>
            </w:r>
          </w:p>
        </w:tc>
        <w:tc>
          <w:tcPr>
            <w:tcW w:type="dxa" w:w="3331"/>
            <w:vAlign w:val="center"/>
          </w:tcPr>
          <w:p>
            <w:pPr>
              <w:spacing w:after="0"/>
            </w:pPr>
            <w:r/>
            <w:r>
              <w:rPr>
                <w:b w:val="0"/>
              </w:rPr>
              <w:t>Current direction; balance deferred</w:t>
            </w:r>
          </w:p>
        </w:tc>
      </w:tr>
      <w:tr>
        <w:tc>
          <w:tcPr>
            <w:tcW w:type="dxa" w:w="3331"/>
            <w:vAlign w:val="center"/>
            <w:shd w:fill="EEF4F8"/>
          </w:tcPr>
          <w:p>
            <w:pPr>
              <w:spacing w:after="0"/>
            </w:pPr>
            <w:r/>
            <w:r>
              <w:rPr>
                <w:b/>
              </w:rPr>
              <w:t>D-220</w:t>
            </w:r>
          </w:p>
        </w:tc>
        <w:tc>
          <w:tcPr>
            <w:tcW w:type="dxa" w:w="3331"/>
            <w:vAlign w:val="center"/>
            <w:shd w:fill="EEF4F8"/>
          </w:tcPr>
          <w:p>
            <w:pPr>
              <w:spacing w:after="0"/>
            </w:pPr>
            <w:r/>
            <w:r>
              <w:rPr>
                <w:b w:val="0"/>
              </w:rPr>
              <w:t>Ordinary STL uses fuel and no TP. EvM uses extra fuel and a small Spent TP cost without Strain; STL overload adds Move and tractor resistance.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D-221</w:t>
            </w:r>
          </w:p>
        </w:tc>
        <w:tc>
          <w:tcPr>
            <w:tcW w:type="dxa" w:w="3331"/>
            <w:vAlign w:val="center"/>
          </w:tcPr>
          <w:p>
            <w:pPr>
              <w:spacing w:after="0"/>
            </w:pPr>
            <w:r/>
            <w:r>
              <w:rPr>
                <w:b w:val="0"/>
              </w:rPr>
              <w:t>Keep Emergency FTL Jump separate from routine FTL overload and defer its power concentration, vulnerability, and mapped-destination risk rules.</w:t>
            </w:r>
          </w:p>
        </w:tc>
        <w:tc>
          <w:tcPr>
            <w:tcW w:type="dxa" w:w="3331"/>
            <w:vAlign w:val="center"/>
          </w:tcPr>
          <w:p>
            <w:pPr>
              <w:spacing w:after="0"/>
            </w:pPr>
            <w:r/>
            <w:r>
              <w:rPr>
                <w:b w:val="0"/>
              </w:rPr>
              <w:t>Resolved by D-329 through D-337 / Checkpoint 36</w:t>
            </w:r>
          </w:p>
        </w:tc>
      </w:tr>
      <w:tr>
        <w:tc>
          <w:tcPr>
            <w:tcW w:type="dxa" w:w="3331"/>
            <w:vAlign w:val="center"/>
            <w:shd w:fill="EEF4F8"/>
          </w:tcPr>
          <w:p>
            <w:pPr>
              <w:spacing w:after="0"/>
            </w:pPr>
            <w:r/>
            <w:r>
              <w:rPr>
                <w:b/>
              </w:rPr>
              <w:t>D-222</w:t>
            </w:r>
          </w:p>
        </w:tc>
        <w:tc>
          <w:tcPr>
            <w:tcW w:type="dxa" w:w="3331"/>
            <w:vAlign w:val="center"/>
            <w:shd w:fill="EEF4F8"/>
          </w:tcPr>
          <w:p>
            <w:pPr>
              <w:spacing w:after="0"/>
            </w:pPr>
            <w:r/>
            <w:r>
              <w:rPr>
                <w:b w:val="0"/>
              </w:rPr>
              <w:t>Treat tractors as beam weapons: Tractor Power subtracts from effective STL Move; equality holds; excess pulls toward the source. Multiple tractors can only hold.</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D-223</w:t>
            </w:r>
          </w:p>
        </w:tc>
        <w:tc>
          <w:tcPr>
            <w:tcW w:type="dxa" w:w="3331"/>
            <w:vAlign w:val="center"/>
          </w:tcPr>
          <w:p>
            <w:pPr>
              <w:spacing w:after="0"/>
            </w:pPr>
            <w:r/>
            <w:r>
              <w:rPr>
                <w:b w:val="0"/>
              </w:rPr>
              <w:t>Treat cloak as rare Powered technology. Shutdown never refunds power, and a cloak cannot reactivate in the same turn; no default cloak overload.</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D-224</w:t>
            </w:r>
          </w:p>
        </w:tc>
        <w:tc>
          <w:tcPr>
            <w:tcW w:type="dxa" w:w="3331"/>
            <w:vAlign w:val="center"/>
            <w:shd w:fill="EEF4F8"/>
          </w:tcPr>
          <w:p>
            <w:pPr>
              <w:spacing w:after="0"/>
            </w:pPr>
            <w:r/>
            <w:r>
              <w:rPr>
                <w:b w:val="0"/>
              </w:rPr>
              <w:t>Use only Turn Refresh and FTL transition as universal reset events. FTL clears tactical states but does not heal, replenish, or remove Strain.</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D-225</w:t>
            </w:r>
          </w:p>
        </w:tc>
        <w:tc>
          <w:tcPr>
            <w:tcW w:type="dxa" w:w="3331"/>
            <w:vAlign w:val="center"/>
          </w:tcPr>
          <w:p>
            <w:pPr>
              <w:spacing w:after="0"/>
            </w:pPr>
            <w:r/>
            <w:r>
              <w:rPr>
                <w:b w:val="0"/>
              </w:rPr>
              <w:t>Separate pristine, persistent current, derived, and turn-local values and apply one deterministic effect-precedence order.</w:t>
            </w:r>
          </w:p>
        </w:tc>
        <w:tc>
          <w:tcPr>
            <w:tcW w:type="dxa" w:w="3331"/>
            <w:vAlign w:val="center"/>
          </w:tcPr>
          <w:p>
            <w:pPr>
              <w:spacing w:after="0"/>
            </w:pPr>
            <w:r/>
            <w:r>
              <w:rPr>
                <w:b w:val="0"/>
              </w:rPr>
              <w:t>Current architecture</w:t>
            </w:r>
          </w:p>
        </w:tc>
      </w:tr>
      <w:tr>
        <w:tc>
          <w:tcPr>
            <w:tcW w:type="dxa" w:w="3331"/>
            <w:vAlign w:val="center"/>
            <w:shd w:fill="EEF4F8"/>
          </w:tcPr>
          <w:p>
            <w:pPr>
              <w:spacing w:after="0"/>
            </w:pPr>
            <w:r/>
            <w:r>
              <w:rPr>
                <w:b/>
              </w:rPr>
              <w:t>D-226</w:t>
            </w:r>
          </w:p>
        </w:tc>
        <w:tc>
          <w:tcPr>
            <w:tcW w:type="dxa" w:w="3331"/>
            <w:vAlign w:val="center"/>
            <w:shd w:fill="EEF4F8"/>
          </w:tcPr>
          <w:p>
            <w:pPr>
              <w:spacing w:after="0"/>
            </w:pPr>
            <w:r/>
            <w:r>
              <w:rPr>
                <w:b w:val="0"/>
              </w:rPr>
              <w:t>Use a compact shared component core plus optional subsystem profiles. Components own ordinary internal capability unless an explicit external dependency creates a meaningful decision.</w:t>
            </w:r>
          </w:p>
        </w:tc>
        <w:tc>
          <w:tcPr>
            <w:tcW w:type="dxa" w:w="3331"/>
            <w:vAlign w:val="center"/>
            <w:shd w:fill="EEF4F8"/>
          </w:tcPr>
          <w:p>
            <w:pPr>
              <w:spacing w:after="0"/>
            </w:pPr>
            <w:r/>
            <w:r>
              <w:rPr>
                <w:b w:val="0"/>
              </w:rPr>
              <w:t>Current architecture</w:t>
            </w:r>
          </w:p>
        </w:tc>
      </w:tr>
      <w:tr>
        <w:tc>
          <w:tcPr>
            <w:tcW w:type="dxa" w:w="3331"/>
            <w:vAlign w:val="center"/>
          </w:tcPr>
          <w:p>
            <w:pPr>
              <w:spacing w:after="0"/>
            </w:pPr>
            <w:r/>
            <w:r>
              <w:rPr>
                <w:b/>
              </w:rPr>
              <w:t>D-227</w:t>
            </w:r>
          </w:p>
        </w:tc>
        <w:tc>
          <w:tcPr>
            <w:tcW w:type="dxa" w:w="3331"/>
            <w:vAlign w:val="center"/>
          </w:tcPr>
          <w:p>
            <w:pPr>
              <w:spacing w:after="0"/>
            </w:pPr>
            <w:r/>
            <w:r>
              <w:rPr>
                <w:b w:val="0"/>
              </w:rPr>
              <w:t>Retain pristine maximums and optional field-repair ceilings. Loss of a functioning maximum-raising Auxiliary clamps current value to the new valid maximum unless specified otherwise.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D-228</w:t>
            </w:r>
          </w:p>
        </w:tc>
        <w:tc>
          <w:tcPr>
            <w:tcW w:type="dxa" w:w="3331"/>
            <w:vAlign w:val="center"/>
            <w:shd w:fill="EEF4F8"/>
          </w:tcPr>
          <w:p>
            <w:pPr>
              <w:spacing w:after="0"/>
            </w:pPr>
            <w:r/>
            <w:r>
              <w:rPr>
                <w:b w:val="0"/>
              </w:rPr>
              <w:t>Track Crew and Marines as separate counts, derive Total Personnel, use Minimum Operating Crew, and apply only three broad casualty stages plus below-minimum operation.</w:t>
            </w:r>
          </w:p>
        </w:tc>
        <w:tc>
          <w:tcPr>
            <w:tcW w:type="dxa" w:w="3331"/>
            <w:vAlign w:val="center"/>
            <w:shd w:fill="EEF4F8"/>
          </w:tcPr>
          <w:p>
            <w:pPr>
              <w:spacing w:after="0"/>
            </w:pPr>
            <w:r/>
            <w:r>
              <w:rPr>
                <w:b w:val="0"/>
              </w:rPr>
              <w:t>Current direction / exact TL1 baseline provisional</w:t>
            </w:r>
          </w:p>
        </w:tc>
      </w:tr>
      <w:tr>
        <w:tc>
          <w:tcPr>
            <w:tcW w:type="dxa" w:w="3331"/>
            <w:vAlign w:val="center"/>
          </w:tcPr>
          <w:p>
            <w:pPr>
              <w:spacing w:after="0"/>
            </w:pPr>
            <w:r/>
            <w:r>
              <w:rPr>
                <w:b/>
              </w:rPr>
              <w:t>D-229</w:t>
            </w:r>
          </w:p>
        </w:tc>
        <w:tc>
          <w:tcPr>
            <w:tcW w:type="dxa" w:w="3331"/>
            <w:vAlign w:val="center"/>
          </w:tcPr>
          <w:p>
            <w:pPr>
              <w:spacing w:after="0"/>
            </w:pPr>
            <w:r/>
            <w:r>
              <w:rPr>
                <w:b w:val="0"/>
              </w:rPr>
              <w:t>Use hybrid TL progression: modest raw statistics, efficiency and integration improvements, and staggered qualitative milestones rather than uniform +1 growth.</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D-230</w:t>
            </w:r>
          </w:p>
        </w:tc>
        <w:tc>
          <w:tcPr>
            <w:tcW w:type="dxa" w:w="3331"/>
            <w:vAlign w:val="center"/>
            <w:shd w:fill="EEF4F8"/>
          </w:tcPr>
          <w:p>
            <w:pPr>
              <w:spacing w:after="0"/>
            </w:pPr>
            <w:r/>
            <w:r>
              <w:rPr>
                <w:b w:val="0"/>
              </w:rPr>
              <w:t>Begin calibration with stripped identical TL1 cruisers that differ only by weapon and use identical doctrine before optional systems or specialized tactics.</w:t>
            </w:r>
          </w:p>
        </w:tc>
        <w:tc>
          <w:tcPr>
            <w:tcW w:type="dxa" w:w="3331"/>
            <w:vAlign w:val="center"/>
            <w:shd w:fill="EEF4F8"/>
          </w:tcPr>
          <w:p>
            <w:pPr>
              <w:spacing w:after="0"/>
            </w:pPr>
            <w:r/>
            <w:r>
              <w:rPr>
                <w:b w:val="0"/>
              </w:rPr>
              <w:t>Current calibration method</w:t>
            </w:r>
          </w:p>
        </w:tc>
      </w:tr>
      <w:tr>
        <w:tc>
          <w:tcPr>
            <w:tcW w:type="dxa" w:w="3331"/>
            <w:vAlign w:val="center"/>
          </w:tcPr>
          <w:p>
            <w:pPr>
              <w:spacing w:after="0"/>
            </w:pPr>
            <w:r/>
            <w:r>
              <w:rPr>
                <w:b/>
              </w:rPr>
              <w:t>D-231</w:t>
            </w:r>
          </w:p>
        </w:tc>
        <w:tc>
          <w:tcPr>
            <w:tcW w:type="dxa" w:w="3331"/>
            <w:vAlign w:val="center"/>
          </w:tcPr>
          <w:p>
            <w:pPr>
              <w:spacing w:after="0"/>
            </w:pPr>
            <w:r/>
            <w:r>
              <w:rPr>
                <w:b w:val="0"/>
              </w:rPr>
              <w:t>Judge components by purpose and situational viability across irrelevant, relevant, and heavy-threat contexts, not by forced equality.</w:t>
            </w:r>
          </w:p>
        </w:tc>
        <w:tc>
          <w:tcPr>
            <w:tcW w:type="dxa" w:w="3331"/>
            <w:vAlign w:val="center"/>
          </w:tcPr>
          <w:p>
            <w:pPr>
              <w:spacing w:after="0"/>
            </w:pPr>
            <w:r/>
            <w:r>
              <w:rPr>
                <w:b w:val="0"/>
              </w:rPr>
              <w:t>Current calibration method</w:t>
            </w:r>
          </w:p>
        </w:tc>
      </w:tr>
      <w:tr>
        <w:tc>
          <w:tcPr>
            <w:tcW w:type="dxa" w:w="3331"/>
            <w:vAlign w:val="center"/>
            <w:shd w:fill="EEF4F8"/>
          </w:tcPr>
          <w:p>
            <w:pPr>
              <w:spacing w:after="0"/>
            </w:pPr>
            <w:r/>
            <w:r>
              <w:rPr>
                <w:b/>
              </w:rPr>
              <w:t>D-232</w:t>
            </w:r>
          </w:p>
        </w:tc>
        <w:tc>
          <w:tcPr>
            <w:tcW w:type="dxa" w:w="3331"/>
            <w:vAlign w:val="center"/>
            <w:shd w:fill="EEF4F8"/>
          </w:tcPr>
          <w:p>
            <w:pPr>
              <w:spacing w:after="0"/>
            </w:pPr>
            <w:r/>
            <w:r>
              <w:rPr>
                <w:b w:val="0"/>
              </w:rPr>
              <w:t>Use exact versioned provisional baseline values and trace every later adjustment through data, scenarios, documentation, and checkpoint evidence.</w:t>
            </w:r>
          </w:p>
        </w:tc>
        <w:tc>
          <w:tcPr>
            <w:tcW w:type="dxa" w:w="3331"/>
            <w:vAlign w:val="center"/>
            <w:shd w:fill="EEF4F8"/>
          </w:tcPr>
          <w:p>
            <w:pPr>
              <w:spacing w:after="0"/>
            </w:pPr>
            <w:r/>
            <w:r>
              <w:rPr>
                <w:b w:val="0"/>
              </w:rPr>
              <w:t>Current calibration method</w:t>
            </w:r>
          </w:p>
        </w:tc>
      </w:tr>
      <w:tr>
        <w:tc>
          <w:tcPr>
            <w:tcW w:type="dxa" w:w="3331"/>
            <w:vAlign w:val="center"/>
          </w:tcPr>
          <w:p>
            <w:pPr>
              <w:spacing w:after="0"/>
            </w:pPr>
            <w:r/>
            <w:r>
              <w:rPr>
                <w:b/>
              </w:rPr>
              <w:t>D-233</w:t>
            </w:r>
          </w:p>
        </w:tc>
        <w:tc>
          <w:tcPr>
            <w:tcW w:type="dxa" w:w="3331"/>
            <w:vAlign w:val="center"/>
          </w:tcPr>
          <w:p>
            <w:pPr>
              <w:spacing w:after="0"/>
            </w:pPr>
            <w:r/>
            <w:r>
              <w:rPr>
                <w:b w:val="0"/>
              </w:rPr>
              <w:t>Implement the first TL1 combat slice in StarCluster.Core and keep the ScenarioRunner as a baseline-driven validation adapter; Godot presentation must not duplicate authoritative mechanics.</w:t>
            </w:r>
          </w:p>
        </w:tc>
        <w:tc>
          <w:tcPr>
            <w:tcW w:type="dxa" w:w="3331"/>
            <w:vAlign w:val="center"/>
          </w:tcPr>
          <w:p>
            <w:pPr>
              <w:spacing w:after="0"/>
            </w:pPr>
            <w:r/>
            <w:r>
              <w:rPr>
                <w:b w:val="0"/>
              </w:rPr>
              <w:t>Implemented Checkpoint 25</w:t>
            </w:r>
          </w:p>
        </w:tc>
      </w:tr>
      <w:tr>
        <w:tc>
          <w:tcPr>
            <w:tcW w:type="dxa" w:w="3331"/>
            <w:vAlign w:val="center"/>
            <w:shd w:fill="EEF4F8"/>
          </w:tcPr>
          <w:p>
            <w:pPr>
              <w:spacing w:after="0"/>
            </w:pPr>
            <w:r/>
            <w:r>
              <w:rPr>
                <w:b/>
              </w:rPr>
              <w:t>D-234</w:t>
            </w:r>
          </w:p>
        </w:tc>
        <w:tc>
          <w:tcPr>
            <w:tcW w:type="dxa" w:w="3331"/>
            <w:vAlign w:val="center"/>
            <w:shd w:fill="EEF4F8"/>
          </w:tcPr>
          <w:p>
            <w:pPr>
              <w:spacing w:after="0"/>
            </w:pPr>
            <w:r/>
            <w:r>
              <w:rPr>
                <w:b w:val="0"/>
              </w:rPr>
              <w:t>Resolve layered packets by capped SPEN bypass, Shield Armor, Shield Capacity, combined bypass/overflow, per-layer effective AP once, AI, remaining AP value, subsequent layers, Hull, and separately reported overkill.</w:t>
            </w:r>
          </w:p>
        </w:tc>
        <w:tc>
          <w:tcPr>
            <w:tcW w:type="dxa" w:w="3331"/>
            <w:vAlign w:val="center"/>
            <w:shd w:fill="EEF4F8"/>
          </w:tcPr>
          <w:p>
            <w:pPr>
              <w:spacing w:after="0"/>
            </w:pPr>
            <w:r/>
            <w:r>
              <w:rPr>
                <w:b w:val="0"/>
              </w:rPr>
              <w:t>Implemented Checkpoint 25</w:t>
            </w:r>
          </w:p>
        </w:tc>
      </w:tr>
      <w:tr>
        <w:tc>
          <w:tcPr>
            <w:tcW w:type="dxa" w:w="3331"/>
            <w:vAlign w:val="center"/>
          </w:tcPr>
          <w:p>
            <w:pPr>
              <w:spacing w:after="0"/>
            </w:pPr>
            <w:r/>
            <w:r>
              <w:rPr>
                <w:b/>
              </w:rPr>
              <w:t>D-235</w:t>
            </w:r>
          </w:p>
        </w:tc>
        <w:tc>
          <w:tcPr>
            <w:tcW w:type="dxa" w:w="3331"/>
            <w:vAlign w:val="center"/>
          </w:tcPr>
          <w:p>
            <w:pPr>
              <w:spacing w:after="0"/>
            </w:pPr>
            <w:r/>
            <w:r>
              <w:rPr>
                <w:b w:val="0"/>
              </w:rPr>
              <w:t>At Turn Refresh, remove temporary Shield overcapacity, apply condition-specific base recharge, then Spend only the requested Tactical Power permitted by the Shield profile, missing capacity, and spendable pool.</w:t>
            </w:r>
          </w:p>
        </w:tc>
        <w:tc>
          <w:tcPr>
            <w:tcW w:type="dxa" w:w="3331"/>
            <w:vAlign w:val="center"/>
          </w:tcPr>
          <w:p>
            <w:pPr>
              <w:spacing w:after="0"/>
            </w:pPr>
            <w:r/>
            <w:r>
              <w:rPr>
                <w:b w:val="0"/>
              </w:rPr>
              <w:t>Implemented Checkpoint 25</w:t>
            </w:r>
          </w:p>
        </w:tc>
      </w:tr>
      <w:tr>
        <w:tc>
          <w:tcPr>
            <w:tcW w:type="dxa" w:w="3331"/>
            <w:vAlign w:val="center"/>
            <w:shd w:fill="EEF4F8"/>
          </w:tcPr>
          <w:p>
            <w:pPr>
              <w:spacing w:after="0"/>
            </w:pPr>
            <w:r/>
            <w:r>
              <w:rPr>
                <w:b/>
              </w:rPr>
              <w:t>D-236</w:t>
            </w:r>
          </w:p>
        </w:tc>
        <w:tc>
          <w:tcPr>
            <w:tcW w:type="dxa" w:w="3331"/>
            <w:vAlign w:val="center"/>
            <w:shd w:fill="EEF4F8"/>
          </w:tcPr>
          <w:p>
            <w:pPr>
              <w:spacing w:after="0"/>
            </w:pPr>
            <w:r/>
            <w:r>
              <w:rPr>
                <w:b w:val="0"/>
              </w:rPr>
              <w:t>Snapshot the Turn Power Envelope at turn start. Ordinary mid-turn Reactor condition changes do not subtract current power and affect the next Turn Refresh.</w:t>
            </w:r>
          </w:p>
        </w:tc>
        <w:tc>
          <w:tcPr>
            <w:tcW w:type="dxa" w:w="3331"/>
            <w:vAlign w:val="center"/>
            <w:shd w:fill="EEF4F8"/>
          </w:tcPr>
          <w:p>
            <w:pPr>
              <w:spacing w:after="0"/>
            </w:pPr>
            <w:r/>
            <w:r>
              <w:rPr>
                <w:b w:val="0"/>
              </w:rPr>
              <w:t>Implemented Checkpoint 25</w:t>
            </w:r>
          </w:p>
        </w:tc>
      </w:tr>
      <w:tr>
        <w:tc>
          <w:tcPr>
            <w:tcW w:type="dxa" w:w="3331"/>
            <w:vAlign w:val="center"/>
          </w:tcPr>
          <w:p>
            <w:pPr>
              <w:spacing w:after="0"/>
            </w:pPr>
            <w:r/>
            <w:r>
              <w:rPr>
                <w:b/>
              </w:rPr>
              <w:t>D-237</w:t>
            </w:r>
          </w:p>
        </w:tc>
        <w:tc>
          <w:tcPr>
            <w:tcW w:type="dxa" w:w="3331"/>
            <w:vAlign w:val="center"/>
          </w:tcPr>
          <w:p>
            <w:pPr>
              <w:spacing w:after="0"/>
            </w:pPr>
            <w:r/>
            <w:r>
              <w:rPr>
                <w:b w:val="0"/>
              </w:rPr>
              <w:t>Represent Tactical Power as one ledger with Available, Powered, Spent, and temporary held earmarks. Powered/Spent points never return during the turn; shutdown locks remain unavailable and prohibit same-turn restart.</w:t>
            </w:r>
          </w:p>
        </w:tc>
        <w:tc>
          <w:tcPr>
            <w:tcW w:type="dxa" w:w="3331"/>
            <w:vAlign w:val="center"/>
          </w:tcPr>
          <w:p>
            <w:pPr>
              <w:spacing w:after="0"/>
            </w:pPr>
            <w:r/>
            <w:r>
              <w:rPr>
                <w:b w:val="0"/>
              </w:rPr>
              <w:t>Implemented Checkpoint 25</w:t>
            </w:r>
          </w:p>
        </w:tc>
      </w:tr>
      <w:tr>
        <w:tc>
          <w:tcPr>
            <w:tcW w:type="dxa" w:w="3331"/>
            <w:vAlign w:val="center"/>
            <w:shd w:fill="EEF4F8"/>
          </w:tcPr>
          <w:p>
            <w:pPr>
              <w:spacing w:after="0"/>
            </w:pPr>
            <w:r/>
            <w:r>
              <w:rPr>
                <w:b/>
              </w:rPr>
              <w:t>D-238</w:t>
            </w:r>
          </w:p>
        </w:tc>
        <w:tc>
          <w:tcPr>
            <w:tcW w:type="dxa" w:w="3331"/>
            <w:vAlign w:val="center"/>
            <w:shd w:fill="EEF4F8"/>
          </w:tcPr>
          <w:p>
            <w:pPr>
              <w:spacing w:after="0"/>
            </w:pPr>
            <w:r/>
            <w:r>
              <w:rPr>
                <w:b w:val="0"/>
              </w:rPr>
              <w:t>Use once-per-turn Reactor overload: safe overload is automatic; forced overload rolls before benefit; success works, failure does not, natural 100 is a critical success with no added Strain, and natural 1 is a critical failure that worsens condition.</w:t>
            </w:r>
          </w:p>
        </w:tc>
        <w:tc>
          <w:tcPr>
            <w:tcW w:type="dxa" w:w="3331"/>
            <w:vAlign w:val="center"/>
            <w:shd w:fill="EEF4F8"/>
          </w:tcPr>
          <w:p>
            <w:pPr>
              <w:spacing w:after="0"/>
            </w:pPr>
            <w:r/>
            <w:r>
              <w:rPr>
                <w:b w:val="0"/>
              </w:rPr>
              <w:t>Implemented Checkpoint 25 provisional exact result contract</w:t>
            </w:r>
          </w:p>
        </w:tc>
      </w:tr>
      <w:tr>
        <w:tc>
          <w:tcPr>
            <w:tcW w:type="dxa" w:w="3331"/>
            <w:vAlign w:val="center"/>
          </w:tcPr>
          <w:p>
            <w:pPr>
              <w:spacing w:after="0"/>
            </w:pPr>
            <w:r/>
            <w:r>
              <w:rPr>
                <w:b/>
              </w:rPr>
              <w:t>D-239</w:t>
            </w:r>
          </w:p>
        </w:tc>
        <w:tc>
          <w:tcPr>
            <w:tcW w:type="dxa" w:w="3331"/>
            <w:vAlign w:val="center"/>
          </w:tcPr>
          <w:p>
            <w:pPr>
              <w:spacing w:after="0"/>
            </w:pPr>
            <w:r/>
            <w:r>
              <w:rPr>
                <w:b w:val="0"/>
              </w:rPr>
              <w:t>Spend weapon power and ammunition when a shot is executed even on a miss. Implement only safe TL1 energy output modes in Phase A; defer weapon overload until its complete Strain lifecycle exists.</w:t>
            </w:r>
          </w:p>
        </w:tc>
        <w:tc>
          <w:tcPr>
            <w:tcW w:type="dxa" w:w="3331"/>
            <w:vAlign w:val="center"/>
          </w:tcPr>
          <w:p>
            <w:pPr>
              <w:spacing w:after="0"/>
            </w:pPr>
            <w:r/>
            <w:r>
              <w:rPr>
                <w:b w:val="0"/>
              </w:rPr>
              <w:t>Implemented / explicit deferral Checkpoint 25</w:t>
            </w:r>
          </w:p>
        </w:tc>
      </w:tr>
      <w:tr>
        <w:tc>
          <w:tcPr>
            <w:tcW w:type="dxa" w:w="3331"/>
            <w:vAlign w:val="center"/>
            <w:shd w:fill="EEF4F8"/>
          </w:tcPr>
          <w:p>
            <w:pPr>
              <w:spacing w:after="0"/>
            </w:pPr>
            <w:r/>
            <w:r>
              <w:rPr>
                <w:b/>
              </w:rPr>
              <w:t>D-240</w:t>
            </w:r>
          </w:p>
        </w:tc>
        <w:tc>
          <w:tcPr>
            <w:tcW w:type="dxa" w:w="3331"/>
            <w:vAlign w:val="center"/>
            <w:shd w:fill="EEF4F8"/>
          </w:tcPr>
          <w:p>
            <w:pPr>
              <w:spacing w:after="0"/>
            </w:pPr>
            <w:r/>
            <w:r>
              <w:rPr>
                <w:b w:val="0"/>
              </w:rPr>
              <w:t>Keep incomplete charge progress only through consecutive required payments. The final payment covers firing that turn; a carried Ready weapon must pay retention before firing on a later turn, while a non-retaining weapon safely discharges at that turn boundary. Disabled/Destroyed weapons and FTL transitions safe-discharge. Lock every Phase A scenario to the exact baseline SHA-256.</w:t>
            </w:r>
          </w:p>
        </w:tc>
        <w:tc>
          <w:tcPr>
            <w:tcW w:type="dxa" w:w="3331"/>
            <w:vAlign w:val="center"/>
            <w:shd w:fill="EEF4F8"/>
          </w:tcPr>
          <w:p>
            <w:pPr>
              <w:spacing w:after="0"/>
            </w:pPr>
            <w:r/>
            <w:r>
              <w:rPr>
                <w:b w:val="0"/>
              </w:rPr>
              <w:t>Implemented Checkpoint 25</w:t>
            </w:r>
          </w:p>
        </w:tc>
      </w:tr>
      <w:tr>
        <w:tc>
          <w:tcPr>
            <w:tcW w:type="dxa" w:w="3331"/>
            <w:vAlign w:val="center"/>
          </w:tcPr>
          <w:p>
            <w:pPr>
              <w:spacing w:after="0"/>
            </w:pPr>
            <w:r/>
            <w:r>
              <w:rPr>
                <w:b/>
              </w:rPr>
              <w:t>D-241</w:t>
            </w:r>
          </w:p>
        </w:tc>
        <w:tc>
          <w:tcPr>
            <w:tcW w:type="dxa" w:w="3331"/>
            <w:vAlign w:val="center"/>
          </w:tcPr>
          <w:p>
            <w:pPr>
              <w:spacing w:after="0"/>
            </w:pPr>
            <w:r/>
            <w:r>
              <w:rPr>
                <w:b w:val="0"/>
              </w:rPr>
              <w:t>Use the provisional TL1 direct-fire formula and exact modifiers recorded above, with FIRM as an eligibility gate rather than an accuracy bonus.</w:t>
            </w:r>
          </w:p>
        </w:tc>
        <w:tc>
          <w:tcPr>
            <w:tcW w:type="dxa" w:w="3331"/>
            <w:vAlign w:val="center"/>
          </w:tcPr>
          <w:p>
            <w:pPr>
              <w:spacing w:after="0"/>
            </w:pPr>
            <w:r/>
            <w:r>
              <w:rPr>
                <w:b w:val="0"/>
              </w:rPr>
              <w:t>Implemented/current direction / Checkpoint 27</w:t>
            </w:r>
          </w:p>
        </w:tc>
      </w:tr>
      <w:tr>
        <w:tc>
          <w:tcPr>
            <w:tcW w:type="dxa" w:w="3331"/>
            <w:vAlign w:val="center"/>
            <w:shd w:fill="EEF4F8"/>
          </w:tcPr>
          <w:p>
            <w:pPr>
              <w:spacing w:after="0"/>
            </w:pPr>
            <w:r/>
            <w:r>
              <w:rPr>
                <w:b/>
              </w:rPr>
              <w:t>D-242</w:t>
            </w:r>
          </w:p>
        </w:tc>
        <w:tc>
          <w:tcPr>
            <w:tcW w:type="dxa" w:w="3331"/>
            <w:vAlign w:val="center"/>
            <w:shd w:fill="EEF4F8"/>
          </w:tcPr>
          <w:p>
            <w:pPr>
              <w:spacing w:after="0"/>
            </w:pPr>
            <w:r/>
            <w:r>
              <w:rPr>
                <w:b w:val="0"/>
              </w:rPr>
              <w:t>Resolve all legal committed attacks in a direct-fire window as simultaneous for gameplay, allowing mutual destruction and preserving return fire after same-window destruction.</w:t>
            </w:r>
          </w:p>
        </w:tc>
        <w:tc>
          <w:tcPr>
            <w:tcW w:type="dxa" w:w="3331"/>
            <w:vAlign w:val="center"/>
            <w:shd w:fill="EEF4F8"/>
          </w:tcPr>
          <w:p>
            <w:pPr>
              <w:spacing w:after="0"/>
            </w:pPr>
            <w:r/>
            <w:r>
              <w:rPr>
                <w:b w:val="0"/>
              </w:rPr>
              <w:t>Implemented/current direction / Checkpoint 27</w:t>
            </w:r>
          </w:p>
        </w:tc>
      </w:tr>
      <w:tr>
        <w:tc>
          <w:tcPr>
            <w:tcW w:type="dxa" w:w="3331"/>
            <w:vAlign w:val="center"/>
          </w:tcPr>
          <w:p>
            <w:pPr>
              <w:spacing w:after="0"/>
            </w:pPr>
            <w:r/>
            <w:r>
              <w:rPr>
                <w:b/>
              </w:rPr>
              <w:t>D-243</w:t>
            </w:r>
          </w:p>
        </w:tc>
        <w:tc>
          <w:tcPr>
            <w:tcW w:type="dxa" w:w="3331"/>
            <w:vAlign w:val="center"/>
          </w:tcPr>
          <w:p>
            <w:pPr>
              <w:spacing w:after="0"/>
            </w:pPr>
            <w:r/>
            <w:r>
              <w:rPr>
                <w:b w:val="0"/>
              </w:rPr>
              <w:t>Begin Phase B with a deterministic fixed-geometry kinetic mirror duel before seeded Monte Carlo or differentiated weapon-family doctrines.</w:t>
            </w:r>
          </w:p>
        </w:tc>
        <w:tc>
          <w:tcPr>
            <w:tcW w:type="dxa" w:w="3331"/>
            <w:vAlign w:val="center"/>
          </w:tcPr>
          <w:p>
            <w:pPr>
              <w:spacing w:after="0"/>
            </w:pPr>
            <w:r/>
            <w:r>
              <w:rPr>
                <w:b w:val="0"/>
              </w:rPr>
              <w:t>Implemented/current direction / Checkpoint 27</w:t>
            </w:r>
          </w:p>
        </w:tc>
      </w:tr>
      <w:tr>
        <w:tc>
          <w:tcPr>
            <w:tcW w:type="dxa" w:w="3331"/>
            <w:vAlign w:val="center"/>
            <w:shd w:fill="EEF4F8"/>
          </w:tcPr>
          <w:p>
            <w:pPr>
              <w:spacing w:after="0"/>
            </w:pPr>
            <w:r/>
            <w:r>
              <w:rPr>
                <w:b/>
              </w:rPr>
              <w:t>D-244</w:t>
            </w:r>
          </w:p>
        </w:tc>
        <w:tc>
          <w:tcPr>
            <w:tcW w:type="dxa" w:w="3331"/>
            <w:vAlign w:val="center"/>
            <w:shd w:fill="EEF4F8"/>
          </w:tcPr>
          <w:p>
            <w:pPr>
              <w:spacing w:after="0"/>
            </w:pPr>
            <w:r/>
            <w:r>
              <w:rPr>
                <w:b w:val="0"/>
              </w:rPr>
              <w:t>Tag natural critical outcomes now, but defer critical damage and malfunction effects until the ordinary hit and duel loop is validated.</w:t>
            </w:r>
          </w:p>
        </w:tc>
        <w:tc>
          <w:tcPr>
            <w:tcW w:type="dxa" w:w="3331"/>
            <w:vAlign w:val="center"/>
            <w:shd w:fill="EEF4F8"/>
          </w:tcPr>
          <w:p>
            <w:pPr>
              <w:spacing w:after="0"/>
            </w:pPr>
            <w:r/>
            <w:r>
              <w:rPr>
                <w:b w:val="0"/>
              </w:rPr>
              <w:t>Implemented/current direction / Checkpoint 27</w:t>
            </w:r>
          </w:p>
        </w:tc>
      </w:tr>
      <w:tr>
        <w:tc>
          <w:tcPr>
            <w:tcW w:type="dxa" w:w="3331"/>
            <w:vAlign w:val="center"/>
          </w:tcPr>
          <w:p>
            <w:pPr>
              <w:spacing w:after="0"/>
            </w:pPr>
            <w:r/>
            <w:r>
              <w:rPr>
                <w:b/>
              </w:rPr>
              <w:t>D-245</w:t>
            </w:r>
          </w:p>
        </w:tc>
        <w:tc>
          <w:tcPr>
            <w:tcW w:type="dxa" w:w="3331"/>
            <w:vAlign w:val="center"/>
          </w:tcPr>
          <w:p>
            <w:pPr>
              <w:spacing w:after="0"/>
            </w:pPr>
            <w:r/>
            <w:r>
              <w:rPr>
                <w:b w:val="0"/>
              </w:rPr>
              <w:t>Revise the provisional TL1 core-defense baseline to Shield Capacity 2, Shield Armor 0, Armor Integrity 4, Armor Protection 0, and Hull 12.</w:t>
            </w:r>
          </w:p>
        </w:tc>
        <w:tc>
          <w:tcPr>
            <w:tcW w:type="dxa" w:w="3331"/>
            <w:vAlign w:val="center"/>
          </w:tcPr>
          <w:p>
            <w:pPr>
              <w:spacing w:after="0"/>
            </w:pPr>
            <w:r/>
            <w:r>
              <w:rPr>
                <w:b w:val="0"/>
              </w:rPr>
              <w:t>Implemented/current direction / Checkpoint 27</w:t>
            </w:r>
          </w:p>
        </w:tc>
      </w:tr>
      <w:tr>
        <w:tc>
          <w:tcPr>
            <w:tcW w:type="dxa" w:w="3331"/>
            <w:vAlign w:val="center"/>
            <w:shd w:fill="EEF4F8"/>
          </w:tcPr>
          <w:p>
            <w:pPr>
              <w:spacing w:after="0"/>
            </w:pPr>
            <w:r/>
            <w:r>
              <w:rPr>
                <w:b/>
              </w:rPr>
              <w:t>D-246</w:t>
            </w:r>
          </w:p>
        </w:tc>
        <w:tc>
          <w:tcPr>
            <w:tcW w:type="dxa" w:w="3331"/>
            <w:vAlign w:val="center"/>
            <w:shd w:fill="EEF4F8"/>
          </w:tcPr>
          <w:p>
            <w:pPr>
              <w:spacing w:after="0"/>
            </w:pPr>
            <w:r/>
            <w:r>
              <w:rPr>
                <w:b w:val="0"/>
              </w:rPr>
              <w:t>Revise the provisional TL1 Kinetic Cannon to DAM 3, SPEN 1, APEN 0, and 100 attack packages; treat one package as one attack action.</w:t>
            </w:r>
          </w:p>
        </w:tc>
        <w:tc>
          <w:tcPr>
            <w:tcW w:type="dxa" w:w="3331"/>
            <w:vAlign w:val="center"/>
            <w:shd w:fill="EEF4F8"/>
          </w:tcPr>
          <w:p>
            <w:pPr>
              <w:spacing w:after="0"/>
            </w:pPr>
            <w:r/>
            <w:r>
              <w:rPr>
                <w:b w:val="0"/>
              </w:rPr>
              <w:t>Implemented/current direction / Checkpoint 27</w:t>
            </w:r>
          </w:p>
        </w:tc>
      </w:tr>
      <w:tr>
        <w:tc>
          <w:tcPr>
            <w:tcW w:type="dxa" w:w="3331"/>
            <w:vAlign w:val="center"/>
          </w:tcPr>
          <w:p>
            <w:pPr>
              <w:spacing w:after="0"/>
            </w:pPr>
            <w:r/>
            <w:r>
              <w:rPr>
                <w:b/>
              </w:rPr>
              <w:t>D-247</w:t>
            </w:r>
          </w:p>
        </w:tc>
        <w:tc>
          <w:tcPr>
            <w:tcW w:type="dxa" w:w="3331"/>
            <w:vAlign w:val="center"/>
          </w:tcPr>
          <w:p>
            <w:pPr>
              <w:spacing w:after="0"/>
            </w:pPr>
            <w:r/>
            <w:r>
              <w:rPr>
                <w:b w:val="0"/>
              </w:rPr>
              <w:t>Revise the provisional TL1 missile magazine to 24 missiles so missile scarcity remains meaningful without forcing routine post-battle resupply.</w:t>
            </w:r>
          </w:p>
        </w:tc>
        <w:tc>
          <w:tcPr>
            <w:tcW w:type="dxa" w:w="3331"/>
            <w:vAlign w:val="center"/>
          </w:tcPr>
          <w:p>
            <w:pPr>
              <w:spacing w:after="0"/>
            </w:pPr>
            <w:r/>
            <w:r>
              <w:rPr>
                <w:b w:val="0"/>
              </w:rPr>
              <w:t>Implemented/current direction / Checkpoint 27</w:t>
            </w:r>
          </w:p>
        </w:tc>
      </w:tr>
      <w:tr>
        <w:tc>
          <w:tcPr>
            <w:tcW w:type="dxa" w:w="3331"/>
            <w:vAlign w:val="center"/>
            <w:shd w:fill="EEF4F8"/>
          </w:tcPr>
          <w:p>
            <w:pPr>
              <w:spacing w:after="0"/>
            </w:pPr>
            <w:r/>
            <w:r>
              <w:rPr>
                <w:b/>
              </w:rPr>
              <w:t>D-248</w:t>
            </w:r>
          </w:p>
        </w:tc>
        <w:tc>
          <w:tcPr>
            <w:tcW w:type="dxa" w:w="3331"/>
            <w:vAlign w:val="center"/>
            <w:shd w:fill="EEF4F8"/>
          </w:tcPr>
          <w:p>
            <w:pPr>
              <w:spacing w:after="0"/>
            </w:pPr>
            <w:r/>
            <w:r>
              <w:rPr>
                <w:b w:val="0"/>
              </w:rPr>
              <w:t>Use a broad paired Monte Carlo interaction matrix within Phase B before locking TL1 damage, penetration, Shield, Armor, or Hull values.</w:t>
            </w:r>
          </w:p>
        </w:tc>
        <w:tc>
          <w:tcPr>
            <w:tcW w:type="dxa" w:w="3331"/>
            <w:vAlign w:val="center"/>
            <w:shd w:fill="EEF4F8"/>
          </w:tcPr>
          <w:p>
            <w:pPr>
              <w:spacing w:after="0"/>
            </w:pPr>
            <w:r/>
            <w:r>
              <w:rPr>
                <w:b w:val="0"/>
              </w:rPr>
              <w:t>Implemented/current direction / Checkpoint 27</w:t>
            </w:r>
          </w:p>
        </w:tc>
      </w:tr>
      <w:tr>
        <w:tc>
          <w:tcPr>
            <w:tcW w:type="dxa" w:w="3331"/>
            <w:vAlign w:val="center"/>
          </w:tcPr>
          <w:p>
            <w:pPr>
              <w:spacing w:after="0"/>
            </w:pPr>
            <w:r/>
            <w:r>
              <w:rPr>
                <w:b/>
              </w:rPr>
              <w:t>D-249</w:t>
            </w:r>
          </w:p>
        </w:tc>
        <w:tc>
          <w:tcPr>
            <w:tcW w:type="dxa" w:w="3331"/>
            <w:vAlign w:val="center"/>
          </w:tcPr>
          <w:p>
            <w:pPr>
              <w:spacing w:after="0"/>
            </w:pPr>
            <w:r/>
            <w:r>
              <w:rPr>
                <w:b w:val="0"/>
              </w:rPr>
              <w:t>Require mirror-side-bias and side-swapped asymmetry gates, common random numbers, and explicit unresolved/stall reporting for the Phase B kinetic calibration subpass.</w:t>
            </w:r>
          </w:p>
        </w:tc>
        <w:tc>
          <w:tcPr>
            <w:tcW w:type="dxa" w:w="3331"/>
            <w:vAlign w:val="center"/>
          </w:tcPr>
          <w:p>
            <w:pPr>
              <w:spacing w:after="0"/>
            </w:pPr>
            <w:r/>
            <w:r>
              <w:rPr>
                <w:b w:val="0"/>
              </w:rPr>
              <w:t>Implemented/current direction / Checkpoint 27</w:t>
            </w:r>
          </w:p>
        </w:tc>
      </w:tr>
      <w:tr>
        <w:tc>
          <w:tcPr>
            <w:tcW w:type="dxa" w:w="3331"/>
            <w:vAlign w:val="center"/>
            <w:shd w:fill="EEF4F8"/>
          </w:tcPr>
          <w:p>
            <w:pPr>
              <w:spacing w:after="0"/>
            </w:pPr>
            <w:r/>
            <w:r>
              <w:rPr>
                <w:b/>
              </w:rPr>
              <w:t>D-250</w:t>
            </w:r>
          </w:p>
        </w:tc>
        <w:tc>
          <w:tcPr>
            <w:tcW w:type="dxa" w:w="3331"/>
            <w:vAlign w:val="center"/>
            <w:shd w:fill="EEF4F8"/>
          </w:tcPr>
          <w:p>
            <w:pPr>
              <w:spacing w:after="0"/>
            </w:pPr>
            <w:r/>
            <w:r>
              <w:rPr>
                <w:b w:val="0"/>
              </w:rPr>
              <w:t>TL1 energy calibration uses low, standard, and two-shot safe-overload-burst doctrines without repeated forced overload.</w:t>
            </w:r>
          </w:p>
        </w:tc>
        <w:tc>
          <w:tcPr>
            <w:tcW w:type="dxa" w:w="3331"/>
            <w:vAlign w:val="center"/>
            <w:shd w:fill="EEF4F8"/>
          </w:tcPr>
          <w:p>
            <w:pPr>
              <w:spacing w:after="0"/>
            </w:pPr>
            <w:r/>
            <w:r>
              <w:rPr>
                <w:b w:val="0"/>
              </w:rPr>
              <w:t>Implemented/current direction / Checkpoint 28</w:t>
            </w:r>
          </w:p>
        </w:tc>
      </w:tr>
      <w:tr>
        <w:tc>
          <w:tcPr>
            <w:tcW w:type="dxa" w:w="3331"/>
            <w:vAlign w:val="center"/>
          </w:tcPr>
          <w:p>
            <w:pPr>
              <w:spacing w:after="0"/>
            </w:pPr>
            <w:r/>
            <w:r>
              <w:rPr>
                <w:b/>
              </w:rPr>
              <w:t>D-251</w:t>
            </w:r>
          </w:p>
        </w:tc>
        <w:tc>
          <w:tcPr>
            <w:tcW w:type="dxa" w:w="3331"/>
            <w:vAlign w:val="center"/>
          </w:tcPr>
          <w:p>
            <w:pPr>
              <w:spacing w:after="0"/>
            </w:pPr>
            <w:r/>
            <w:r>
              <w:rPr>
                <w:b w:val="0"/>
              </w:rPr>
              <w:t>Fixed energy doctrine reserves weapon power before optional tactical Shield recharge.</w:t>
            </w:r>
          </w:p>
        </w:tc>
        <w:tc>
          <w:tcPr>
            <w:tcW w:type="dxa" w:w="3331"/>
            <w:vAlign w:val="center"/>
          </w:tcPr>
          <w:p>
            <w:pPr>
              <w:spacing w:after="0"/>
            </w:pPr>
            <w:r/>
            <w:r>
              <w:rPr>
                <w:b w:val="0"/>
              </w:rPr>
              <w:t>Implemented/current direction / Checkpoint 28</w:t>
            </w:r>
          </w:p>
        </w:tc>
      </w:tr>
      <w:tr>
        <w:tc>
          <w:tcPr>
            <w:tcW w:type="dxa" w:w="3331"/>
            <w:vAlign w:val="center"/>
            <w:shd w:fill="EEF4F8"/>
          </w:tcPr>
          <w:p>
            <w:pPr>
              <w:spacing w:after="0"/>
            </w:pPr>
            <w:r/>
            <w:r>
              <w:rPr>
                <w:b/>
              </w:rPr>
              <w:t>D-252</w:t>
            </w:r>
          </w:p>
        </w:tc>
        <w:tc>
          <w:tcPr>
            <w:tcW w:type="dxa" w:w="3331"/>
            <w:vAlign w:val="center"/>
            <w:shd w:fill="EEF4F8"/>
          </w:tcPr>
          <w:p>
            <w:pPr>
              <w:spacing w:after="0"/>
            </w:pPr>
            <w:r/>
            <w:r>
              <w:rPr>
                <w:b w:val="0"/>
              </w:rPr>
              <w:t>Energy-versus-kinetic calibration uses side-swapped common-random-number pairs and does not require equal family performance in every context.</w:t>
            </w:r>
          </w:p>
        </w:tc>
        <w:tc>
          <w:tcPr>
            <w:tcW w:type="dxa" w:w="3331"/>
            <w:vAlign w:val="center"/>
            <w:shd w:fill="EEF4F8"/>
          </w:tcPr>
          <w:p>
            <w:pPr>
              <w:spacing w:after="0"/>
            </w:pPr>
            <w:r/>
            <w:r>
              <w:rPr>
                <w:b w:val="0"/>
              </w:rPr>
              <w:t>Implemented/current direction / Checkpoint 28</w:t>
            </w:r>
          </w:p>
        </w:tc>
      </w:tr>
      <w:tr>
        <w:tc>
          <w:tcPr>
            <w:tcW w:type="dxa" w:w="3331"/>
            <w:vAlign w:val="center"/>
          </w:tcPr>
          <w:p>
            <w:pPr>
              <w:spacing w:after="0"/>
            </w:pPr>
            <w:r/>
            <w:r>
              <w:rPr>
                <w:b/>
              </w:rPr>
              <w:t>D-253</w:t>
            </w:r>
          </w:p>
        </w:tc>
        <w:tc>
          <w:tcPr>
            <w:tcW w:type="dxa" w:w="3331"/>
            <w:vAlign w:val="center"/>
          </w:tcPr>
          <w:p>
            <w:pPr>
              <w:spacing w:after="0"/>
            </w:pPr>
            <w:r/>
            <w:r>
              <w:rPr>
                <w:b w:val="0"/>
              </w:rPr>
              <w:t>Checkpoint 28 changes no accepted Checkpoint 27c baseline values; its results are diagnostic inputs for the next balance decision.</w:t>
            </w:r>
          </w:p>
        </w:tc>
        <w:tc>
          <w:tcPr>
            <w:tcW w:type="dxa" w:w="3331"/>
            <w:vAlign w:val="center"/>
          </w:tcPr>
          <w:p>
            <w:pPr>
              <w:spacing w:after="0"/>
            </w:pPr>
            <w:r/>
            <w:r>
              <w:rPr>
                <w:b w:val="0"/>
              </w:rPr>
              <w:t>Implemented/current direction / Checkpoint 28</w:t>
            </w:r>
          </w:p>
        </w:tc>
      </w:tr>
      <w:tr>
        <w:tc>
          <w:tcPr>
            <w:tcW w:type="dxa" w:w="3331"/>
            <w:vAlign w:val="center"/>
            <w:shd w:fill="EEF4F8"/>
          </w:tcPr>
          <w:p>
            <w:pPr>
              <w:spacing w:after="0"/>
            </w:pPr>
            <w:r/>
            <w:r>
              <w:rPr>
                <w:b/>
              </w:rPr>
              <w:t>D-254</w:t>
            </w:r>
          </w:p>
        </w:tc>
        <w:tc>
          <w:tcPr>
            <w:tcW w:type="dxa" w:w="3331"/>
            <w:vAlign w:val="center"/>
            <w:shd w:fill="EEF4F8"/>
          </w:tcPr>
          <w:p>
            <w:pPr>
              <w:spacing w:after="0"/>
            </w:pPr>
            <w:r/>
            <w:r>
              <w:rPr>
                <w:b w:val="0"/>
              </w:rPr>
              <w:t>Revise TL1 EvM to -10 percentage points against attacks on the evasive target and -5 percentage points to the evasive shooter own direct fire.</w:t>
            </w:r>
          </w:p>
        </w:tc>
        <w:tc>
          <w:tcPr>
            <w:tcW w:type="dxa" w:w="3331"/>
            <w:vAlign w:val="center"/>
            <w:shd w:fill="EEF4F8"/>
          </w:tcPr>
          <w:p>
            <w:pPr>
              <w:spacing w:after="0"/>
            </w:pPr>
            <w:r/>
            <w:r>
              <w:rPr>
                <w:b w:val="0"/>
              </w:rPr>
              <w:t>Implemented/current direction / Checkpoint 29</w:t>
            </w:r>
          </w:p>
        </w:tc>
      </w:tr>
      <w:tr>
        <w:tc>
          <w:tcPr>
            <w:tcW w:type="dxa" w:w="3331"/>
            <w:vAlign w:val="center"/>
          </w:tcPr>
          <w:p>
            <w:pPr>
              <w:spacing w:after="0"/>
            </w:pPr>
            <w:r/>
            <w:r>
              <w:rPr>
                <w:b/>
              </w:rPr>
              <w:t>D-255</w:t>
            </w:r>
          </w:p>
        </w:tc>
        <w:tc>
          <w:tcPr>
            <w:tcW w:type="dxa" w:w="3331"/>
            <w:vAlign w:val="center"/>
          </w:tcPr>
          <w:p>
            <w:pPr>
              <w:spacing w:after="0"/>
            </w:pPr>
            <w:r/>
            <w:r>
              <w:rPr>
                <w:b w:val="0"/>
              </w:rPr>
              <w:t>Complete the stripped-down TL1 kinetic-energy-missile matrix before adding ECM, ECCM, PDS, or richer Tactical Power doctrines.</w:t>
            </w:r>
          </w:p>
        </w:tc>
        <w:tc>
          <w:tcPr>
            <w:tcW w:type="dxa" w:w="3331"/>
            <w:vAlign w:val="center"/>
          </w:tcPr>
          <w:p>
            <w:pPr>
              <w:spacing w:after="0"/>
            </w:pPr>
            <w:r/>
            <w:r>
              <w:rPr>
                <w:b w:val="0"/>
              </w:rPr>
              <w:t>Implemented/current direction / Checkpoint 29</w:t>
            </w:r>
          </w:p>
        </w:tc>
      </w:tr>
      <w:tr>
        <w:tc>
          <w:tcPr>
            <w:tcW w:type="dxa" w:w="3331"/>
            <w:vAlign w:val="center"/>
            <w:shd w:fill="EEF4F8"/>
          </w:tcPr>
          <w:p>
            <w:pPr>
              <w:spacing w:after="0"/>
            </w:pPr>
            <w:r/>
            <w:r>
              <w:rPr>
                <w:b/>
              </w:rPr>
              <w:t>D-256</w:t>
            </w:r>
          </w:p>
        </w:tc>
        <w:tc>
          <w:tcPr>
            <w:tcW w:type="dxa" w:w="3331"/>
            <w:vAlign w:val="center"/>
            <w:shd w:fill="EEF4F8"/>
          </w:tcPr>
          <w:p>
            <w:pPr>
              <w:spacing w:after="0"/>
            </w:pPr>
            <w:r/>
            <w:r>
              <w:rPr>
                <w:b w:val="0"/>
              </w:rPr>
              <w:t>Use the existing Missile Flight identity with a finite 25-Flight total magazine (one Ready plus 24 reserve), zero launch power, traveled-range accounting, per-action pursuit replanning, and terminal Guidance independent of direct-fire range penalties.</w:t>
            </w:r>
          </w:p>
        </w:tc>
        <w:tc>
          <w:tcPr>
            <w:tcW w:type="dxa" w:w="3331"/>
            <w:vAlign w:val="center"/>
            <w:shd w:fill="EEF4F8"/>
          </w:tcPr>
          <w:p>
            <w:pPr>
              <w:spacing w:after="0"/>
            </w:pPr>
            <w:r/>
            <w:r>
              <w:rPr>
                <w:b w:val="0"/>
              </w:rPr>
              <w:t>Implemented/current direction / Checkpoint 29</w:t>
            </w:r>
          </w:p>
        </w:tc>
      </w:tr>
      <w:tr>
        <w:tc>
          <w:tcPr>
            <w:tcW w:type="dxa" w:w="3331"/>
            <w:vAlign w:val="center"/>
          </w:tcPr>
          <w:p>
            <w:pPr>
              <w:spacing w:after="0"/>
            </w:pPr>
            <w:r/>
            <w:r>
              <w:rPr>
                <w:b/>
              </w:rPr>
              <w:t>D-257</w:t>
            </w:r>
          </w:p>
        </w:tc>
        <w:tc>
          <w:tcPr>
            <w:tcW w:type="dxa" w:w="3331"/>
            <w:vAlign w:val="center"/>
          </w:tcPr>
          <w:p>
            <w:pPr>
              <w:spacing w:after="0"/>
            </w:pPr>
            <w:r/>
            <w:r>
              <w:rPr>
                <w:b w:val="0"/>
              </w:rPr>
              <w:t>Treat hard stalls, impossible penetration, exhausted magazines, and uncaught targets as mechanical findings rather than immediately inventing compensating subsystem rules.</w:t>
            </w:r>
          </w:p>
        </w:tc>
        <w:tc>
          <w:tcPr>
            <w:tcW w:type="dxa" w:w="3331"/>
            <w:vAlign w:val="center"/>
          </w:tcPr>
          <w:p>
            <w:pPr>
              <w:spacing w:after="0"/>
            </w:pPr>
            <w:r/>
            <w:r>
              <w:rPr>
                <w:b w:val="0"/>
              </w:rPr>
              <w:t>Implemented/current direction / Checkpoint 29</w:t>
            </w:r>
          </w:p>
        </w:tc>
      </w:tr>
      <w:tr>
        <w:tc>
          <w:tcPr>
            <w:tcW w:type="dxa" w:w="3331"/>
            <w:vAlign w:val="center"/>
            <w:shd w:fill="EEF4F8"/>
          </w:tcPr>
          <w:p>
            <w:pPr>
              <w:spacing w:after="0"/>
            </w:pPr>
            <w:r/>
            <w:r>
              <w:rPr>
                <w:b/>
              </w:rPr>
              <w:t>D-258</w:t>
            </w:r>
          </w:p>
        </w:tc>
        <w:tc>
          <w:tcPr>
            <w:tcW w:type="dxa" w:w="3331"/>
            <w:vAlign w:val="center"/>
            <w:shd w:fill="EEF4F8"/>
          </w:tcPr>
          <w:p>
            <w:pPr>
              <w:spacing w:after="0"/>
            </w:pPr>
            <w:r/>
            <w:r>
              <w:rPr>
                <w:b w:val="0"/>
              </w:rPr>
              <w:t>Implement TL1 PDS as a self-contained Powered terminal defense whose Reaction Capacity is shared across all incoming Missile Flights and both standard terminal windows in the turn.</w:t>
            </w:r>
          </w:p>
        </w:tc>
        <w:tc>
          <w:tcPr>
            <w:tcW w:type="dxa" w:w="3331"/>
            <w:vAlign w:val="center"/>
            <w:shd w:fill="EEF4F8"/>
          </w:tcPr>
          <w:p>
            <w:pPr>
              <w:spacing w:after="0"/>
            </w:pPr>
            <w:r/>
            <w:r>
              <w:rPr>
                <w:b w:val="0"/>
              </w:rPr>
              <w:t>Implemented/current direction / Checkpoint 30-31</w:t>
            </w:r>
          </w:p>
        </w:tc>
      </w:tr>
      <w:tr>
        <w:tc>
          <w:tcPr>
            <w:tcW w:type="dxa" w:w="3331"/>
            <w:vAlign w:val="center"/>
          </w:tcPr>
          <w:p>
            <w:pPr>
              <w:spacing w:after="0"/>
            </w:pPr>
            <w:r/>
            <w:r>
              <w:rPr>
                <w:b/>
              </w:rPr>
              <w:t>D-259</w:t>
            </w:r>
          </w:p>
        </w:tc>
        <w:tc>
          <w:tcPr>
            <w:tcW w:type="dxa" w:w="3331"/>
            <w:vAlign w:val="center"/>
          </w:tcPr>
          <w:p>
            <w:pPr>
              <w:spacing w:after="0"/>
            </w:pPr>
            <w:r/>
            <w:r>
              <w:rPr>
                <w:b w:val="0"/>
              </w:rPr>
              <w:t>Supersede the Checkpoint 30 finite PDS magazines with Kinetic 1 TP / RC 1 / 35 percent local base / 50 total packages and AMM 1 TP / RC 1 / 50 percent local base / 25 total interceptors; retain Energy 2 TP / RC 1 / 40 percent local base / no conventional ammunition. Finite systems include one Ready Package in total capacity.</w:t>
            </w:r>
          </w:p>
        </w:tc>
        <w:tc>
          <w:tcPr>
            <w:tcW w:type="dxa" w:w="3331"/>
            <w:vAlign w:val="center"/>
          </w:tcPr>
          <w:p>
            <w:pPr>
              <w:spacing w:after="0"/>
            </w:pPr>
            <w:r/>
            <w:r>
              <w:rPr>
                <w:b w:val="0"/>
              </w:rPr>
              <w:t>Implemented/current direction / Checkpoint 30-31</w:t>
            </w:r>
          </w:p>
        </w:tc>
      </w:tr>
      <w:tr>
        <w:tc>
          <w:tcPr>
            <w:tcW w:type="dxa" w:w="3331"/>
            <w:vAlign w:val="center"/>
            <w:shd w:fill="EEF4F8"/>
          </w:tcPr>
          <w:p>
            <w:pPr>
              <w:spacing w:after="0"/>
            </w:pPr>
            <w:r/>
            <w:r>
              <w:rPr>
                <w:b/>
              </w:rPr>
              <w:t>D-260</w:t>
            </w:r>
          </w:p>
        </w:tc>
        <w:tc>
          <w:tcPr>
            <w:tcW w:type="dxa" w:w="3331"/>
            <w:vAlign w:val="center"/>
            <w:shd w:fill="EEF4F8"/>
          </w:tcPr>
          <w:p>
            <w:pPr>
              <w:spacing w:after="0"/>
            </w:pPr>
            <w:r/>
            <w:r>
              <w:rPr>
                <w:b w:val="0"/>
              </w:rPr>
              <w:t>Commit PDS readiness before EvM and main-weapon fire; spend no additional Tactical Power per PDS attempt; consume finite PDS ammunition per attempt; allow normal Targeting Computer assistance while retaining local fallback; apply the ship own -5 EvM firing penalty to Kinetic and Energy PDS; and exempt AMM from that penalty.</w:t>
            </w:r>
          </w:p>
        </w:tc>
        <w:tc>
          <w:tcPr>
            <w:tcW w:type="dxa" w:w="3331"/>
            <w:vAlign w:val="center"/>
            <w:shd w:fill="EEF4F8"/>
          </w:tcPr>
          <w:p>
            <w:pPr>
              <w:spacing w:after="0"/>
            </w:pPr>
            <w:r/>
            <w:r>
              <w:rPr>
                <w:b w:val="0"/>
              </w:rPr>
              <w:t>Implemented/current direction / Checkpoint 30-31</w:t>
            </w:r>
          </w:p>
        </w:tc>
      </w:tr>
      <w:tr>
        <w:tc>
          <w:tcPr>
            <w:tcW w:type="dxa" w:w="3331"/>
            <w:vAlign w:val="center"/>
          </w:tcPr>
          <w:p>
            <w:pPr>
              <w:spacing w:after="0"/>
            </w:pPr>
            <w:r/>
            <w:r>
              <w:rPr>
                <w:b/>
              </w:rPr>
              <w:t>D-261</w:t>
            </w:r>
          </w:p>
        </w:tc>
        <w:tc>
          <w:tcPr>
            <w:tcW w:type="dxa" w:w="3331"/>
            <w:vAlign w:val="center"/>
          </w:tcPr>
          <w:p>
            <w:pPr>
              <w:spacing w:after="0"/>
            </w:pPr>
            <w:r/>
            <w:r>
              <w:rPr>
                <w:b w:val="0"/>
              </w:rPr>
              <w:t>Preserve the Checkpoint 29e no-counter weapon matrix and the corrected Checkpoint 30 PDS corpus as controls. Checkpoint 31 now adds Active Sensors, ECM, ECCM, Shield Hardener, tactical shield recharge, Shield Battery, and layered combinations while continuing to defer held main-weapon interception, multiple PDS installations, overload, and final balance rulings.</w:t>
            </w:r>
          </w:p>
        </w:tc>
        <w:tc>
          <w:tcPr>
            <w:tcW w:type="dxa" w:w="3331"/>
            <w:vAlign w:val="center"/>
          </w:tcPr>
          <w:p>
            <w:pPr>
              <w:spacing w:after="0"/>
            </w:pPr>
            <w:r/>
            <w:r>
              <w:rPr>
                <w:b w:val="0"/>
              </w:rPr>
              <w:t>Implemented/current direction / Checkpoint 30-31</w:t>
            </w:r>
          </w:p>
        </w:tc>
      </w:tr>
      <w:tr>
        <w:tc>
          <w:tcPr>
            <w:tcW w:type="dxa" w:w="3331"/>
            <w:vAlign w:val="center"/>
            <w:shd w:fill="EEF4F8"/>
          </w:tcPr>
          <w:p>
            <w:pPr>
              <w:spacing w:after="0"/>
            </w:pPr>
            <w:r/>
            <w:r>
              <w:rPr>
                <w:b/>
              </w:rPr>
              <w:t>D-262</w:t>
            </w:r>
          </w:p>
        </w:tc>
        <w:tc>
          <w:tcPr>
            <w:tcW w:type="dxa" w:w="3331"/>
            <w:vAlign w:val="center"/>
            <w:shd w:fill="EEF4F8"/>
          </w:tcPr>
          <w:p>
            <w:pPr>
              <w:spacing w:after="0"/>
            </w:pPr>
            <w:r/>
            <w:r>
              <w:rPr>
                <w:b w:val="0"/>
              </w:rPr>
              <w:t>Treat one preloaded Ready Package as part of every finite weapon or PDS total, with automatic loading from broad shared reserve after each attempt.</w:t>
            </w:r>
          </w:p>
        </w:tc>
        <w:tc>
          <w:tcPr>
            <w:tcW w:type="dxa" w:w="3331"/>
            <w:vAlign w:val="center"/>
            <w:shd w:fill="EEF4F8"/>
          </w:tcPr>
          <w:p>
            <w:pPr>
              <w:spacing w:after="0"/>
            </w:pPr>
            <w:r/>
            <w:r>
              <w:rPr>
                <w:b w:val="0"/>
              </w:rPr>
              <w:t>Implemented current direction</w:t>
            </w:r>
          </w:p>
        </w:tc>
      </w:tr>
      <w:tr>
        <w:tc>
          <w:tcPr>
            <w:tcW w:type="dxa" w:w="3331"/>
            <w:vAlign w:val="center"/>
          </w:tcPr>
          <w:p>
            <w:pPr>
              <w:spacing w:after="0"/>
            </w:pPr>
            <w:r/>
            <w:r>
              <w:rPr>
                <w:b/>
              </w:rPr>
              <w:t>D-263</w:t>
            </w:r>
          </w:p>
        </w:tc>
        <w:tc>
          <w:tcPr>
            <w:tcW w:type="dxa" w:w="3331"/>
            <w:vAlign w:val="center"/>
          </w:tcPr>
          <w:p>
            <w:pPr>
              <w:spacing w:after="0"/>
            </w:pPr>
            <w:r/>
            <w:r>
              <w:rPr>
                <w:b w:val="0"/>
              </w:rPr>
              <w:t>Set TL1 finite totals to Kinetic 100, Missile 25, Kinetic PDS 50, and AMM 25; extrapolate endurance from single-engagement expenditure.</w:t>
            </w:r>
          </w:p>
        </w:tc>
        <w:tc>
          <w:tcPr>
            <w:tcW w:type="dxa" w:w="3331"/>
            <w:vAlign w:val="center"/>
          </w:tcPr>
          <w:p>
            <w:pPr>
              <w:spacing w:after="0"/>
            </w:pPr>
            <w:r/>
            <w:r>
              <w:rPr>
                <w:b w:val="0"/>
              </w:rPr>
              <w:t>Implemented provisional exact</w:t>
            </w:r>
          </w:p>
        </w:tc>
      </w:tr>
      <w:tr>
        <w:tc>
          <w:tcPr>
            <w:tcW w:type="dxa" w:w="3331"/>
            <w:vAlign w:val="center"/>
            <w:shd w:fill="EEF4F8"/>
          </w:tcPr>
          <w:p>
            <w:pPr>
              <w:spacing w:after="0"/>
            </w:pPr>
            <w:r/>
            <w:r>
              <w:rPr>
                <w:b/>
              </w:rPr>
              <w:t>D-264</w:t>
            </w:r>
          </w:p>
        </w:tc>
        <w:tc>
          <w:tcPr>
            <w:tcW w:type="dxa" w:w="3331"/>
            <w:vAlign w:val="center"/>
            <w:shd w:fill="EEF4F8"/>
          </w:tcPr>
          <w:p>
            <w:pPr>
              <w:spacing w:after="0"/>
            </w:pPr>
            <w:r/>
            <w:r>
              <w:rPr>
                <w:b w:val="0"/>
              </w:rPr>
              <w:t>Allow Operational +10 and Degraded +5 Targeting Computer assistance to self-contained PDS, with +0 local fallback when unavailable.</w:t>
            </w:r>
          </w:p>
        </w:tc>
        <w:tc>
          <w:tcPr>
            <w:tcW w:type="dxa" w:w="3331"/>
            <w:vAlign w:val="center"/>
            <w:shd w:fill="EEF4F8"/>
          </w:tcPr>
          <w:p>
            <w:pPr>
              <w:spacing w:after="0"/>
            </w:pPr>
            <w:r/>
            <w:r>
              <w:rPr>
                <w:b w:val="0"/>
              </w:rPr>
              <w:t>Implemented current direction</w:t>
            </w:r>
          </w:p>
        </w:tc>
      </w:tr>
      <w:tr>
        <w:tc>
          <w:tcPr>
            <w:tcW w:type="dxa" w:w="3331"/>
            <w:vAlign w:val="center"/>
          </w:tcPr>
          <w:p>
            <w:pPr>
              <w:spacing w:after="0"/>
            </w:pPr>
            <w:r/>
            <w:r>
              <w:rPr>
                <w:b/>
              </w:rPr>
              <w:t>D-265</w:t>
            </w:r>
          </w:p>
        </w:tc>
        <w:tc>
          <w:tcPr>
            <w:tcW w:type="dxa" w:w="3331"/>
            <w:vAlign w:val="center"/>
          </w:tcPr>
          <w:p>
            <w:pPr>
              <w:spacing w:after="0"/>
            </w:pPr>
            <w:r/>
            <w:r>
              <w:rPr>
                <w:b w:val="0"/>
              </w:rPr>
              <w:t>Apply own EvM -5 to Kinetic and Energy PDS but not to AMM after launch.</w:t>
            </w:r>
          </w:p>
        </w:tc>
        <w:tc>
          <w:tcPr>
            <w:tcW w:type="dxa" w:w="3331"/>
            <w:vAlign w:val="center"/>
          </w:tcPr>
          <w:p>
            <w:pPr>
              <w:spacing w:after="0"/>
            </w:pPr>
            <w:r/>
            <w:r>
              <w:rPr>
                <w:b w:val="0"/>
              </w:rPr>
              <w:t>Implemented current direction</w:t>
            </w:r>
          </w:p>
        </w:tc>
      </w:tr>
      <w:tr>
        <w:tc>
          <w:tcPr>
            <w:tcW w:type="dxa" w:w="3331"/>
            <w:vAlign w:val="center"/>
            <w:shd w:fill="EEF4F8"/>
          </w:tcPr>
          <w:p>
            <w:pPr>
              <w:spacing w:after="0"/>
            </w:pPr>
            <w:r/>
            <w:r>
              <w:rPr>
                <w:b/>
              </w:rPr>
              <w:t>D-266</w:t>
            </w:r>
          </w:p>
        </w:tc>
        <w:tc>
          <w:tcPr>
            <w:tcW w:type="dxa" w:w="3331"/>
            <w:vAlign w:val="center"/>
            <w:shd w:fill="EEF4F8"/>
          </w:tcPr>
          <w:p>
            <w:pPr>
              <w:spacing w:after="0"/>
            </w:pPr>
            <w:r/>
            <w:r>
              <w:rPr>
                <w:b w:val="0"/>
              </w:rPr>
              <w:t>Use Passive/Active Sensor reach, ECM, and ECCM for the Firm gate without a second post-Firm accuracy penalty.</w:t>
            </w:r>
          </w:p>
        </w:tc>
        <w:tc>
          <w:tcPr>
            <w:tcW w:type="dxa" w:w="3331"/>
            <w:vAlign w:val="center"/>
            <w:shd w:fill="EEF4F8"/>
          </w:tcPr>
          <w:p>
            <w:pPr>
              <w:spacing w:after="0"/>
            </w:pPr>
            <w:r/>
            <w:r>
              <w:rPr>
                <w:b w:val="0"/>
              </w:rPr>
              <w:t>Implemented provisional exact</w:t>
            </w:r>
          </w:p>
        </w:tc>
      </w:tr>
      <w:tr>
        <w:tc>
          <w:tcPr>
            <w:tcW w:type="dxa" w:w="3331"/>
            <w:vAlign w:val="center"/>
          </w:tcPr>
          <w:p>
            <w:pPr>
              <w:spacing w:after="0"/>
            </w:pPr>
            <w:r/>
            <w:r>
              <w:rPr>
                <w:b/>
              </w:rPr>
              <w:t>D-267</w:t>
            </w:r>
          </w:p>
        </w:tc>
        <w:tc>
          <w:tcPr>
            <w:tcW w:type="dxa" w:w="3331"/>
            <w:vAlign w:val="center"/>
          </w:tcPr>
          <w:p>
            <w:pPr>
              <w:spacing w:after="0"/>
            </w:pPr>
            <w:r/>
            <w:r>
              <w:rPr>
                <w:b w:val="0"/>
              </w:rPr>
              <w:t>Add Shield Hardener, tactical shield recharge, and Shield Battery before reactor-envelope changes.</w:t>
            </w:r>
          </w:p>
        </w:tc>
        <w:tc>
          <w:tcPr>
            <w:tcW w:type="dxa" w:w="3331"/>
            <w:vAlign w:val="center"/>
          </w:tcPr>
          <w:p>
            <w:pPr>
              <w:spacing w:after="0"/>
            </w:pPr>
            <w:r/>
            <w:r>
              <w:rPr>
                <w:b w:val="0"/>
              </w:rPr>
              <w:t>Implemented calibration direction</w:t>
            </w:r>
          </w:p>
        </w:tc>
      </w:tr>
      <w:tr>
        <w:tc>
          <w:tcPr>
            <w:tcW w:type="dxa" w:w="3331"/>
            <w:vAlign w:val="center"/>
            <w:shd w:fill="EEF4F8"/>
          </w:tcPr>
          <w:p>
            <w:pPr>
              <w:spacing w:after="0"/>
            </w:pPr>
            <w:r/>
            <w:r>
              <w:rPr>
                <w:b/>
              </w:rPr>
              <w:t>D-268</w:t>
            </w:r>
          </w:p>
        </w:tc>
        <w:tc>
          <w:tcPr>
            <w:tcW w:type="dxa" w:w="3331"/>
            <w:vAlign w:val="center"/>
            <w:shd w:fill="EEF4F8"/>
          </w:tcPr>
          <w:p>
            <w:pPr>
              <w:spacing w:after="0"/>
            </w:pPr>
            <w:r/>
            <w:r>
              <w:rPr>
                <w:b w:val="0"/>
              </w:rPr>
              <w:t>Keep the 5 TP reactor and deterministic commitment order during the defensive sweep.</w:t>
            </w:r>
          </w:p>
        </w:tc>
        <w:tc>
          <w:tcPr>
            <w:tcW w:type="dxa" w:w="3331"/>
            <w:vAlign w:val="center"/>
            <w:shd w:fill="EEF4F8"/>
          </w:tcPr>
          <w:p>
            <w:pPr>
              <w:spacing w:after="0"/>
            </w:pPr>
            <w:r/>
            <w:r>
              <w:rPr>
                <w:b w:val="0"/>
              </w:rPr>
              <w:t>Current calibration doctrine</w:t>
            </w:r>
          </w:p>
        </w:tc>
      </w:tr>
      <w:tr>
        <w:tc>
          <w:tcPr>
            <w:tcW w:type="dxa" w:w="3331"/>
            <w:vAlign w:val="center"/>
          </w:tcPr>
          <w:p>
            <w:pPr>
              <w:spacing w:after="0"/>
            </w:pPr>
            <w:r/>
            <w:r>
              <w:rPr>
                <w:b/>
              </w:rPr>
              <w:t>D-269</w:t>
            </w:r>
          </w:p>
        </w:tc>
        <w:tc>
          <w:tcPr>
            <w:tcW w:type="dxa" w:w="3331"/>
            <w:vAlign w:val="center"/>
          </w:tcPr>
          <w:p>
            <w:pPr>
              <w:spacing w:after="0"/>
            </w:pPr>
            <w:r/>
            <w:r>
              <w:rPr>
                <w:b w:val="0"/>
              </w:rPr>
              <w:t>Defer overload, held main-weapon interception, multiple PDS, component damage, multi-engagement logistics, and final balance.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D-270</w:t>
            </w:r>
          </w:p>
        </w:tc>
        <w:tc>
          <w:tcPr>
            <w:tcW w:type="dxa" w:w="3331"/>
            <w:vAlign w:val="center"/>
            <w:shd w:fill="EEF4F8"/>
          </w:tcPr>
          <w:p>
            <w:pPr>
              <w:spacing w:after="0"/>
            </w:pPr>
            <w:r/>
            <w:r>
              <w:rPr>
                <w:b w:val="0"/>
              </w:rPr>
              <w:t>Keep TL1 PDS Reaction Capacity at 1 as a separate component statistic; higher-TL Kinetic or Energy systems may later gain Reaction Capacity 2, while AMM systems do not gain it automatically.</w:t>
            </w:r>
          </w:p>
        </w:tc>
        <w:tc>
          <w:tcPr>
            <w:tcW w:type="dxa" w:w="3331"/>
            <w:vAlign w:val="center"/>
            <w:shd w:fill="EEF4F8"/>
          </w:tcPr>
          <w:p>
            <w:pPr>
              <w:spacing w:after="0"/>
            </w:pPr>
            <w:r/>
            <w:r>
              <w:rPr>
                <w:b w:val="0"/>
              </w:rPr>
              <w:t>Current direction / Checkpoint 32</w:t>
            </w:r>
          </w:p>
        </w:tc>
      </w:tr>
      <w:tr>
        <w:tc>
          <w:tcPr>
            <w:tcW w:type="dxa" w:w="3331"/>
            <w:vAlign w:val="center"/>
          </w:tcPr>
          <w:p>
            <w:pPr>
              <w:spacing w:after="0"/>
            </w:pPr>
            <w:r/>
            <w:r>
              <w:rPr>
                <w:b/>
              </w:rPr>
              <w:t>D-271</w:t>
            </w:r>
          </w:p>
        </w:tc>
        <w:tc>
          <w:tcPr>
            <w:tcW w:type="dxa" w:w="3331"/>
            <w:vAlign w:val="center"/>
          </w:tcPr>
          <w:p>
            <w:pPr>
              <w:spacing w:after="0"/>
            </w:pPr>
            <w:r/>
            <w:r>
              <w:rPr>
                <w:b w:val="0"/>
              </w:rPr>
              <w:t>Limit each installed main Missile Launcher to one Missile Flight per turn. Multiple simultaneous Flights require multiple launchers, multiple ships, or an explicit advanced capability.</w:t>
            </w:r>
          </w:p>
        </w:tc>
        <w:tc>
          <w:tcPr>
            <w:tcW w:type="dxa" w:w="3331"/>
            <w:vAlign w:val="center"/>
          </w:tcPr>
          <w:p>
            <w:pPr>
              <w:spacing w:after="0"/>
            </w:pPr>
            <w:r/>
            <w:r>
              <w:rPr>
                <w:b w:val="0"/>
              </w:rPr>
              <w:t>Current direction / Checkpoint 32</w:t>
            </w:r>
          </w:p>
        </w:tc>
      </w:tr>
      <w:tr>
        <w:tc>
          <w:tcPr>
            <w:tcW w:type="dxa" w:w="3331"/>
            <w:vAlign w:val="center"/>
            <w:shd w:fill="EEF4F8"/>
          </w:tcPr>
          <w:p>
            <w:pPr>
              <w:spacing w:after="0"/>
            </w:pPr>
            <w:r/>
            <w:r>
              <w:rPr>
                <w:b/>
              </w:rPr>
              <w:t>D-272</w:t>
            </w:r>
          </w:p>
        </w:tc>
        <w:tc>
          <w:tcPr>
            <w:tcW w:type="dxa" w:w="3331"/>
            <w:vAlign w:val="center"/>
            <w:shd w:fill="EEF4F8"/>
          </w:tcPr>
          <w:p>
            <w:pPr>
              <w:spacing w:after="0"/>
            </w:pPr>
            <w:r/>
            <w:r>
              <w:rPr>
                <w:b w:val="0"/>
              </w:rPr>
              <w:t>Treat hard stalls, sensor denial, out-of-range combat, missile outrunning, exhausted stores, and saturation as valid boundary proofs even when the static scenario is not realistic tactics.</w:t>
            </w:r>
          </w:p>
        </w:tc>
        <w:tc>
          <w:tcPr>
            <w:tcW w:type="dxa" w:w="3331"/>
            <w:vAlign w:val="center"/>
            <w:shd w:fill="EEF4F8"/>
          </w:tcPr>
          <w:p>
            <w:pPr>
              <w:spacing w:after="0"/>
            </w:pPr>
            <w:r/>
            <w:r>
              <w:rPr>
                <w:b w:val="0"/>
              </w:rPr>
              <w:t>Current direction / Checkpoint 32</w:t>
            </w:r>
          </w:p>
        </w:tc>
      </w:tr>
      <w:tr>
        <w:tc>
          <w:tcPr>
            <w:tcW w:type="dxa" w:w="3331"/>
            <w:vAlign w:val="center"/>
          </w:tcPr>
          <w:p>
            <w:pPr>
              <w:spacing w:after="0"/>
            </w:pPr>
            <w:r/>
            <w:r>
              <w:rPr>
                <w:b/>
              </w:rPr>
              <w:t>D-273</w:t>
            </w:r>
          </w:p>
        </w:tc>
        <w:tc>
          <w:tcPr>
            <w:tcW w:type="dxa" w:w="3331"/>
            <w:vAlign w:val="center"/>
          </w:tcPr>
          <w:p>
            <w:pPr>
              <w:spacing w:after="0"/>
            </w:pPr>
            <w:r/>
            <w:r>
              <w:rPr>
                <w:b w:val="0"/>
              </w:rPr>
              <w:t>Treat the three-charge Shield Battery as a shipyard/drydock-restored emergency reserve. Exclude automatic routine Shield Battery use from reactor-envelope valuation.</w:t>
            </w:r>
          </w:p>
        </w:tc>
        <w:tc>
          <w:tcPr>
            <w:tcW w:type="dxa" w:w="3331"/>
            <w:vAlign w:val="center"/>
          </w:tcPr>
          <w:p>
            <w:pPr>
              <w:spacing w:after="0"/>
            </w:pPr>
            <w:r/>
            <w:r>
              <w:rPr>
                <w:b w:val="0"/>
              </w:rPr>
              <w:t>Current direction / Checkpoint 32</w:t>
            </w:r>
          </w:p>
        </w:tc>
      </w:tr>
      <w:tr>
        <w:tc>
          <w:tcPr>
            <w:tcW w:type="dxa" w:w="3331"/>
            <w:vAlign w:val="center"/>
            <w:shd w:fill="EEF4F8"/>
          </w:tcPr>
          <w:p>
            <w:pPr>
              <w:spacing w:after="0"/>
            </w:pPr>
            <w:r/>
            <w:r>
              <w:rPr>
                <w:b/>
              </w:rPr>
              <w:t>D-274</w:t>
            </w:r>
          </w:p>
        </w:tc>
        <w:tc>
          <w:tcPr>
            <w:tcW w:type="dxa" w:w="3331"/>
            <w:vAlign w:val="center"/>
            <w:shd w:fill="EEF4F8"/>
          </w:tcPr>
          <w:p>
            <w:pPr>
              <w:spacing w:after="0"/>
            </w:pPr>
            <w:r/>
            <w:r>
              <w:rPr>
                <w:b w:val="0"/>
              </w:rPr>
              <w:t>Refill an installed Capacity-3 Capacitor Bank to full after FTL travel; retain Charge Rate 1, Discharge Rate 2, one operation per turn, and persistent stored charge during combat.</w:t>
            </w:r>
          </w:p>
        </w:tc>
        <w:tc>
          <w:tcPr>
            <w:tcW w:type="dxa" w:w="3331"/>
            <w:vAlign w:val="center"/>
            <w:shd w:fill="EEF4F8"/>
          </w:tcPr>
          <w:p>
            <w:pPr>
              <w:spacing w:after="0"/>
            </w:pPr>
            <w:r/>
            <w:r>
              <w:rPr>
                <w:b w:val="0"/>
              </w:rPr>
              <w:t>Current direction / Checkpoint 32</w:t>
            </w:r>
          </w:p>
        </w:tc>
      </w:tr>
      <w:tr>
        <w:tc>
          <w:tcPr>
            <w:tcW w:type="dxa" w:w="3331"/>
            <w:vAlign w:val="center"/>
          </w:tcPr>
          <w:p>
            <w:pPr>
              <w:spacing w:after="0"/>
            </w:pPr>
            <w:r/>
            <w:r>
              <w:rPr>
                <w:b/>
              </w:rPr>
              <w:t>D-275</w:t>
            </w:r>
          </w:p>
        </w:tc>
        <w:tc>
          <w:tcPr>
            <w:tcW w:type="dxa" w:w="3331"/>
            <w:vAlign w:val="center"/>
          </w:tcPr>
          <w:p>
            <w:pPr>
              <w:spacing w:after="0"/>
            </w:pPr>
            <w:r/>
            <w:r>
              <w:rPr>
                <w:b w:val="0"/>
              </w:rPr>
              <w:t>Implement Kinetic and Energy Held Interception with ordinary weapon-cycle, ammunition, accuracy, range, and Tactical Power rules; PDS resolves first and unused earmarks release without restoring the lost offensive opportunity.</w:t>
            </w:r>
          </w:p>
        </w:tc>
        <w:tc>
          <w:tcPr>
            <w:tcW w:type="dxa" w:w="3331"/>
            <w:vAlign w:val="center"/>
          </w:tcPr>
          <w:p>
            <w:pPr>
              <w:spacing w:after="0"/>
            </w:pPr>
            <w:r/>
            <w:r>
              <w:rPr>
                <w:b w:val="0"/>
              </w:rPr>
              <w:t>Current direction / Checkpoint 32</w:t>
            </w:r>
          </w:p>
        </w:tc>
      </w:tr>
      <w:tr>
        <w:tc>
          <w:tcPr>
            <w:tcW w:type="dxa" w:w="3331"/>
            <w:vAlign w:val="center"/>
            <w:shd w:fill="EEF4F8"/>
          </w:tcPr>
          <w:p>
            <w:pPr>
              <w:spacing w:after="0"/>
            </w:pPr>
            <w:r/>
            <w:r>
              <w:rPr>
                <w:b/>
              </w:rPr>
              <w:t>D-276</w:t>
            </w:r>
          </w:p>
        </w:tc>
        <w:tc>
          <w:tcPr>
            <w:tcW w:type="dxa" w:w="3331"/>
            <w:vAlign w:val="center"/>
            <w:shd w:fill="EEF4F8"/>
          </w:tcPr>
          <w:p>
            <w:pPr>
              <w:spacing w:after="0"/>
            </w:pPr>
            <w:r/>
            <w:r>
              <w:rPr>
                <w:b w:val="0"/>
              </w:rPr>
              <w:t>Test Auxiliary Reactor impact as a comparison overlay at +2 Operational / +1 Degraded / +0 unavailable without treating it as standard TL1-hull equipment.</w:t>
            </w:r>
          </w:p>
        </w:tc>
        <w:tc>
          <w:tcPr>
            <w:tcW w:type="dxa" w:w="3331"/>
            <w:vAlign w:val="center"/>
            <w:shd w:fill="EEF4F8"/>
          </w:tcPr>
          <w:p>
            <w:pPr>
              <w:spacing w:after="0"/>
            </w:pPr>
            <w:r/>
            <w:r>
              <w:rPr>
                <w:b w:val="0"/>
              </w:rPr>
              <w:t>Current direction / Checkpoint 32</w:t>
            </w:r>
          </w:p>
        </w:tc>
      </w:tr>
      <w:tr>
        <w:tc>
          <w:tcPr>
            <w:tcW w:type="dxa" w:w="3331"/>
            <w:vAlign w:val="center"/>
          </w:tcPr>
          <w:p>
            <w:pPr>
              <w:spacing w:after="0"/>
            </w:pPr>
            <w:r/>
            <w:r>
              <w:rPr>
                <w:b/>
              </w:rPr>
              <w:t>D-277</w:t>
            </w:r>
          </w:p>
        </w:tc>
        <w:tc>
          <w:tcPr>
            <w:tcW w:type="dxa" w:w="3331"/>
            <w:vAlign w:val="center"/>
          </w:tcPr>
          <w:p>
            <w:pPr>
              <w:spacing w:after="0"/>
            </w:pPr>
            <w:r/>
            <w:r>
              <w:rPr>
                <w:b w:val="0"/>
              </w:rPr>
              <w:t>Exclude Tractor Beams and STL Drive overload from the static reactor study and defer them to movement-dependent tactical calibration.</w:t>
            </w:r>
          </w:p>
        </w:tc>
        <w:tc>
          <w:tcPr>
            <w:tcW w:type="dxa" w:w="3331"/>
            <w:vAlign w:val="center"/>
          </w:tcPr>
          <w:p>
            <w:pPr>
              <w:spacing w:after="0"/>
            </w:pPr>
            <w:r/>
            <w:r>
              <w:rPr>
                <w:b w:val="0"/>
              </w:rPr>
              <w:t>Current direction / Checkpoint 32</w:t>
            </w:r>
          </w:p>
        </w:tc>
      </w:tr>
      <w:tr>
        <w:tc>
          <w:tcPr>
            <w:tcW w:type="dxa" w:w="3331"/>
            <w:vAlign w:val="center"/>
            <w:shd w:fill="EEF4F8"/>
          </w:tcPr>
          <w:p>
            <w:pPr>
              <w:spacing w:after="0"/>
            </w:pPr>
            <w:r/>
            <w:r>
              <w:rPr>
                <w:b/>
              </w:rPr>
              <w:t>D-278</w:t>
            </w:r>
          </w:p>
        </w:tc>
        <w:tc>
          <w:tcPr>
            <w:tcW w:type="dxa" w:w="3331"/>
            <w:vAlign w:val="center"/>
            <w:shd w:fill="EEF4F8"/>
          </w:tcPr>
          <w:p>
            <w:pPr>
              <w:spacing w:after="0"/>
            </w:pPr>
            <w:r/>
            <w:r>
              <w:rPr>
                <w:b w:val="0"/>
              </w:rPr>
              <w:t>Sweep renewable Reactor output from 0 through 8 with fixed nonadaptive package priorities, reporting finite, stored, auxiliary, and overload power separately; use the results for an initial Reactor assessment rather than an automatic final lock.</w:t>
            </w:r>
          </w:p>
        </w:tc>
        <w:tc>
          <w:tcPr>
            <w:tcW w:type="dxa" w:w="3331"/>
            <w:vAlign w:val="center"/>
            <w:shd w:fill="EEF4F8"/>
          </w:tcPr>
          <w:p>
            <w:pPr>
              <w:spacing w:after="0"/>
            </w:pPr>
            <w:r/>
            <w:r>
              <w:rPr>
                <w:b w:val="0"/>
              </w:rPr>
              <w:t>Current direction / Checkpoint 32</w:t>
            </w:r>
          </w:p>
        </w:tc>
      </w:tr>
      <w:tr>
        <w:tc>
          <w:tcPr>
            <w:tcW w:type="dxa" w:w="3331"/>
            <w:vAlign w:val="center"/>
          </w:tcPr>
          <w:p>
            <w:pPr>
              <w:spacing w:after="0"/>
            </w:pPr>
            <w:r/>
            <w:r>
              <w:rPr>
                <w:b/>
              </w:rPr>
              <w:t>D-279</w:t>
            </w:r>
          </w:p>
        </w:tc>
        <w:tc>
          <w:tcPr>
            <w:tcW w:type="dxa" w:w="3331"/>
            <w:vAlign w:val="center"/>
          </w:tcPr>
          <w:p>
            <w:pPr>
              <w:spacing w:after="0"/>
            </w:pPr>
            <w:r/>
            <w:r>
              <w:rPr>
                <w:b w:val="0"/>
              </w:rPr>
              <w:t>Make TL1 Kinetic main fire cost 1 Spent Tactical Power while retaining zero launch Tactical Power for the TL1 Missile Launcher.</w:t>
            </w:r>
          </w:p>
        </w:tc>
        <w:tc>
          <w:tcPr>
            <w:tcW w:type="dxa" w:w="3331"/>
            <w:vAlign w:val="center"/>
          </w:tcPr>
          <w:p>
            <w:pPr>
              <w:spacing w:after="0"/>
            </w:pPr>
            <w:r/>
            <w:r>
              <w:rPr>
                <w:b w:val="0"/>
              </w:rPr>
              <w:t>Current direction / Checkpoint 33</w:t>
            </w:r>
          </w:p>
        </w:tc>
      </w:tr>
      <w:tr>
        <w:tc>
          <w:tcPr>
            <w:tcW w:type="dxa" w:w="3331"/>
            <w:vAlign w:val="center"/>
            <w:shd w:fill="EEF4F8"/>
          </w:tcPr>
          <w:p>
            <w:pPr>
              <w:spacing w:after="0"/>
            </w:pPr>
            <w:r/>
            <w:r>
              <w:rPr>
                <w:b/>
              </w:rPr>
              <w:t>D-280</w:t>
            </w:r>
          </w:p>
        </w:tc>
        <w:tc>
          <w:tcPr>
            <w:tcW w:type="dxa" w:w="3331"/>
            <w:vAlign w:val="center"/>
            <w:shd w:fill="EEF4F8"/>
          </w:tcPr>
          <w:p>
            <w:pPr>
              <w:spacing w:after="0"/>
            </w:pPr>
            <w:r/>
            <w:r>
              <w:rPr>
                <w:b w:val="0"/>
              </w:rPr>
              <w:t>Make Kinetic Held Interception earmark and, when triggered, spend 1 Tactical Power under the same release and lost-cycle rules as Energy holds.</w:t>
            </w:r>
          </w:p>
        </w:tc>
        <w:tc>
          <w:tcPr>
            <w:tcW w:type="dxa" w:w="3331"/>
            <w:vAlign w:val="center"/>
            <w:shd w:fill="EEF4F8"/>
          </w:tcPr>
          <w:p>
            <w:pPr>
              <w:spacing w:after="0"/>
            </w:pPr>
            <w:r/>
            <w:r>
              <w:rPr>
                <w:b w:val="0"/>
              </w:rPr>
              <w:t>Current direction / Checkpoint 33</w:t>
            </w:r>
          </w:p>
        </w:tc>
      </w:tr>
      <w:tr>
        <w:tc>
          <w:tcPr>
            <w:tcW w:type="dxa" w:w="3331"/>
            <w:vAlign w:val="center"/>
          </w:tcPr>
          <w:p>
            <w:pPr>
              <w:spacing w:after="0"/>
            </w:pPr>
            <w:r/>
            <w:r>
              <w:rPr>
                <w:b/>
              </w:rPr>
              <w:t>D-281</w:t>
            </w:r>
          </w:p>
        </w:tc>
        <w:tc>
          <w:tcPr>
            <w:tcW w:type="dxa" w:w="3331"/>
            <w:vAlign w:val="center"/>
          </w:tcPr>
          <w:p>
            <w:pPr>
              <w:spacing w:after="0"/>
            </w:pPr>
            <w:r/>
            <w:r>
              <w:rPr>
                <w:b w:val="0"/>
              </w:rPr>
              <w:t>Resolve Held Main before PDS; successful Held Main preserves PDS ammunition, while a surviving Missile Flight proceeds to normal PDS resolution.</w:t>
            </w:r>
          </w:p>
        </w:tc>
        <w:tc>
          <w:tcPr>
            <w:tcW w:type="dxa" w:w="3331"/>
            <w:vAlign w:val="center"/>
          </w:tcPr>
          <w:p>
            <w:pPr>
              <w:spacing w:after="0"/>
            </w:pPr>
            <w:r/>
            <w:r>
              <w:rPr>
                <w:b w:val="0"/>
              </w:rPr>
              <w:t>Current direction / Checkpoint 33</w:t>
            </w:r>
          </w:p>
        </w:tc>
      </w:tr>
      <w:tr>
        <w:tc>
          <w:tcPr>
            <w:tcW w:type="dxa" w:w="3331"/>
            <w:vAlign w:val="center"/>
            <w:shd w:fill="EEF4F8"/>
          </w:tcPr>
          <w:p>
            <w:pPr>
              <w:spacing w:after="0"/>
            </w:pPr>
            <w:r/>
            <w:r>
              <w:rPr>
                <w:b/>
              </w:rPr>
              <w:t>D-282</w:t>
            </w:r>
          </w:p>
        </w:tc>
        <w:tc>
          <w:tcPr>
            <w:tcW w:type="dxa" w:w="3331"/>
            <w:vAlign w:val="center"/>
            <w:shd w:fill="EEF4F8"/>
          </w:tcPr>
          <w:p>
            <w:pPr>
              <w:spacing w:after="0"/>
            </w:pPr>
            <w:r/>
            <w:r>
              <w:rPr>
                <w:b w:val="0"/>
              </w:rPr>
              <w:t>Reduce TL1 Shield overcapacity to +1 temporary Shield Point per safe activation, preserving the existing two-activation safe limit.</w:t>
            </w:r>
          </w:p>
        </w:tc>
        <w:tc>
          <w:tcPr>
            <w:tcW w:type="dxa" w:w="3331"/>
            <w:vAlign w:val="center"/>
            <w:shd w:fill="EEF4F8"/>
          </w:tcPr>
          <w:p>
            <w:pPr>
              <w:spacing w:after="0"/>
            </w:pPr>
            <w:r/>
            <w:r>
              <w:rPr>
                <w:b w:val="0"/>
              </w:rPr>
              <w:t>Current direction / Checkpoint 33</w:t>
            </w:r>
          </w:p>
        </w:tc>
      </w:tr>
      <w:tr>
        <w:tc>
          <w:tcPr>
            <w:tcW w:type="dxa" w:w="3331"/>
            <w:vAlign w:val="center"/>
          </w:tcPr>
          <w:p>
            <w:pPr>
              <w:spacing w:after="0"/>
            </w:pPr>
            <w:r/>
            <w:r>
              <w:rPr>
                <w:b/>
              </w:rPr>
              <w:t>D-283</w:t>
            </w:r>
          </w:p>
        </w:tc>
        <w:tc>
          <w:tcPr>
            <w:tcW w:type="dxa" w:w="3331"/>
            <w:vAlign w:val="center"/>
          </w:tcPr>
          <w:p>
            <w:pPr>
              <w:spacing w:after="0"/>
            </w:pPr>
            <w:r/>
            <w:r>
              <w:rPr>
                <w:b w:val="0"/>
              </w:rPr>
              <w:t>Use +1 Operational / +0 Degraded / +0 unavailable for the early Auxiliary Reactor comparison; larger outputs belong to later technology.</w:t>
            </w:r>
          </w:p>
        </w:tc>
        <w:tc>
          <w:tcPr>
            <w:tcW w:type="dxa" w:w="3331"/>
            <w:vAlign w:val="center"/>
          </w:tcPr>
          <w:p>
            <w:pPr>
              <w:spacing w:after="0"/>
            </w:pPr>
            <w:r/>
            <w:r>
              <w:rPr>
                <w:b w:val="0"/>
              </w:rPr>
              <w:t>Superseded by D-319 / Checkpoint 36</w:t>
            </w:r>
          </w:p>
        </w:tc>
      </w:tr>
      <w:tr>
        <w:tc>
          <w:tcPr>
            <w:tcW w:type="dxa" w:w="3331"/>
            <w:vAlign w:val="center"/>
            <w:shd w:fill="EEF4F8"/>
          </w:tcPr>
          <w:p>
            <w:pPr>
              <w:spacing w:after="0"/>
            </w:pPr>
            <w:r/>
            <w:r>
              <w:rPr>
                <w:b/>
              </w:rPr>
              <w:t>D-284</w:t>
            </w:r>
          </w:p>
        </w:tc>
        <w:tc>
          <w:tcPr>
            <w:tcW w:type="dxa" w:w="3331"/>
            <w:vAlign w:val="center"/>
            <w:shd w:fill="EEF4F8"/>
          </w:tcPr>
          <w:p>
            <w:pPr>
              <w:spacing w:after="0"/>
            </w:pPr>
            <w:r/>
            <w:r>
              <w:rPr>
                <w:b w:val="0"/>
              </w:rPr>
              <w:t>Focus the correction study on Reactor outputs 3-6 while retaining prior 0-2 and 7-8 evidence as accepted boundary proofs.</w:t>
            </w:r>
          </w:p>
        </w:tc>
        <w:tc>
          <w:tcPr>
            <w:tcW w:type="dxa" w:w="3331"/>
            <w:vAlign w:val="center"/>
            <w:shd w:fill="EEF4F8"/>
          </w:tcPr>
          <w:p>
            <w:pPr>
              <w:spacing w:after="0"/>
            </w:pPr>
            <w:r/>
            <w:r>
              <w:rPr>
                <w:b w:val="0"/>
              </w:rPr>
              <w:t>Current direction / Checkpoint 33</w:t>
            </w:r>
          </w:p>
        </w:tc>
      </w:tr>
      <w:tr>
        <w:tc>
          <w:tcPr>
            <w:tcW w:type="dxa" w:w="3331"/>
            <w:vAlign w:val="center"/>
          </w:tcPr>
          <w:p>
            <w:pPr>
              <w:spacing w:after="0"/>
            </w:pPr>
            <w:r/>
            <w:r>
              <w:rPr>
                <w:b/>
              </w:rPr>
              <w:t>D-285</w:t>
            </w:r>
          </w:p>
        </w:tc>
        <w:tc>
          <w:tcPr>
            <w:tcW w:type="dxa" w:w="3331"/>
            <w:vAlign w:val="center"/>
          </w:tcPr>
          <w:p>
            <w:pPr>
              <w:spacing w:after="0"/>
            </w:pPr>
            <w:r/>
            <w:r>
              <w:rPr>
                <w:b w:val="0"/>
              </w:rPr>
              <w:t>Retain 5 TP Operational, 3 TP Degraded, 1 TP Emergency, and 0 TP Destroyed as provisional Reactor states pending the corrected assessment.</w:t>
            </w:r>
          </w:p>
        </w:tc>
        <w:tc>
          <w:tcPr>
            <w:tcW w:type="dxa" w:w="3331"/>
            <w:vAlign w:val="center"/>
          </w:tcPr>
          <w:p>
            <w:pPr>
              <w:spacing w:after="0"/>
            </w:pPr>
            <w:r/>
            <w:r>
              <w:rPr>
                <w:b w:val="0"/>
              </w:rPr>
              <w:t>Current direction / Checkpoint 33</w:t>
            </w:r>
          </w:p>
        </w:tc>
      </w:tr>
      <w:tr>
        <w:tc>
          <w:tcPr>
            <w:tcW w:type="dxa" w:w="3331"/>
            <w:vAlign w:val="center"/>
            <w:shd w:fill="EEF4F8"/>
          </w:tcPr>
          <w:p>
            <w:pPr>
              <w:spacing w:after="0"/>
            </w:pPr>
            <w:r/>
            <w:r>
              <w:rPr>
                <w:b/>
              </w:rPr>
              <w:t>D-286</w:t>
            </w:r>
          </w:p>
        </w:tc>
        <w:tc>
          <w:tcPr>
            <w:tcW w:type="dxa" w:w="3331"/>
            <w:vAlign w:val="center"/>
            <w:shd w:fill="EEF4F8"/>
          </w:tcPr>
          <w:p>
            <w:pPr>
              <w:spacing w:after="0"/>
            </w:pPr>
            <w:r/>
            <w:r>
              <w:rPr>
                <w:b w:val="0"/>
              </w:rPr>
              <w:t>Preserve Godot with C# as the production game architecture and preserve StarCluster.Core as the single authoritative rules implementation.</w:t>
            </w:r>
          </w:p>
        </w:tc>
        <w:tc>
          <w:tcPr>
            <w:tcW w:type="dxa" w:w="3331"/>
            <w:vAlign w:val="center"/>
            <w:shd w:fill="EEF4F8"/>
          </w:tcPr>
          <w:p>
            <w:pPr>
              <w:spacing w:after="0"/>
            </w:pPr>
            <w:r/>
            <w:r>
              <w:rPr>
                <w:b w:val="0"/>
              </w:rPr>
              <w:t>Current architecture / Checkpoint 34</w:t>
            </w:r>
          </w:p>
        </w:tc>
      </w:tr>
      <w:tr>
        <w:tc>
          <w:tcPr>
            <w:tcW w:type="dxa" w:w="3331"/>
            <w:vAlign w:val="center"/>
          </w:tcPr>
          <w:p>
            <w:pPr>
              <w:spacing w:after="0"/>
            </w:pPr>
            <w:r/>
            <w:r>
              <w:rPr>
                <w:b/>
              </w:rPr>
              <w:t>D-287</w:t>
            </w:r>
          </w:p>
        </w:tc>
        <w:tc>
          <w:tcPr>
            <w:tcW w:type="dxa" w:w="3331"/>
            <w:vAlign w:val="center"/>
          </w:tcPr>
          <w:p>
            <w:pPr>
              <w:spacing w:after="0"/>
            </w:pPr>
            <w:r/>
            <w:r>
              <w:rPr>
                <w:b w:val="0"/>
              </w:rPr>
              <w:t>Use StarCluster.Calibration.sln for routine headless balance and technology calibration; exclude StarCluster.Game from that lane.</w:t>
            </w:r>
          </w:p>
        </w:tc>
        <w:tc>
          <w:tcPr>
            <w:tcW w:type="dxa" w:w="3331"/>
            <w:vAlign w:val="center"/>
          </w:tcPr>
          <w:p>
            <w:pPr>
              <w:spacing w:after="0"/>
            </w:pPr>
            <w:r/>
            <w:r>
              <w:rPr>
                <w:b w:val="0"/>
              </w:rPr>
              <w:t>Current architecture / Checkpoint 34</w:t>
            </w:r>
          </w:p>
        </w:tc>
      </w:tr>
      <w:tr>
        <w:tc>
          <w:tcPr>
            <w:tcW w:type="dxa" w:w="3331"/>
            <w:vAlign w:val="center"/>
            <w:shd w:fill="EEF4F8"/>
          </w:tcPr>
          <w:p>
            <w:pPr>
              <w:spacing w:after="0"/>
            </w:pPr>
            <w:r/>
            <w:r>
              <w:rPr>
                <w:b/>
              </w:rPr>
              <w:t>D-288</w:t>
            </w:r>
          </w:p>
        </w:tc>
        <w:tc>
          <w:tcPr>
            <w:tcW w:type="dxa" w:w="3331"/>
            <w:vAlign w:val="center"/>
            <w:shd w:fill="EEF4F8"/>
          </w:tcPr>
          <w:p>
            <w:pPr>
              <w:spacing w:after="0"/>
            </w:pPr>
            <w:r/>
            <w:r>
              <w:rPr>
                <w:b w:val="0"/>
              </w:rPr>
              <w:t>Replace bespoke per-checkpoint validation scripts with one stable shared harness driven by a versioned JSON checkpoint definition.</w:t>
            </w:r>
          </w:p>
        </w:tc>
        <w:tc>
          <w:tcPr>
            <w:tcW w:type="dxa" w:w="3331"/>
            <w:vAlign w:val="center"/>
            <w:shd w:fill="EEF4F8"/>
          </w:tcPr>
          <w:p>
            <w:pPr>
              <w:spacing w:after="0"/>
            </w:pPr>
            <w:r/>
            <w:r>
              <w:rPr>
                <w:b w:val="0"/>
              </w:rPr>
              <w:t>Current architecture / Checkpoint 34</w:t>
            </w:r>
          </w:p>
        </w:tc>
      </w:tr>
      <w:tr>
        <w:tc>
          <w:tcPr>
            <w:tcW w:type="dxa" w:w="3331"/>
            <w:vAlign w:val="center"/>
          </w:tcPr>
          <w:p>
            <w:pPr>
              <w:spacing w:after="0"/>
            </w:pPr>
            <w:r/>
            <w:r>
              <w:rPr>
                <w:b/>
              </w:rPr>
              <w:t>D-289</w:t>
            </w:r>
          </w:p>
        </w:tc>
        <w:tc>
          <w:tcPr>
            <w:tcW w:type="dxa" w:w="3331"/>
            <w:vAlign w:val="center"/>
          </w:tcPr>
          <w:p>
            <w:pPr>
              <w:spacing w:after="0"/>
            </w:pPr>
            <w:r/>
            <w:r>
              <w:rPr>
                <w:b w:val="0"/>
              </w:rPr>
              <w:t>Treat compiled C# tests, executable scenario validators, and native exit codes as the authoritative mechanical gates; do not infer mechanics from source-text or console-text matching.</w:t>
            </w:r>
          </w:p>
        </w:tc>
        <w:tc>
          <w:tcPr>
            <w:tcW w:type="dxa" w:w="3331"/>
            <w:vAlign w:val="center"/>
          </w:tcPr>
          <w:p>
            <w:pPr>
              <w:spacing w:after="0"/>
            </w:pPr>
            <w:r/>
            <w:r>
              <w:rPr>
                <w:b w:val="0"/>
              </w:rPr>
              <w:t>Current architecture / Checkpoint 34</w:t>
            </w:r>
          </w:p>
        </w:tc>
      </w:tr>
      <w:tr>
        <w:tc>
          <w:tcPr>
            <w:tcW w:type="dxa" w:w="3331"/>
            <w:vAlign w:val="center"/>
            <w:shd w:fill="EEF4F8"/>
          </w:tcPr>
          <w:p>
            <w:pPr>
              <w:spacing w:after="0"/>
            </w:pPr>
            <w:r/>
            <w:r>
              <w:rPr>
                <w:b/>
              </w:rPr>
              <w:t>D-290</w:t>
            </w:r>
          </w:p>
        </w:tc>
        <w:tc>
          <w:tcPr>
            <w:tcW w:type="dxa" w:w="3331"/>
            <w:vAlign w:val="center"/>
            <w:shd w:fill="EEF4F8"/>
          </w:tcPr>
          <w:p>
            <w:pPr>
              <w:spacing w:after="0"/>
            </w:pPr>
            <w:r/>
            <w:r>
              <w:rPr>
                <w:b w:val="0"/>
              </w:rPr>
              <w:t>Keep repository manifest and script-syntax validation as release-integrity gates, but make README, Concept, workbook, and other narrative-document content non-blocking for scenario execution.</w:t>
            </w:r>
          </w:p>
        </w:tc>
        <w:tc>
          <w:tcPr>
            <w:tcW w:type="dxa" w:w="3331"/>
            <w:vAlign w:val="center"/>
            <w:shd w:fill="EEF4F8"/>
          </w:tcPr>
          <w:p>
            <w:pPr>
              <w:spacing w:after="0"/>
            </w:pPr>
            <w:r/>
            <w:r>
              <w:rPr>
                <w:b w:val="0"/>
              </w:rPr>
              <w:t>Current architecture / Checkpoint 34</w:t>
            </w:r>
          </w:p>
        </w:tc>
      </w:tr>
      <w:tr>
        <w:tc>
          <w:tcPr>
            <w:tcW w:type="dxa" w:w="3331"/>
            <w:vAlign w:val="center"/>
          </w:tcPr>
          <w:p>
            <w:pPr>
              <w:spacing w:after="0"/>
            </w:pPr>
            <w:r/>
            <w:r>
              <w:rPr>
                <w:b/>
              </w:rPr>
              <w:t>D-291</w:t>
            </w:r>
          </w:p>
        </w:tc>
        <w:tc>
          <w:tcPr>
            <w:tcW w:type="dxa" w:w="3331"/>
            <w:vAlign w:val="center"/>
          </w:tcPr>
          <w:p>
            <w:pPr>
              <w:spacing w:after="0"/>
            </w:pPr>
            <w:r/>
            <w:r>
              <w:rPr>
                <w:b w:val="0"/>
              </w:rPr>
              <w:t>Validate Godot/C# integration separately at major milestones by building the complete StarCluster.sln solution.</w:t>
            </w:r>
          </w:p>
        </w:tc>
        <w:tc>
          <w:tcPr>
            <w:tcW w:type="dxa" w:w="3331"/>
            <w:vAlign w:val="center"/>
          </w:tcPr>
          <w:p>
            <w:pPr>
              <w:spacing w:after="0"/>
            </w:pPr>
            <w:r/>
            <w:r>
              <w:rPr>
                <w:b w:val="0"/>
              </w:rPr>
              <w:t>Current architecture / Checkpoint 34</w:t>
            </w:r>
          </w:p>
        </w:tc>
      </w:tr>
      <w:tr>
        <w:tc>
          <w:tcPr>
            <w:tcW w:type="dxa" w:w="3331"/>
            <w:vAlign w:val="center"/>
            <w:shd w:fill="EEF4F8"/>
          </w:tcPr>
          <w:p>
            <w:pPr>
              <w:spacing w:after="0"/>
            </w:pPr>
            <w:r/>
            <w:r>
              <w:rPr>
                <w:b/>
              </w:rPr>
              <w:t>D-292</w:t>
            </w:r>
          </w:p>
        </w:tc>
        <w:tc>
          <w:tcPr>
            <w:tcW w:type="dxa" w:w="3331"/>
            <w:vAlign w:val="center"/>
            <w:shd w:fill="EEF4F8"/>
          </w:tcPr>
          <w:p>
            <w:pPr>
              <w:spacing w:after="0"/>
            </w:pPr>
            <w:r/>
            <w:r>
              <w:rPr>
                <w:b w:val="0"/>
              </w:rPr>
              <w:t>Absorb the Checkpoint 33 subsystem correction and 294-variant study unchanged into Checkpoint 34 before making new balance decisions.</w:t>
            </w:r>
          </w:p>
        </w:tc>
        <w:tc>
          <w:tcPr>
            <w:tcW w:type="dxa" w:w="3331"/>
            <w:vAlign w:val="center"/>
            <w:shd w:fill="EEF4F8"/>
          </w:tcPr>
          <w:p>
            <w:pPr>
              <w:spacing w:after="0"/>
            </w:pPr>
            <w:r/>
            <w:r>
              <w:rPr>
                <w:b w:val="0"/>
              </w:rPr>
              <w:t>Current architecture / Checkpoint 34</w:t>
            </w:r>
          </w:p>
        </w:tc>
      </w:tr>
      <w:tr>
        <w:tc>
          <w:tcPr>
            <w:tcW w:type="dxa" w:w="3331"/>
            <w:vAlign w:val="center"/>
          </w:tcPr>
          <w:p>
            <w:pPr>
              <w:spacing w:after="0"/>
            </w:pPr>
            <w:r/>
            <w:r>
              <w:rPr>
                <w:b/>
              </w:rPr>
              <w:t>D-293</w:t>
            </w:r>
          </w:p>
        </w:tc>
        <w:tc>
          <w:tcPr>
            <w:tcW w:type="dxa" w:w="3331"/>
            <w:vAlign w:val="center"/>
          </w:tcPr>
          <w:p>
            <w:pPr>
              <w:spacing w:after="0"/>
            </w:pPr>
            <w:r/>
            <w:r>
              <w:rPr>
                <w:b w:val="0"/>
              </w:rPr>
              <w:t>Use a typed, turn-indexed relative-range schedule for compact calibration instead of implementing free-form ship movement.</w:t>
            </w:r>
          </w:p>
        </w:tc>
        <w:tc>
          <w:tcPr>
            <w:tcW w:type="dxa" w:w="3331"/>
            <w:vAlign w:val="center"/>
          </w:tcPr>
          <w:p>
            <w:pPr>
              <w:spacing w:after="0"/>
            </w:pPr>
            <w:r/>
            <w:r>
              <w:rPr>
                <w:b w:val="0"/>
              </w:rPr>
              <w:t>Current direction / Checkpoint 35</w:t>
            </w:r>
          </w:p>
        </w:tc>
      </w:tr>
      <w:tr>
        <w:tc>
          <w:tcPr>
            <w:tcW w:type="dxa" w:w="3331"/>
            <w:vAlign w:val="center"/>
            <w:shd w:fill="EEF4F8"/>
          </w:tcPr>
          <w:p>
            <w:pPr>
              <w:spacing w:after="0"/>
            </w:pPr>
            <w:r/>
            <w:r>
              <w:rPr>
                <w:b/>
              </w:rPr>
              <w:t>D-294</w:t>
            </w:r>
          </w:p>
        </w:tc>
        <w:tc>
          <w:tcPr>
            <w:tcW w:type="dxa" w:w="3331"/>
            <w:vAlign w:val="center"/>
            <w:shd w:fill="EEF4F8"/>
          </w:tcPr>
          <w:p>
            <w:pPr>
              <w:spacing w:after="0"/>
            </w:pPr>
            <w:r/>
            <w:r>
              <w:rPr>
                <w:b w:val="0"/>
              </w:rPr>
              <w:t>Apply scripted range changes at the start of the named turn before sensor/EW, Tactical Power, firing, and missile-resolution decisions.</w:t>
            </w:r>
          </w:p>
        </w:tc>
        <w:tc>
          <w:tcPr>
            <w:tcW w:type="dxa" w:w="3331"/>
            <w:vAlign w:val="center"/>
            <w:shd w:fill="EEF4F8"/>
          </w:tcPr>
          <w:p>
            <w:pPr>
              <w:spacing w:after="0"/>
            </w:pPr>
            <w:r/>
            <w:r>
              <w:rPr>
                <w:b w:val="0"/>
              </w:rPr>
              <w:t>Current direction / Checkpoint 35</w:t>
            </w:r>
          </w:p>
        </w:tc>
      </w:tr>
      <w:tr>
        <w:tc>
          <w:tcPr>
            <w:tcW w:type="dxa" w:w="3331"/>
            <w:vAlign w:val="center"/>
          </w:tcPr>
          <w:p>
            <w:pPr>
              <w:spacing w:after="0"/>
            </w:pPr>
            <w:r/>
            <w:r>
              <w:rPr>
                <w:b/>
              </w:rPr>
              <w:t>D-295</w:t>
            </w:r>
          </w:p>
        </w:tc>
        <w:tc>
          <w:tcPr>
            <w:tcW w:type="dxa" w:w="3331"/>
            <w:vAlign w:val="center"/>
          </w:tcPr>
          <w:p>
            <w:pPr>
              <w:spacing w:after="0"/>
            </w:pPr>
            <w:r/>
            <w:r>
              <w:rPr>
                <w:b w:val="0"/>
              </w:rPr>
              <w:t>Reevaluate existing sensor and EW rules at the new separation without imposing an additional automatic movement track-loss penalty.</w:t>
            </w:r>
          </w:p>
        </w:tc>
        <w:tc>
          <w:tcPr>
            <w:tcW w:type="dxa" w:w="3331"/>
            <w:vAlign w:val="center"/>
          </w:tcPr>
          <w:p>
            <w:pPr>
              <w:spacing w:after="0"/>
            </w:pPr>
            <w:r/>
            <w:r>
              <w:rPr>
                <w:b w:val="0"/>
              </w:rPr>
              <w:t>Current direction / Checkpoint 35</w:t>
            </w:r>
          </w:p>
        </w:tc>
      </w:tr>
      <w:tr>
        <w:tc>
          <w:tcPr>
            <w:tcW w:type="dxa" w:w="3331"/>
            <w:vAlign w:val="center"/>
            <w:shd w:fill="EEF4F8"/>
          </w:tcPr>
          <w:p>
            <w:pPr>
              <w:spacing w:after="0"/>
            </w:pPr>
            <w:r/>
            <w:r>
              <w:rPr>
                <w:b/>
              </w:rPr>
              <w:t>D-296</w:t>
            </w:r>
          </w:p>
        </w:tc>
        <w:tc>
          <w:tcPr>
            <w:tcW w:type="dxa" w:w="3331"/>
            <w:vAlign w:val="center"/>
            <w:shd w:fill="EEF4F8"/>
          </w:tcPr>
          <w:p>
            <w:pPr>
              <w:spacing w:after="0"/>
            </w:pPr>
            <w:r/>
            <w:r>
              <w:rPr>
                <w:b w:val="0"/>
              </w:rPr>
              <w:t>Adjust every live Missile Flight remaining route by the change in separation while preserving all cumulative traveled distance against Maximum Range.</w:t>
            </w:r>
          </w:p>
        </w:tc>
        <w:tc>
          <w:tcPr>
            <w:tcW w:type="dxa" w:w="3331"/>
            <w:vAlign w:val="center"/>
            <w:shd w:fill="EEF4F8"/>
          </w:tcPr>
          <w:p>
            <w:pPr>
              <w:spacing w:after="0"/>
            </w:pPr>
            <w:r/>
            <w:r>
              <w:rPr>
                <w:b w:val="0"/>
              </w:rPr>
              <w:t>Current direction / Checkpoint 35</w:t>
            </w:r>
          </w:p>
        </w:tc>
      </w:tr>
      <w:tr>
        <w:tc>
          <w:tcPr>
            <w:tcW w:type="dxa" w:w="3331"/>
            <w:vAlign w:val="center"/>
          </w:tcPr>
          <w:p>
            <w:pPr>
              <w:spacing w:after="0"/>
            </w:pPr>
            <w:r/>
            <w:r>
              <w:rPr>
                <w:b/>
              </w:rPr>
              <w:t>D-297</w:t>
            </w:r>
          </w:p>
        </w:tc>
        <w:tc>
          <w:tcPr>
            <w:tcW w:type="dxa" w:w="3331"/>
            <w:vAlign w:val="center"/>
          </w:tcPr>
          <w:p>
            <w:pPr>
              <w:spacing w:after="0"/>
            </w:pPr>
            <w:r/>
            <w:r>
              <w:rPr>
                <w:b w:val="0"/>
              </w:rPr>
              <w:t>Constrain relative separation to 0-10 hexes for this pass and defer absolute board coordinates and edge behavior.</w:t>
            </w:r>
          </w:p>
        </w:tc>
        <w:tc>
          <w:tcPr>
            <w:tcW w:type="dxa" w:w="3331"/>
            <w:vAlign w:val="center"/>
          </w:tcPr>
          <w:p>
            <w:pPr>
              <w:spacing w:after="0"/>
            </w:pPr>
            <w:r/>
            <w:r>
              <w:rPr>
                <w:b w:val="0"/>
              </w:rPr>
              <w:t>Current direction / Checkpoint 35</w:t>
            </w:r>
          </w:p>
        </w:tc>
      </w:tr>
      <w:tr>
        <w:tc>
          <w:tcPr>
            <w:tcW w:type="dxa" w:w="3331"/>
            <w:vAlign w:val="center"/>
            <w:shd w:fill="EEF4F8"/>
          </w:tcPr>
          <w:p>
            <w:pPr>
              <w:spacing w:after="0"/>
            </w:pPr>
            <w:r/>
            <w:r>
              <w:rPr>
                <w:b/>
              </w:rPr>
              <w:t>D-298</w:t>
            </w:r>
          </w:p>
        </w:tc>
        <w:tc>
          <w:tcPr>
            <w:tcW w:type="dxa" w:w="3331"/>
            <w:vAlign w:val="center"/>
            <w:shd w:fill="EEF4F8"/>
          </w:tcPr>
          <w:p>
            <w:pPr>
              <w:spacing w:after="0"/>
            </w:pPr>
            <w:r/>
            <w:r>
              <w:rPr>
                <w:b w:val="0"/>
              </w:rPr>
              <w:t>Retain narrow scalar faster-target, equal-speed, and faster-missile pursuit proofs without treating them as the final movement model.</w:t>
            </w:r>
          </w:p>
        </w:tc>
        <w:tc>
          <w:tcPr>
            <w:tcW w:type="dxa" w:w="3331"/>
            <w:vAlign w:val="center"/>
            <w:shd w:fill="EEF4F8"/>
          </w:tcPr>
          <w:p>
            <w:pPr>
              <w:spacing w:after="0"/>
            </w:pPr>
            <w:r/>
            <w:r>
              <w:rPr>
                <w:b w:val="0"/>
              </w:rPr>
              <w:t>Current direction / Checkpoint 35</w:t>
            </w:r>
          </w:p>
        </w:tc>
      </w:tr>
      <w:tr>
        <w:tc>
          <w:tcPr>
            <w:tcW w:type="dxa" w:w="3331"/>
            <w:vAlign w:val="center"/>
          </w:tcPr>
          <w:p>
            <w:pPr>
              <w:spacing w:after="0"/>
            </w:pPr>
            <w:r/>
            <w:r>
              <w:rPr>
                <w:b/>
              </w:rPr>
              <w:t>D-299</w:t>
            </w:r>
          </w:p>
        </w:tc>
        <w:tc>
          <w:tcPr>
            <w:tcW w:type="dxa" w:w="3331"/>
            <w:vAlign w:val="center"/>
          </w:tcPr>
          <w:p>
            <w:pPr>
              <w:spacing w:after="0"/>
            </w:pPr>
            <w:r/>
            <w:r>
              <w:rPr>
                <w:b w:val="0"/>
              </w:rPr>
              <w:t>Preserve Held Main before PDS on the actual missile-arrival turn and retain one launch per main launcher and TL1 PDS Reaction Capacity 1.</w:t>
            </w:r>
          </w:p>
        </w:tc>
        <w:tc>
          <w:tcPr>
            <w:tcW w:type="dxa" w:w="3331"/>
            <w:vAlign w:val="center"/>
          </w:tcPr>
          <w:p>
            <w:pPr>
              <w:spacing w:after="0"/>
            </w:pPr>
            <w:r/>
            <w:r>
              <w:rPr>
                <w:b w:val="0"/>
              </w:rPr>
              <w:t>Current direction / Checkpoint 35</w:t>
            </w:r>
          </w:p>
        </w:tc>
      </w:tr>
      <w:tr>
        <w:tc>
          <w:tcPr>
            <w:tcW w:type="dxa" w:w="3331"/>
            <w:vAlign w:val="center"/>
            <w:shd w:fill="EEF4F8"/>
          </w:tcPr>
          <w:p>
            <w:pPr>
              <w:spacing w:after="0"/>
            </w:pPr>
            <w:r/>
            <w:r>
              <w:rPr>
                <w:b/>
              </w:rPr>
              <w:t>D-300</w:t>
            </w:r>
          </w:p>
        </w:tc>
        <w:tc>
          <w:tcPr>
            <w:tcW w:type="dxa" w:w="3331"/>
            <w:vAlign w:val="center"/>
            <w:shd w:fill="EEF4F8"/>
          </w:tcPr>
          <w:p>
            <w:pPr>
              <w:spacing w:after="0"/>
            </w:pPr>
            <w:r/>
            <w:r>
              <w:rPr>
                <w:b w:val="0"/>
              </w:rPr>
              <w:t>Use a 75-variant focused study under the stable Checkpoint 34 headless C# calibration harness; documentation remains non-blocking for scenario execution.</w:t>
            </w:r>
          </w:p>
        </w:tc>
        <w:tc>
          <w:tcPr>
            <w:tcW w:type="dxa" w:w="3331"/>
            <w:vAlign w:val="center"/>
            <w:shd w:fill="EEF4F8"/>
          </w:tcPr>
          <w:p>
            <w:pPr>
              <w:spacing w:after="0"/>
            </w:pPr>
            <w:r/>
            <w:r>
              <w:rPr>
                <w:b w:val="0"/>
              </w:rPr>
              <w:t>Current direction / Checkpoint 35</w:t>
            </w:r>
          </w:p>
        </w:tc>
      </w:tr>
      <w:tr>
        <w:tc>
          <w:tcPr>
            <w:tcW w:type="dxa" w:w="3331"/>
            <w:vAlign w:val="center"/>
          </w:tcPr>
          <w:p>
            <w:pPr>
              <w:spacing w:after="0"/>
            </w:pPr>
            <w:r/>
            <w:r>
              <w:rPr>
                <w:b/>
              </w:rPr>
              <w:t>D-301</w:t>
            </w:r>
          </w:p>
        </w:tc>
        <w:tc>
          <w:tcPr>
            <w:tcW w:type="dxa" w:w="3331"/>
            <w:vAlign w:val="center"/>
          </w:tcPr>
          <w:p>
            <w:pPr>
              <w:spacing w:after="0"/>
            </w:pPr>
            <w:r/>
            <w:r>
              <w:rPr>
                <w:b w:val="0"/>
              </w:rPr>
              <w:t>Use one persistent hidden H/X internal-damage stream: every Hull-reaching damage point removes one Hull and advances one position; H has no extra effect and X invokes one weighted component critical.</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D-302</w:t>
            </w:r>
          </w:p>
        </w:tc>
        <w:tc>
          <w:tcPr>
            <w:tcW w:type="dxa" w:w="3331"/>
            <w:vAlign w:val="center"/>
            <w:shd w:fill="EEF4F8"/>
          </w:tcPr>
          <w:p>
            <w:pPr>
              <w:spacing w:after="0"/>
            </w:pPr>
            <w:r/>
            <w:r>
              <w:rPr>
                <w:b w:val="0"/>
              </w:rPr>
              <w:t>Generate the internal stream deterministically from density, seed, and stratum; preserve progress across save/reload and repair, never rewind crossed positions, and continue deterministically beyond original Max Hull.</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D-303</w:t>
            </w:r>
          </w:p>
        </w:tc>
        <w:tc>
          <w:tcPr>
            <w:tcW w:type="dxa" w:w="3331"/>
            <w:vAlign w:val="center"/>
          </w:tcPr>
          <w:p>
            <w:pPr>
              <w:spacing w:after="0"/>
            </w:pPr>
            <w:r/>
            <w:r>
              <w:rPr>
                <w:b w:val="0"/>
              </w:rPr>
              <w:t>Evaluate 15%, 20%, 25%, 33 1/3%, and 50% Internal Critical Marker densities using 7-6-7, 5, 4, 3, and 2-position strata respectively.</w:t>
            </w:r>
          </w:p>
        </w:tc>
        <w:tc>
          <w:tcPr>
            <w:tcW w:type="dxa" w:w="3331"/>
            <w:vAlign w:val="center"/>
          </w:tcPr>
          <w:p>
            <w:pPr>
              <w:spacing w:after="0"/>
            </w:pPr>
            <w:r/>
            <w:r>
              <w:rPr>
                <w:b w:val="0"/>
              </w:rPr>
              <w:t>Initial / tunable Checkpoint 36 calibration</w:t>
            </w:r>
          </w:p>
        </w:tc>
      </w:tr>
      <w:tr>
        <w:tc>
          <w:tcPr>
            <w:tcW w:type="dxa" w:w="3331"/>
            <w:vAlign w:val="center"/>
            <w:shd w:fill="EEF4F8"/>
          </w:tcPr>
          <w:p>
            <w:pPr>
              <w:spacing w:after="0"/>
            </w:pPr>
            <w:r/>
            <w:r>
              <w:rPr>
                <w:b/>
              </w:rPr>
              <w:t>D-304</w:t>
            </w:r>
          </w:p>
        </w:tc>
        <w:tc>
          <w:tcPr>
            <w:tcW w:type="dxa" w:w="3331"/>
            <w:vAlign w:val="center"/>
            <w:shd w:fill="EEF4F8"/>
          </w:tcPr>
          <w:p>
            <w:pPr>
              <w:spacing w:after="0"/>
            </w:pPr>
            <w:r/>
            <w:r>
              <w:rPr>
                <w:b w:val="0"/>
              </w:rPr>
              <w:t>Define Protected Compartmentation as the human construction characteristic that places each X at the final position of its stratum without changing X count or Hull.</w:t>
            </w:r>
          </w:p>
        </w:tc>
        <w:tc>
          <w:tcPr>
            <w:tcW w:type="dxa" w:w="3331"/>
            <w:vAlign w:val="center"/>
            <w:shd w:fill="EEF4F8"/>
          </w:tcPr>
          <w:p>
            <w:pPr>
              <w:spacing w:after="0"/>
            </w:pPr>
            <w:r/>
            <w:r>
              <w:rPr>
                <w:b w:val="0"/>
              </w:rPr>
              <w:t>Locked characteristic / Checkpoint 36</w:t>
            </w:r>
          </w:p>
        </w:tc>
      </w:tr>
      <w:tr>
        <w:tc>
          <w:tcPr>
            <w:tcW w:type="dxa" w:w="3331"/>
            <w:vAlign w:val="center"/>
          </w:tcPr>
          <w:p>
            <w:pPr>
              <w:spacing w:after="0"/>
            </w:pPr>
            <w:r/>
            <w:r>
              <w:rPr>
                <w:b/>
              </w:rPr>
              <w:t>D-305</w:t>
            </w:r>
          </w:p>
        </w:tc>
        <w:tc>
          <w:tcPr>
            <w:tcW w:type="dxa" w:w="3331"/>
            <w:vAlign w:val="center"/>
          </w:tcPr>
          <w:p>
            <w:pPr>
              <w:spacing w:after="0"/>
            </w:pPr>
            <w:r/>
            <w:r>
              <w:rPr>
                <w:b w:val="0"/>
              </w:rPr>
              <w:t>Call X an Internal Critical Marker and call each weighted component-selection chance Critical Exposure; Critical Exposure represents physical vulnerability rather than durability boxes.</w:t>
            </w:r>
          </w:p>
        </w:tc>
        <w:tc>
          <w:tcPr>
            <w:tcW w:type="dxa" w:w="3331"/>
            <w:vAlign w:val="center"/>
          </w:tcPr>
          <w:p>
            <w:pPr>
              <w:spacing w:after="0"/>
            </w:pPr>
            <w:r/>
            <w:r>
              <w:rPr>
                <w:b w:val="0"/>
              </w:rPr>
              <w:t>Locked terminology / Checkpoint 36</w:t>
            </w:r>
          </w:p>
        </w:tc>
      </w:tr>
      <w:tr>
        <w:tc>
          <w:tcPr>
            <w:tcW w:type="dxa" w:w="3331"/>
            <w:vAlign w:val="center"/>
            <w:shd w:fill="EEF4F8"/>
          </w:tcPr>
          <w:p>
            <w:pPr>
              <w:spacing w:after="0"/>
            </w:pPr>
            <w:r/>
            <w:r>
              <w:rPr>
                <w:b/>
              </w:rPr>
              <w:t>D-306</w:t>
            </w:r>
          </w:p>
        </w:tc>
        <w:tc>
          <w:tcPr>
            <w:tcW w:type="dxa" w:w="3331"/>
            <w:vAlign w:val="center"/>
            <w:shd w:fill="EEF4F8"/>
          </w:tcPr>
          <w:p>
            <w:pPr>
              <w:spacing w:after="0"/>
            </w:pPr>
            <w:r/>
            <w:r>
              <w:rPr>
                <w:b w:val="0"/>
              </w:rPr>
              <w:t>Use the initial Critical Exposure catalog: Main Reactor 2; STL 2; FTL, Shield Generator, Shield Hardener, each weapon/launcher, PDS, each damageable magazine, and each explicitly damageable Auxiliary 1; Electronics contributes one grouped ticket.</w:t>
            </w:r>
          </w:p>
        </w:tc>
        <w:tc>
          <w:tcPr>
            <w:tcW w:type="dxa" w:w="3331"/>
            <w:vAlign w:val="center"/>
            <w:shd w:fill="EEF4F8"/>
          </w:tcPr>
          <w:p>
            <w:pPr>
              <w:spacing w:after="0"/>
            </w:pPr>
            <w:r/>
            <w:r>
              <w:rPr>
                <w:b w:val="0"/>
              </w:rPr>
              <w:t>Initial / tunable Checkpoint 36 calibration</w:t>
            </w:r>
          </w:p>
        </w:tc>
      </w:tr>
      <w:tr>
        <w:tc>
          <w:tcPr>
            <w:tcW w:type="dxa" w:w="3331"/>
            <w:vAlign w:val="center"/>
          </w:tcPr>
          <w:p>
            <w:pPr>
              <w:spacing w:after="0"/>
            </w:pPr>
            <w:r/>
            <w:r>
              <w:rPr>
                <w:b/>
              </w:rPr>
              <w:t>D-307</w:t>
            </w:r>
          </w:p>
        </w:tc>
        <w:tc>
          <w:tcPr>
            <w:tcW w:type="dxa" w:w="3331"/>
            <w:vAlign w:val="center"/>
          </w:tcPr>
          <w:p>
            <w:pPr>
              <w:spacing w:after="0"/>
            </w:pPr>
            <w:r/>
            <w:r>
              <w:rPr>
                <w:b w:val="0"/>
              </w:rPr>
              <w:t>Resolve the Electronics group with an equal deterministic secondary selection among installed Active Sensors, Targeting Computer, Communications, ECM, and ECCM; Passive Sensors are not damageable.</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D-308</w:t>
            </w:r>
          </w:p>
        </w:tc>
        <w:tc>
          <w:tcPr>
            <w:tcW w:type="dxa" w:w="3331"/>
            <w:vAlign w:val="center"/>
            <w:shd w:fill="EEF4F8"/>
          </w:tcPr>
          <w:p>
            <w:pPr>
              <w:spacing w:after="0"/>
            </w:pPr>
            <w:r/>
            <w:r>
              <w:rPr>
                <w:b w:val="0"/>
              </w:rPr>
              <w:t>Keep Destroyed components and Destroyed members of grouped exposure in the selection pool; a later selection causes no new condition step and never rerolls onto a surviving system.</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D-309</w:t>
            </w:r>
          </w:p>
        </w:tc>
        <w:tc>
          <w:tcPr>
            <w:tcW w:type="dxa" w:w="3331"/>
            <w:vAlign w:val="center"/>
          </w:tcPr>
          <w:p>
            <w:pPr>
              <w:spacing w:after="0"/>
            </w:pPr>
            <w:r/>
            <w:r>
              <w:rPr>
                <w:b w:val="0"/>
              </w:rPr>
              <w:t>Use Fully Operational, Degraded, Disabled, and Destroyed component conditions. Disabled components may be repaired in battle; Destroyed components require later Ship Repair or facility service.</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D-310</w:t>
            </w:r>
          </w:p>
        </w:tc>
        <w:tc>
          <w:tcPr>
            <w:tcW w:type="dxa" w:w="3331"/>
            <w:vAlign w:val="center"/>
            <w:shd w:fill="EEF4F8"/>
          </w:tcPr>
          <w:p>
            <w:pPr>
              <w:spacing w:after="0"/>
            </w:pPr>
            <w:r/>
            <w:r>
              <w:rPr>
                <w:b w:val="0"/>
              </w:rPr>
              <w:t>Use Fully Operational, Degraded, Disabled, Pending Destruction, and Destroyed ship states. Disabled requires Hull above zero plus loss of meaningful offense and standard STL movement; FTL and local defenses do not prevent Disabled status.</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D-311</w:t>
            </w:r>
          </w:p>
        </w:tc>
        <w:tc>
          <w:tcPr>
            <w:tcW w:type="dxa" w:w="3331"/>
            <w:vAlign w:val="center"/>
          </w:tcPr>
          <w:p>
            <w:pPr>
              <w:spacing w:after="0"/>
            </w:pPr>
            <w:r/>
            <w:r>
              <w:rPr>
                <w:b w:val="0"/>
              </w:rPr>
              <w:t>At Hull zero mark Pending Destruction, finish all committed Damage-phase packets and critical effects, record later damage as overkill without ordinary H/X advances, then finalize Destroyed at Damage-phase end with no generic blast against other units.</w:t>
            </w:r>
          </w:p>
        </w:tc>
        <w:tc>
          <w:tcPr>
            <w:tcW w:type="dxa" w:w="3331"/>
            <w:vAlign w:val="center"/>
          </w:tcPr>
          <w:p>
            <w:pPr>
              <w:spacing w:after="0"/>
            </w:pPr>
            <w:r/>
            <w:r>
              <w:rPr>
                <w:b w:val="0"/>
              </w:rPr>
              <w:t>Locked / Checkpoint 36; supersedes D-140</w:t>
            </w:r>
          </w:p>
        </w:tc>
      </w:tr>
      <w:tr>
        <w:tc>
          <w:tcPr>
            <w:tcW w:type="dxa" w:w="3331"/>
            <w:vAlign w:val="center"/>
            <w:shd w:fill="EEF4F8"/>
          </w:tcPr>
          <w:p>
            <w:pPr>
              <w:spacing w:after="0"/>
            </w:pPr>
            <w:r/>
            <w:r>
              <w:rPr>
                <w:b/>
              </w:rPr>
              <w:t>D-312</w:t>
            </w:r>
          </w:p>
        </w:tc>
        <w:tc>
          <w:tcPr>
            <w:tcW w:type="dxa" w:w="3331"/>
            <w:vAlign w:val="center"/>
            <w:shd w:fill="EEF4F8"/>
          </w:tcPr>
          <w:p>
            <w:pPr>
              <w:spacing w:after="0"/>
            </w:pPr>
            <w:r/>
            <w:r>
              <w:rPr>
                <w:b w:val="0"/>
              </w:rPr>
              <w:t>Treat Damage Control as a distributed non-damageable combat capability: TL1 Capacity 1, three Repair Kits, one attempt per turn, and a cost of 1 Tactical Power plus one kit whether the roll succeeds or fails.</w:t>
            </w:r>
          </w:p>
        </w:tc>
        <w:tc>
          <w:tcPr>
            <w:tcW w:type="dxa" w:w="3331"/>
            <w:vAlign w:val="center"/>
            <w:shd w:fill="EEF4F8"/>
          </w:tcPr>
          <w:p>
            <w:pPr>
              <w:spacing w:after="0"/>
            </w:pPr>
            <w:r/>
            <w:r>
              <w:rPr>
                <w:b w:val="0"/>
              </w:rPr>
              <w:t>Locked TL1 / Checkpoint 36</w:t>
            </w:r>
          </w:p>
        </w:tc>
      </w:tr>
      <w:tr>
        <w:tc>
          <w:tcPr>
            <w:tcW w:type="dxa" w:w="3331"/>
            <w:vAlign w:val="center"/>
          </w:tcPr>
          <w:p>
            <w:pPr>
              <w:spacing w:after="0"/>
            </w:pPr>
            <w:r/>
            <w:r>
              <w:rPr>
                <w:b/>
              </w:rPr>
              <w:t>D-313</w:t>
            </w:r>
          </w:p>
        </w:tc>
        <w:tc>
          <w:tcPr>
            <w:tcW w:type="dxa" w:w="3331"/>
            <w:vAlign w:val="center"/>
          </w:tcPr>
          <w:p>
            <w:pPr>
              <w:spacing w:after="0"/>
            </w:pPr>
            <w:r/>
            <w:r>
              <w:rPr>
                <w:b w:val="0"/>
              </w:rPr>
              <w:t>Use provisional TL1 Damage Control chances of 70% Degraded-to-Operational, 50% Disabled-to-Degraded, and 40% to restore exactly one Hull; successful work activates at the next Turn Refresh.</w:t>
            </w:r>
          </w:p>
        </w:tc>
        <w:tc>
          <w:tcPr>
            <w:tcW w:type="dxa" w:w="3331"/>
            <w:vAlign w:val="center"/>
          </w:tcPr>
          <w:p>
            <w:pPr>
              <w:spacing w:after="0"/>
            </w:pPr>
            <w:r/>
            <w:r>
              <w:rPr>
                <w:b w:val="0"/>
              </w:rPr>
              <w:t>Initial / tunable Checkpoint 36 calibration</w:t>
            </w:r>
          </w:p>
        </w:tc>
      </w:tr>
      <w:tr>
        <w:tc>
          <w:tcPr>
            <w:tcW w:type="dxa" w:w="3331"/>
            <w:vAlign w:val="center"/>
            <w:shd w:fill="EEF4F8"/>
          </w:tcPr>
          <w:p>
            <w:pPr>
              <w:spacing w:after="0"/>
            </w:pPr>
            <w:r/>
            <w:r>
              <w:rPr>
                <w:b/>
              </w:rPr>
              <w:t>D-314</w:t>
            </w:r>
          </w:p>
        </w:tc>
        <w:tc>
          <w:tcPr>
            <w:tcW w:type="dxa" w:w="3331"/>
            <w:vAlign w:val="center"/>
            <w:shd w:fill="EEF4F8"/>
          </w:tcPr>
          <w:p>
            <w:pPr>
              <w:spacing w:after="0"/>
            </w:pPr>
            <w:r/>
            <w:r>
              <w:rPr>
                <w:b w:val="0"/>
              </w:rPr>
              <w:t>Degraded Kinetic weapons and Missile Launchers retain full shot or Flight performance but require one complete recycling turn after firing or launch; Degraded Energy weapons fire every turn at ceiling-half damage and ceiling-half Tactical Power.</w:t>
            </w:r>
          </w:p>
        </w:tc>
        <w:tc>
          <w:tcPr>
            <w:tcW w:type="dxa" w:w="3331"/>
            <w:vAlign w:val="center"/>
            <w:shd w:fill="EEF4F8"/>
          </w:tcPr>
          <w:p>
            <w:pPr>
              <w:spacing w:after="0"/>
            </w:pPr>
            <w:r/>
            <w:r>
              <w:rPr>
                <w:b w:val="0"/>
              </w:rPr>
              <w:t>Locked family behavior / Checkpoint 36</w:t>
            </w:r>
          </w:p>
        </w:tc>
      </w:tr>
      <w:tr>
        <w:tc>
          <w:tcPr>
            <w:tcW w:type="dxa" w:w="3331"/>
            <w:vAlign w:val="center"/>
          </w:tcPr>
          <w:p>
            <w:pPr>
              <w:spacing w:after="0"/>
            </w:pPr>
            <w:r/>
            <w:r>
              <w:rPr>
                <w:b/>
              </w:rPr>
              <w:t>D-315</w:t>
            </w:r>
          </w:p>
        </w:tc>
        <w:tc>
          <w:tcPr>
            <w:tcW w:type="dxa" w:w="3331"/>
            <w:vAlign w:val="center"/>
          </w:tcPr>
          <w:p>
            <w:pPr>
              <w:spacing w:after="0"/>
            </w:pPr>
            <w:r/>
            <w:r>
              <w:rPr>
                <w:b w:val="0"/>
              </w:rPr>
              <w:t>Degraded PDS halves native base interception accuracy rounded up before Targeting Computer and other modifiers, while retaining Reaction Capacity, range, readiness, and ammunition rules.</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D-316</w:t>
            </w:r>
          </w:p>
        </w:tc>
        <w:tc>
          <w:tcPr>
            <w:tcW w:type="dxa" w:w="3331"/>
            <w:vAlign w:val="center"/>
            <w:shd w:fill="EEF4F8"/>
          </w:tcPr>
          <w:p>
            <w:pPr>
              <w:spacing w:after="0"/>
            </w:pPr>
            <w:r/>
            <w:r>
              <w:rPr>
                <w:b w:val="0"/>
              </w:rPr>
              <w:t>On a first magazine or finite-store critical halve maximum usable capacity and current contents rounded up; on the second destroy the store and lose remaining contents, while already loaded Ready Packages remain loaded.</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D-317</w:t>
            </w:r>
          </w:p>
        </w:tc>
        <w:tc>
          <w:tcPr>
            <w:tcW w:type="dxa" w:w="3331"/>
            <w:vAlign w:val="center"/>
          </w:tcPr>
          <w:p>
            <w:pPr>
              <w:spacing w:after="0"/>
            </w:pPr>
            <w:r/>
            <w:r>
              <w:rPr>
                <w:b w:val="0"/>
              </w:rPr>
              <w:t>A Degraded Shield Generator keeps maximum and current Shield Points but doubles recharge and recovery Tactical Power and loses enhanced modes; Disabled cannot add Shield Points but preserves the current field; Destroyed collapses all Shield Points.</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D-318</w:t>
            </w:r>
          </w:p>
        </w:tc>
        <w:tc>
          <w:tcPr>
            <w:tcW w:type="dxa" w:w="3331"/>
            <w:vAlign w:val="center"/>
            <w:shd w:fill="EEF4F8"/>
          </w:tcPr>
          <w:p>
            <w:pPr>
              <w:spacing w:after="0"/>
            </w:pPr>
            <w:r/>
            <w:r>
              <w:rPr>
                <w:b w:val="0"/>
              </w:rPr>
              <w:t>A Degraded Shield Hardener retains full effect for +1 committed Tactical Power; Disabled/Destroyed provide none. A Shield Battery follows the finite-store two-hit rule and repair never recreates lost charge.</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D-319</w:t>
            </w:r>
          </w:p>
        </w:tc>
        <w:tc>
          <w:tcPr>
            <w:tcW w:type="dxa" w:w="3331"/>
            <w:vAlign w:val="center"/>
          </w:tcPr>
          <w:p>
            <w:pPr>
              <w:spacing w:after="0"/>
            </w:pPr>
            <w:r/>
            <w:r>
              <w:rPr>
                <w:b w:val="0"/>
              </w:rPr>
              <w:t>Retain the TL1 Main Reactor at 5/3/1/0 Tactical Power for Operational/Degraded/Disabled/Destroyed. A Degraded Auxiliary Reactor may provide +1, then must cool for the following turn.</w:t>
            </w:r>
          </w:p>
        </w:tc>
        <w:tc>
          <w:tcPr>
            <w:tcW w:type="dxa" w:w="3331"/>
            <w:vAlign w:val="center"/>
          </w:tcPr>
          <w:p>
            <w:pPr>
              <w:spacing w:after="0"/>
            </w:pPr>
            <w:r/>
            <w:r>
              <w:rPr>
                <w:b w:val="0"/>
              </w:rPr>
              <w:t>Locked TL1 / Checkpoint 36; supersedes D-283</w:t>
            </w:r>
          </w:p>
        </w:tc>
      </w:tr>
      <w:tr>
        <w:tc>
          <w:tcPr>
            <w:tcW w:type="dxa" w:w="3331"/>
            <w:vAlign w:val="center"/>
            <w:shd w:fill="EEF4F8"/>
          </w:tcPr>
          <w:p>
            <w:pPr>
              <w:spacing w:after="0"/>
            </w:pPr>
            <w:r/>
            <w:r>
              <w:rPr>
                <w:b/>
              </w:rPr>
              <w:t>D-320</w:t>
            </w:r>
          </w:p>
        </w:tc>
        <w:tc>
          <w:tcPr>
            <w:tcW w:type="dxa" w:w="3331"/>
            <w:vAlign w:val="center"/>
            <w:shd w:fill="EEF4F8"/>
          </w:tcPr>
          <w:p>
            <w:pPr>
              <w:spacing w:after="0"/>
            </w:pPr>
            <w:r/>
            <w:r>
              <w:rPr>
                <w:b w:val="0"/>
              </w:rPr>
              <w:t>A Degraded Capacitor may discharge normally but cannot recharge during the following recovery turn; Disabled traps existing charge; Destroyed loses it. Combat Batteries follow the finite-store rule, and power already transferred to the pool remains authoritative.</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D-321</w:t>
            </w:r>
          </w:p>
        </w:tc>
        <w:tc>
          <w:tcPr>
            <w:tcW w:type="dxa" w:w="3331"/>
            <w:vAlign w:val="center"/>
          </w:tcPr>
          <w:p>
            <w:pPr>
              <w:spacing w:after="0"/>
            </w:pPr>
            <w:r/>
            <w:r>
              <w:rPr>
                <w:b w:val="0"/>
              </w:rPr>
              <w:t>Degraded STL movement is half rounded up and loses boost, overload, and enhanced modes; Disabled/Destroyed STL gives zero standard movement. Propulsion damage applied in Damage phase affects movement beginning next turn.</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D-322</w:t>
            </w:r>
          </w:p>
        </w:tc>
        <w:tc>
          <w:tcPr>
            <w:tcW w:type="dxa" w:w="3331"/>
            <w:vAlign w:val="center"/>
            <w:shd w:fill="EEF4F8"/>
          </w:tcPr>
          <w:p>
            <w:pPr>
              <w:spacing w:after="0"/>
            </w:pPr>
            <w:r/>
            <w:r>
              <w:rPr>
                <w:b w:val="0"/>
              </w:rPr>
              <w:t>Make Evasive Maneuvers a separate damageable Auxiliary with Critical Exposure 1. Degraded EvM halves the defensive bonus rounded down and offensive penalty magnitude rounded up; Disabled/Destroyed is unusable.</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D-323</w:t>
            </w:r>
          </w:p>
        </w:tc>
        <w:tc>
          <w:tcPr>
            <w:tcW w:type="dxa" w:w="3331"/>
            <w:vAlign w:val="center"/>
          </w:tcPr>
          <w:p>
            <w:pPr>
              <w:spacing w:after="0"/>
            </w:pPr>
            <w:r/>
            <w:r>
              <w:rPr>
                <w:b w:val="0"/>
              </w:rPr>
              <w:t>Degraded FTL range is half rounded up. Disabled FTL gives the player a repeatable one-hex Emergency Egress convenience but gives non-player ships no jump; Destroyed FTL gives none.</w:t>
            </w:r>
          </w:p>
        </w:tc>
        <w:tc>
          <w:tcPr>
            <w:tcW w:type="dxa" w:w="3331"/>
            <w:vAlign w:val="center"/>
          </w:tcPr>
          <w:p>
            <w:pPr>
              <w:spacing w:after="0"/>
            </w:pPr>
            <w:r/>
            <w:r>
              <w:rPr>
                <w:b w:val="0"/>
              </w:rPr>
              <w:t>Locked current campaign rule / Checkpoint 36</w:t>
            </w:r>
          </w:p>
        </w:tc>
      </w:tr>
      <w:tr>
        <w:tc>
          <w:tcPr>
            <w:tcW w:type="dxa" w:w="3331"/>
            <w:vAlign w:val="center"/>
            <w:shd w:fill="EEF4F8"/>
          </w:tcPr>
          <w:p>
            <w:pPr>
              <w:spacing w:after="0"/>
            </w:pPr>
            <w:r/>
            <w:r>
              <w:rPr>
                <w:b/>
              </w:rPr>
              <w:t>D-324</w:t>
            </w:r>
          </w:p>
        </w:tc>
        <w:tc>
          <w:tcPr>
            <w:tcW w:type="dxa" w:w="3331"/>
            <w:vAlign w:val="center"/>
            <w:shd w:fill="EEF4F8"/>
          </w:tcPr>
          <w:p>
            <w:pPr>
              <w:spacing w:after="0"/>
            </w:pPr>
            <w:r/>
            <w:r>
              <w:rPr>
                <w:b w:val="0"/>
              </w:rPr>
              <w:t>Passive Sensors cannot be damaged. Degraded Active Sensors provide half their own contribution rounded down at normal power; a Degraded Targeting Computer provides half its own bonus rounded down.</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D-325</w:t>
            </w:r>
          </w:p>
        </w:tc>
        <w:tc>
          <w:tcPr>
            <w:tcW w:type="dxa" w:w="3331"/>
            <w:vAlign w:val="center"/>
          </w:tcPr>
          <w:p>
            <w:pPr>
              <w:spacing w:after="0"/>
            </w:pPr>
            <w:r/>
            <w:r>
              <w:rPr>
                <w:b w:val="0"/>
              </w:rPr>
              <w:t>Degraded ECM and ECCM retain full effect for +1 committed Tactical Power and lose enhanced modes. ECM and FTL power-up create public non-positional emissions; ordinary ECCM does not reveal the ship.</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D-326</w:t>
            </w:r>
          </w:p>
        </w:tc>
        <w:tc>
          <w:tcPr>
            <w:tcW w:type="dxa" w:w="3331"/>
            <w:vAlign w:val="center"/>
            <w:shd w:fill="EEF4F8"/>
          </w:tcPr>
          <w:p>
            <w:pPr>
              <w:spacing w:after="0"/>
            </w:pPr>
            <w:r/>
            <w:r>
              <w:rPr>
                <w:b w:val="0"/>
              </w:rPr>
              <w:t>Communications are unobstructed while Operational or Degraded and down while Disabled or Destroyed. Missile datalinks are embedded and require working Communications plus at least one Operational or Degraded Missile Launcher.</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D-327</w:t>
            </w:r>
          </w:p>
        </w:tc>
        <w:tc>
          <w:tcPr>
            <w:tcW w:type="dxa" w:w="3331"/>
            <w:vAlign w:val="center"/>
          </w:tcPr>
          <w:p>
            <w:pPr>
              <w:spacing w:after="0"/>
            </w:pPr>
            <w:r/>
            <w:r>
              <w:rPr>
                <w:b w:val="0"/>
              </w:rPr>
              <w:t>Permit voluntary in-flight Missile Flight self-destruction before terminal commitment only with line of sight, a current track on the Flight, an active datalink, and functioning command/communications; it costs no separate Tactical Power or action resource.</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D-328</w:t>
            </w:r>
          </w:p>
        </w:tc>
        <w:tc>
          <w:tcPr>
            <w:tcW w:type="dxa" w:w="3331"/>
            <w:vAlign w:val="center"/>
            <w:shd w:fill="EEF4F8"/>
          </w:tcPr>
          <w:p>
            <w:pPr>
              <w:spacing w:after="0"/>
            </w:pPr>
            <w:r/>
            <w:r>
              <w:rPr>
                <w:b w:val="0"/>
              </w:rPr>
              <w:t>When a launching ship is Destroyed, command-only missiles self-destruct, autonomous missiles continue, and hybrids use autonomous fallback only when their profile permits.</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D-329</w:t>
            </w:r>
          </w:p>
        </w:tc>
        <w:tc>
          <w:tcPr>
            <w:tcW w:type="dxa" w:w="3331"/>
            <w:vAlign w:val="center"/>
          </w:tcPr>
          <w:p>
            <w:pPr>
              <w:spacing w:after="0"/>
            </w:pPr>
            <w:r/>
            <w:r>
              <w:rPr>
                <w:b w:val="0"/>
              </w:rPr>
              <w:t>Use the outermost ring of the 11-hex-diameter system tactical map as the Jump Perimeter: normal FTL arrivals begin there and regular departures must begin from a legal perimeter hex; STL alone never transitions to the strategic map.</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D-330</w:t>
            </w:r>
          </w:p>
        </w:tc>
        <w:tc>
          <w:tcPr>
            <w:tcW w:type="dxa" w:w="3331"/>
            <w:vAlign w:val="center"/>
            <w:shd w:fill="EEF4F8"/>
          </w:tcPr>
          <w:p>
            <w:pPr>
              <w:spacing w:after="0"/>
            </w:pPr>
            <w:r/>
            <w:r>
              <w:rPr>
                <w:b w:val="0"/>
              </w:rPr>
              <w:t>Model ordinary gravity restriction only on Jump Perimeter hexes adjacent to a celestial body. Emergency departure ignores perimeter and gravity-location restrictions; maps must preserve at least one legal regular jump hex.</w:t>
            </w:r>
          </w:p>
        </w:tc>
        <w:tc>
          <w:tcPr>
            <w:tcW w:type="dxa" w:w="3331"/>
            <w:vAlign w:val="center"/>
            <w:shd w:fill="EEF4F8"/>
          </w:tcPr>
          <w:p>
            <w:pPr>
              <w:spacing w:after="0"/>
            </w:pPr>
            <w:r/>
            <w:r>
              <w:rPr>
                <w:b w:val="0"/>
              </w:rPr>
              <w:t>Locked KISS rule / Checkpoint 36</w:t>
            </w:r>
          </w:p>
        </w:tc>
      </w:tr>
      <w:tr>
        <w:tc>
          <w:tcPr>
            <w:tcW w:type="dxa" w:w="3331"/>
            <w:vAlign w:val="center"/>
          </w:tcPr>
          <w:p>
            <w:pPr>
              <w:spacing w:after="0"/>
            </w:pPr>
            <w:r/>
            <w:r>
              <w:rPr>
                <w:b/>
              </w:rPr>
              <w:t>D-331</w:t>
            </w:r>
          </w:p>
        </w:tc>
        <w:tc>
          <w:tcPr>
            <w:tcW w:type="dxa" w:w="3331"/>
            <w:vAlign w:val="center"/>
          </w:tcPr>
          <w:p>
            <w:pPr>
              <w:spacing w:after="0"/>
            </w:pPr>
            <w:r/>
            <w:r>
              <w:rPr>
                <w:b w:val="0"/>
              </w:rPr>
              <w:t>A ship is Engaged when it shares a tactical system with a known hostile that has detected it and is able and willing to contest departure; neutral or mutually undetected unknown ships do not create Engagement.</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D-332</w:t>
            </w:r>
          </w:p>
        </w:tc>
        <w:tc>
          <w:tcPr>
            <w:tcW w:type="dxa" w:w="3331"/>
            <w:vAlign w:val="center"/>
            <w:shd w:fill="EEF4F8"/>
          </w:tcPr>
          <w:p>
            <w:pPr>
              <w:spacing w:after="0"/>
            </w:pPr>
            <w:r/>
            <w:r>
              <w:rPr>
                <w:b w:val="0"/>
              </w:rPr>
              <w:t>Every FTL power-up is known to every ship on the tactical map as a non-positional event, revealing neither location, identity, destination, hostility, nor regular/emergency jump type.</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D-333</w:t>
            </w:r>
          </w:p>
        </w:tc>
        <w:tc>
          <w:tcPr>
            <w:tcW w:type="dxa" w:w="3331"/>
            <w:vAlign w:val="center"/>
          </w:tcPr>
          <w:p>
            <w:pPr>
              <w:spacing w:after="0"/>
            </w:pPr>
            <w:r/>
            <w:r>
              <w:rPr>
                <w:b w:val="0"/>
              </w:rPr>
              <w:t>An undetected hostile that has detected the player does not mysteriously block a regular jump declaration; it receives the vulnerable power-up turn in which to reveal itself and attack.</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D-334</w:t>
            </w:r>
          </w:p>
        </w:tc>
        <w:tc>
          <w:tcPr>
            <w:tcW w:type="dxa" w:w="3331"/>
            <w:vAlign w:val="center"/>
            <w:shd w:fill="EEF4F8"/>
          </w:tcPr>
          <w:p>
            <w:pPr>
              <w:spacing w:after="0"/>
            </w:pPr>
            <w:r>
              <w:t>Regular and Emergency FTL dedicate the ship's entire Turn Power Envelope for one full preparation turn and prohibit all other Tactical Power use. Once powered, only destruction of the ship or FTL drive cancels the jump.</w:t>
            </w:r>
            <w:r>
              <w:rPr>
                <w:b w:val="0"/>
              </w:rPr>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D-335</w:t>
            </w:r>
          </w:p>
        </w:tc>
        <w:tc>
          <w:tcPr>
            <w:tcW w:type="dxa" w:w="3331"/>
            <w:vAlign w:val="center"/>
          </w:tcPr>
          <w:p>
            <w:pPr>
              <w:spacing w:after="0"/>
            </w:pPr>
            <w:r/>
            <w:r>
              <w:rPr>
                <w:b w:val="0"/>
              </w:rPr>
              <w:t>Declaring any FTL power-up immediately self-destructs every outbound Missile Flight launched by that ship before missile movement or attack, regardless of guidance, and those Flights remain lost even if the jump later fails.</w:t>
            </w:r>
          </w:p>
        </w:tc>
        <w:tc>
          <w:tcPr>
            <w:tcW w:type="dxa" w:w="3331"/>
            <w:vAlign w:val="center"/>
          </w:tcPr>
          <w:p>
            <w:pPr>
              <w:spacing w:after="0"/>
            </w:pPr>
            <w:r/>
            <w:r>
              <w:rPr>
                <w:b w:val="0"/>
              </w:rPr>
              <w:t>Locked anti-exploit rule / Checkpoint 36</w:t>
            </w:r>
          </w:p>
        </w:tc>
      </w:tr>
      <w:tr>
        <w:tc>
          <w:tcPr>
            <w:tcW w:type="dxa" w:w="3331"/>
            <w:vAlign w:val="center"/>
            <w:shd w:fill="EEF4F8"/>
          </w:tcPr>
          <w:p>
            <w:pPr>
              <w:spacing w:after="0"/>
            </w:pPr>
            <w:r/>
            <w:r>
              <w:rPr>
                <w:b/>
              </w:rPr>
              <w:t>D-336</w:t>
            </w:r>
          </w:p>
        </w:tc>
        <w:tc>
          <w:tcPr>
            <w:tcW w:type="dxa" w:w="3331"/>
            <w:vAlign w:val="center"/>
            <w:shd w:fill="EEF4F8"/>
          </w:tcPr>
          <w:p>
            <w:pPr>
              <w:spacing w:after="0"/>
            </w:pPr>
            <w:r/>
            <w:r>
              <w:rPr>
                <w:b w:val="0"/>
              </w:rPr>
              <w:t>On successful player departure remove unresolved inbound Missile Flights and close the tactical encounter; do not simulate persistent off-screen battles on a map without the player.</w:t>
            </w:r>
          </w:p>
        </w:tc>
        <w:tc>
          <w:tcPr>
            <w:tcW w:type="dxa" w:w="3331"/>
            <w:vAlign w:val="center"/>
            <w:shd w:fill="EEF4F8"/>
          </w:tcPr>
          <w:p>
            <w:pPr>
              <w:spacing w:after="0"/>
            </w:pPr>
            <w:r/>
            <w:r>
              <w:rPr>
                <w:b w:val="0"/>
              </w:rPr>
              <w:t>Locked KISS rule / Checkpoint 36</w:t>
            </w:r>
          </w:p>
        </w:tc>
      </w:tr>
      <w:tr>
        <w:tc>
          <w:tcPr>
            <w:tcW w:type="dxa" w:w="3331"/>
            <w:vAlign w:val="center"/>
          </w:tcPr>
          <w:p>
            <w:pPr>
              <w:spacing w:after="0"/>
            </w:pPr>
            <w:r/>
            <w:r>
              <w:rPr>
                <w:b/>
              </w:rPr>
              <w:t>D-337</w:t>
            </w:r>
          </w:p>
        </w:tc>
        <w:tc>
          <w:tcPr>
            <w:tcW w:type="dxa" w:w="3331"/>
            <w:vAlign w:val="center"/>
          </w:tcPr>
          <w:p>
            <w:pPr>
              <w:spacing w:after="0"/>
            </w:pPr>
            <w:r/>
            <w:r>
              <w:rPr>
                <w:b w:val="0"/>
              </w:rPr>
              <w:t>Keep regular jumps comparatively accurate and make Emergency FTL destination/arrival placement random within legal bounds in a later strategic-travel pass.</w:t>
            </w:r>
          </w:p>
        </w:tc>
        <w:tc>
          <w:tcPr>
            <w:tcW w:type="dxa" w:w="3331"/>
            <w:vAlign w:val="center"/>
          </w:tcPr>
          <w:p>
            <w:pPr>
              <w:spacing w:after="0"/>
            </w:pPr>
            <w:r/>
            <w:r>
              <w:rPr>
                <w:b w:val="0"/>
              </w:rPr>
              <w:t>Locked direction; exact randomness deferred</w:t>
            </w:r>
          </w:p>
        </w:tc>
      </w:tr>
      <w:tr>
        <w:tc>
          <w:tcPr>
            <w:tcW w:type="dxa" w:w="3331"/>
            <w:vAlign w:val="center"/>
            <w:shd w:fill="EEF4F8"/>
          </w:tcPr>
          <w:p>
            <w:pPr>
              <w:spacing w:after="0"/>
            </w:pPr>
            <w:r/>
            <w:r>
              <w:rPr>
                <w:b/>
              </w:rPr>
              <w:t>D-338</w:t>
            </w:r>
          </w:p>
        </w:tc>
        <w:tc>
          <w:tcPr>
            <w:tcW w:type="dxa" w:w="3331"/>
            <w:vAlign w:val="center"/>
            <w:shd w:fill="EEF4F8"/>
          </w:tcPr>
          <w:p>
            <w:pPr>
              <w:spacing w:after="0"/>
            </w:pPr>
            <w:r/>
            <w:r>
              <w:rPr>
                <w:b w:val="0"/>
              </w:rPr>
              <w:t>Give every explicitly damageable Auxiliary system Critical Exposure 1; an Auxiliary without a defined damage profile has no Critical Exposure, although lack of required power may make it unusable.</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D-339</w:t>
            </w:r>
          </w:p>
        </w:tc>
        <w:tc>
          <w:tcPr>
            <w:tcW w:type="dxa" w:w="3331"/>
            <w:vAlign w:val="center"/>
          </w:tcPr>
          <w:p>
            <w:pPr>
              <w:spacing w:after="0"/>
            </w:pPr>
            <w:r/>
            <w:r>
              <w:rPr>
                <w:b w:val="0"/>
              </w:rPr>
              <w:t>Keep Oversized Engines and Distributed Shield Grid as future Characteristics only; exclude them from the Checkpoint 36 executable matrix.</w:t>
            </w:r>
          </w:p>
        </w:tc>
        <w:tc>
          <w:tcPr>
            <w:tcW w:type="dxa" w:w="3331"/>
            <w:vAlign w:val="center"/>
          </w:tcPr>
          <w:p>
            <w:pPr>
              <w:spacing w:after="0"/>
            </w:pPr>
            <w:r/>
            <w:r>
              <w:rPr>
                <w:b w:val="0"/>
              </w:rPr>
              <w:t>Future characteristic / explicitly deferred</w:t>
            </w:r>
          </w:p>
        </w:tc>
      </w:tr>
      <w:tr>
        <w:tc>
          <w:tcPr>
            <w:tcW w:type="dxa" w:w="3331"/>
            <w:vAlign w:val="center"/>
            <w:shd w:fill="EEF4F8"/>
          </w:tcPr>
          <w:p>
            <w:pPr>
              <w:spacing w:after="0"/>
            </w:pPr>
            <w:r/>
            <w:r>
              <w:rPr>
                <w:b/>
              </w:rPr>
              <w:t>D-340</w:t>
            </w:r>
          </w:p>
        </w:tc>
        <w:tc>
          <w:tcPr>
            <w:tcW w:type="dxa" w:w="3331"/>
            <w:vAlign w:val="center"/>
            <w:shd w:fill="EEF4F8"/>
          </w:tcPr>
          <w:p>
            <w:pPr>
              <w:spacing w:after="0"/>
            </w:pPr>
            <w:r/>
            <w:r>
              <w:rPr>
                <w:b w:val="0"/>
              </w:rPr>
              <w:t>Run an 80-variant H/X calibration crossing five densities, ordinary versus Protected placement, Damage Control on/off, kinetic versus missile loadouts, and steady versus burst Hull packets.</w:t>
            </w:r>
          </w:p>
        </w:tc>
        <w:tc>
          <w:tcPr>
            <w:tcW w:type="dxa" w:w="3331"/>
            <w:vAlign w:val="center"/>
            <w:shd w:fill="EEF4F8"/>
          </w:tcPr>
          <w:p>
            <w:pPr>
              <w:spacing w:after="0"/>
            </w:pPr>
            <w:r/>
            <w:r>
              <w:rPr>
                <w:b w:val="0"/>
              </w:rPr>
              <w:t>Executable calibration / Checkpoint 36</w:t>
            </w:r>
          </w:p>
        </w:tc>
      </w:tr>
      <w:tr>
        <w:tc>
          <w:tcPr>
            <w:tcW w:type="dxa" w:w="3331"/>
            <w:vAlign w:val="center"/>
          </w:tcPr>
          <w:p>
            <w:pPr>
              <w:spacing w:after="0"/>
            </w:pPr>
            <w:r/>
            <w:r>
              <w:rPr>
                <w:b/>
              </w:rPr>
              <w:t>D-341</w:t>
            </w:r>
          </w:p>
        </w:tc>
        <w:tc>
          <w:tcPr>
            <w:tcW w:type="dxa" w:w="3331"/>
            <w:vAlign w:val="center"/>
          </w:tcPr>
          <w:p>
            <w:pPr>
              <w:spacing w:after="0"/>
            </w:pPr>
            <w:r/>
            <w:r>
              <w:rPr>
                <w:b w:val="0"/>
              </w:rPr>
              <w:t>Add incrementally written acceptance-summary.json and acceptance-summary.txt files that finalize success or failure and preserve SDK, build, test, stage, trial, gate, timing, path, and first-failure evidence.</w:t>
            </w:r>
          </w:p>
        </w:tc>
        <w:tc>
          <w:tcPr>
            <w:tcW w:type="dxa" w:w="3331"/>
            <w:vAlign w:val="center"/>
          </w:tcPr>
          <w:p>
            <w:pPr>
              <w:spacing w:after="0"/>
            </w:pPr>
            <w:r/>
            <w:r>
              <w:rPr>
                <w:b w:val="0"/>
              </w:rPr>
              <w:t>Validation architecture / Checkpoint 36</w:t>
            </w:r>
          </w:p>
        </w:tc>
      </w:tr>
      <w:tr>
        <w:tc>
          <w:tcPr>
            <w:tcW w:type="dxa" w:w="3331"/>
            <w:vAlign w:val="center"/>
            <w:shd w:fill="EEF4F8"/>
          </w:tcPr>
          <w:p>
            <w:pPr>
              <w:spacing w:after="0"/>
            </w:pPr>
            <w:r/>
            <w:r>
              <w:rPr>
                <w:b/>
              </w:rPr>
              <w:t>D-342</w:t>
            </w:r>
          </w:p>
        </w:tc>
        <w:tc>
          <w:tcPr>
            <w:tcW w:type="dxa" w:w="3331"/>
            <w:vAlign w:val="center"/>
            <w:shd w:fill="EEF4F8"/>
          </w:tcPr>
          <w:p>
            <w:pPr>
              <w:spacing w:after="0"/>
            </w:pPr>
            <w:r/>
            <w:r>
              <w:rPr>
                <w:b w:val="0"/>
              </w:rPr>
              <w:t>Use Locked, Initial/Tunable, and Future labels in the consolidated Checkpoint 36 documentation so calibration candidates and future Characteristics cannot be mistaken for active rules.</w:t>
            </w:r>
          </w:p>
        </w:tc>
        <w:tc>
          <w:tcPr>
            <w:tcW w:type="dxa" w:w="3331"/>
            <w:vAlign w:val="center"/>
            <w:shd w:fill="EEF4F8"/>
          </w:tcPr>
          <w:p>
            <w:pPr>
              <w:spacing w:after="0"/>
            </w:pPr>
            <w:r/>
            <w:r>
              <w:rPr>
                <w:b w:val="0"/>
              </w:rPr>
              <w:t>Documentation guardrail / Checkpoint 36</w:t>
            </w:r>
          </w:p>
        </w:tc>
      </w:tr>
      <w:tr>
        <w:tc>
          <w:tcPr>
            <w:tcW w:type="dxa" w:w="3331"/>
            <w:vAlign w:val="center"/>
          </w:tcPr>
          <w:p>
            <w:pPr>
              <w:spacing w:after="0"/>
            </w:pPr>
            <w:r/>
            <w:r>
              <w:rPr>
                <w:b/>
              </w:rPr>
              <w:t>D-343</w:t>
            </w:r>
          </w:p>
        </w:tc>
        <w:tc>
          <w:tcPr>
            <w:tcW w:type="dxa" w:w="3331"/>
            <w:vAlign w:val="center"/>
          </w:tcPr>
          <w:p>
            <w:pPr>
              <w:spacing w:after="0"/>
            </w:pPr>
            <w:r/>
            <w:r>
              <w:rPr>
                <w:b w:val="0"/>
              </w:rPr>
              <w:t>Keep Mission Kill separate and scenario-specific rather than folding every objective failure into the universal Disabled ship state.</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D-344</w:t>
            </w:r>
          </w:p>
        </w:tc>
        <w:tc>
          <w:tcPr>
            <w:tcW w:type="dxa" w:w="3331"/>
            <w:vAlign w:val="center"/>
            <w:shd w:fill="EEF4F8"/>
          </w:tcPr>
          <w:p>
            <w:pPr>
              <w:spacing w:after="0"/>
            </w:pPr>
            <w:r/>
            <w:r>
              <w:rPr>
                <w:b w:val="0"/>
              </w:rPr>
              <w:t>Allow future crew loss to impair Damage Control indirectly, while keeping Damage Control itself non-damageable; design out-of-combat Ship Repair as a later, separate process.</w:t>
            </w:r>
          </w:p>
        </w:tc>
        <w:tc>
          <w:tcPr>
            <w:tcW w:type="dxa" w:w="3331"/>
            <w:vAlign w:val="center"/>
            <w:shd w:fill="EEF4F8"/>
          </w:tcPr>
          <w:p>
            <w:pPr>
              <w:spacing w:after="0"/>
            </w:pPr>
            <w:r/>
            <w:r>
              <w:rPr>
                <w:b w:val="0"/>
              </w:rPr>
              <w:t>Future crew/repair integration</w:t>
            </w:r>
          </w:p>
        </w:tc>
      </w:tr>
      <w:tr>
        <w:tc>
          <w:tcPr>
            <w:tcW w:type="dxa" w:w="3331"/>
            <w:vAlign w:val="center"/>
          </w:tcPr>
          <w:p>
            <w:pPr>
              <w:spacing w:after="0"/>
            </w:pPr>
            <w:r/>
            <w:r>
              <w:rPr>
                <w:b/>
              </w:rPr>
              <w:t>D-345</w:t>
            </w:r>
          </w:p>
        </w:tc>
        <w:tc>
          <w:tcPr>
            <w:tcW w:type="dxa" w:w="3331"/>
            <w:vAlign w:val="center"/>
          </w:tcPr>
          <w:p>
            <w:pPr>
              <w:spacing w:after="0"/>
            </w:pPr>
            <w:r/>
            <w:r>
              <w:rPr>
                <w:b w:val="0"/>
              </w:rPr>
              <w:t>Apply component condition changes immediately during Damage resolution for later effects, but begin Reactor-output, propulsion, and successful Damage Control consequences at the next Turn Refresh; never retroactively invalidate committed attacks or power.</w:t>
            </w:r>
          </w:p>
        </w:tc>
        <w:tc>
          <w:tcPr>
            <w:tcW w:type="dxa" w:w="3331"/>
            <w:vAlign w:val="center"/>
          </w:tcPr>
          <w:p>
            <w:pPr>
              <w:spacing w:after="0"/>
            </w:pPr>
            <w:r/>
            <w:r>
              <w:rPr>
                <w:b w:val="0"/>
              </w:rPr>
              <w:t>Locked timing / Checkpoint 36</w:t>
            </w:r>
          </w:p>
        </w:tc>
      </w:tr>
    </w:tbl>
    <w:p>
      <w:pPr>
        <w:spacing w:after="20"/>
        <w:keepNext/>
        <w:widowControl w:val="1"/>
      </w:pPr>
    </w:p>
    <w:p>
      <w:pPr>
        <w:pStyle w:val="Heading1"/>
        <w:keepNext/>
        <w:widowControl w:val="1"/>
      </w:pPr>
      <w:r>
        <w:t>Appendix B. Working Glossary</w:t>
      </w:r>
    </w:p>
    <w:tbl>
      <w:tblPr>
        <w:tblW w:type="dxa" w:w="9216"/>
        <w:tblLayout w:type="fixed"/>
        <w:tblLook w:firstColumn="1" w:firstRow="1" w:lastColumn="0" w:lastRow="0" w:noHBand="0" w:noVBand="1" w:val="04A0"/>
        <w:jc w:val="center"/>
        <w:tblInd w:type="dxa" w:w="0"/>
      </w:tblPr>
      <w:tblGrid>
        <w:gridCol w:w="4997"/>
        <w:gridCol w:w="4997"/>
      </w:tblGrid>
      <w:tr>
        <w:trPr>
          <w:tblHeader w:val="true"/>
          <w:tblHeader w:val="true"/>
          <w:tblHeader w:val="true"/>
          <w:tblHeader w:val="true"/>
          <w:tblHeader w:val="true"/>
        </w:trPr>
        <w:tc>
          <w:tcPr>
            <w:tcW w:type="dxa" w:w="3384"/>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Term</w:t>
            </w:r>
          </w:p>
        </w:tc>
        <w:tc>
          <w:tcPr>
            <w:tcW w:type="dxa" w:w="583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Working definition</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Cluster map</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Strategic axial-hex view of the local region, with each cell representing a sector that may or may not contain a star system.</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System map</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Radius-5 axial-hex tactical view used for local movement, combat, scanning, and interaction; a present star occupies (0,0).</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Technology Level (TL)</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1–9 measure of capability or complexity; TL 0 indicates absence.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Research TL</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player civilization’s current understanding within a discipline.</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Item TL</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sophistication of a specific installed, stored, traded, or recovered device.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Engineering</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Research discipline governing reactor output, repair, integration, efficiency, and major structural refits.</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Auxiliary System</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Optional ship installation that changes support or tactical capabilities without requiring a dedicated major system slot.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Major refit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Shipyard-level structural change such as adding a hardpoint, expanding capacity, or rebuilding a core system.</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Field repair</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Repair performed away from the home shipyard, usually limited by crew, materials, Engineering TL, and item understanding.</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Awareness</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measure of how much the principal enemy knows about the player, their tactics, and potentially their home system.</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Precursor item</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Rare advanced device that may not fit normal research progression and can alter campaign strategy.</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Run</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One seeded campaign from launch until victory or permanent defeat.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Sublight movement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Turn-based in-system maneuver used to change range, pursuit, withdrawal, escape geometry, or line of sight.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Line of sight (LOS)</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geometric direct-fire relationship between attacker and target, classified as Clear, Grazing, or Blocked before range, accuracy, and readiness are considered.</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Point defense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A local defensive weapon or Auxiliary capability with integrated fire control and finite Reaction Capacity that automatically attempts to intercept inbound Missile Flights or boarding craft.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Senior officer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future named specialist who grants a bounded advantage in a narrow command domain.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One strategic starmap hex representing a region of space; it may contain a star system, open space, hazards, anomalies, installations, or nothing immediately visible.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Unknown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without reliable navigation data; entering it normally ends remaining FTL movement for the turn.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Charted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with sufficient navigation and hazard data for normal strategic transit.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Surveyed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whose important locations, inhabitants, resources, anomalies, or persistent sites have been investigated.</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FTL movement allowance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Maximum number of charted starmap hexes the ship may traverse in a strategic turn, provisionally equal to FTL Propulsion TL.</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Incident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nearby transit sector associated with the first ship’s final distress transmission and the campaign’s opening investigation.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Grazing line of sight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direct-fire trace that runs exactly along a hex boundary with a blocking star or planet on only one touched side. Fire remains possible, but each grazing may add a cumulative targeting penalty.</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Missile route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ordered tactical path currently planned for an in-flight missile or torpedo salvo. The path may be replaced after ship movement, but prior distance traveled remains spent.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Target track</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Sensor information accurate and current enough to provide a target coordinate for weapon guidance, including an indirect missile attack when direct line of sight is unavailable.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Tactical movement route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shortest currently legal sequence of system-map hexes from a ship’s present coordinate to a selected destination. Routed distance consumes that turn’s sublight movement allowance.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Remaining missile range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missile’s fixed maximum range minus all routed hexes it has actually traveled since launch. Replanning never restores this budget.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Guidance replan</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Replacement of an in-flight missile’s future route from its current coordinate toward the coordinate supplied by its current target track, normally after ship movement resolves.</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Missile salvo (implementation term)</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The current authoritative code object for an in-flight guided weapon package. In player-facing design language, one such counter is a Missile Flight.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Interception envelope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hex-distance region around a defensive system within which hostile missile salvos are eligible for a limited interception attempt.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Interception phase context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Shared per-phase state that orders defensive systems and preserves their spent attempt budgets while multiple salvos move.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Direct-fire commitment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one mutually exclusive use assigned to a main direct-fire weapon for a tactical turn: attack a target, intercept a selected missile, hold for any missile, or hold fire.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Selected-missile interception order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held direct-fire order tied to one existing hostile salvo; it fires immediately if eligible or waits for that salvo to enter range and line of sight during the next missile phase.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Hold-for-any interception order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held direct-fire order that spends the weapon action and reacts to the first eligible hostile salvo during the upcoming missile phase, including a newly launched missile.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Layered missile defense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Two or more independent defensive opportunities, such as a held main weapon followed by an installed Point Defense System auxiliary, each with separate eligibility and attempt budgets.</w:t>
            </w:r>
          </w:p>
        </w:tc>
      </w:tr>
      <w:tr>
        <w:trPr/>
        <w:tc>
          <w:tcPr>
            <w:tcW w:type="dxa" w:w="3384"/>
            <w:vAlign w:val="center"/>
            <w:tcMar>
              <w:top w:w="110" w:type="dxa"/>
              <w:start w:w="120" w:type="dxa"/>
              <w:bottom w:w="110" w:type="dxa"/>
              <w:end w:w="120" w:type="dxa"/>
            </w:tcMar>
          </w:tcPr>
          <w:p>
            <w:pPr>
              <w:spacing w:before="0" w:after="0" w:line="252" w:lineRule="auto"/>
              <w:jc w:val="left"/>
            </w:pPr>
            <w:r>
              <w:rPr>
                <w:b/>
              </w:rPr>
              <w:t>Navigation knowledge</w:t>
            </w:r>
          </w:p>
        </w:tc>
        <w:tc>
          <w:tcPr>
            <w:tcW w:type="dxa" w:w="5832"/>
            <w:vAlign w:val="center"/>
            <w:tcMar>
              <w:top w:w="110" w:type="dxa"/>
              <w:start w:w="120" w:type="dxa"/>
              <w:bottom w:w="110" w:type="dxa"/>
              <w:end w:w="120" w:type="dxa"/>
            </w:tcMar>
          </w:tcPr>
          <w:p>
            <w:pPr>
              <w:spacing w:before="0" w:after="0" w:line="252" w:lineRule="auto"/>
            </w:pPr>
            <w:r>
              <w:t>Pre-charted information that may be displayed without a current tactical sensor observation. Every star is included; other permanent objects depend on prior survey and intelligence.</w:t>
            </w:r>
          </w:p>
        </w:tc>
      </w:tr>
      <w:tr>
        <w:trPr/>
        <w:tc>
          <w:tcPr>
            <w:tcW w:type="dxa" w:w="3384"/>
            <w:vAlign w:val="center"/>
            <w:tcMar>
              <w:top w:w="110" w:type="dxa"/>
              <w:start w:w="120" w:type="dxa"/>
              <w:bottom w:w="110" w:type="dxa"/>
              <w:end w:w="120" w:type="dxa"/>
            </w:tcMar>
          </w:tcPr>
          <w:p>
            <w:pPr>
              <w:spacing w:before="0" w:after="0" w:line="252" w:lineRule="auto"/>
              <w:jc w:val="left"/>
            </w:pPr>
            <w:r>
              <w:rPr>
                <w:b/>
              </w:rPr>
              <w:t>Track Update</w:t>
            </w:r>
          </w:p>
        </w:tc>
        <w:tc>
          <w:tcPr>
            <w:tcW w:type="dxa" w:w="5832"/>
            <w:vAlign w:val="center"/>
            <w:tcMar>
              <w:top w:w="110" w:type="dxa"/>
              <w:start w:w="120" w:type="dxa"/>
              <w:bottom w:w="110" w:type="dxa"/>
              <w:end w:w="120" w:type="dxa"/>
            </w:tcMar>
          </w:tcPr>
          <w:p>
            <w:pPr>
              <w:spacing w:before="0" w:after="0" w:line="252" w:lineRule="auto"/>
            </w:pPr>
            <w:r>
              <w:t>An event-driven refresh of observer-specific detection, coordinate precision, freshness, uncertainty, and related tactical projections. It runs before initial system-map presentation and after relevant state changes.</w:t>
            </w:r>
          </w:p>
        </w:tc>
      </w:tr>
      <w:tr>
        <w:trPr/>
        <w:tc>
          <w:tcPr>
            <w:tcW w:type="dxa" w:w="3384"/>
            <w:vAlign w:val="center"/>
            <w:tcMar>
              <w:top w:w="110" w:type="dxa"/>
              <w:start w:w="120" w:type="dxa"/>
              <w:bottom w:w="110" w:type="dxa"/>
              <w:end w:w="120" w:type="dxa"/>
            </w:tcMar>
          </w:tcPr>
          <w:p>
            <w:pPr>
              <w:spacing w:before="0" w:after="0" w:line="252" w:lineRule="auto"/>
              <w:jc w:val="left"/>
            </w:pPr>
            <w:r>
              <w:rPr>
                <w:b/>
              </w:rPr>
              <w:t>Firm track</w:t>
            </w:r>
          </w:p>
        </w:tc>
        <w:tc>
          <w:tcPr>
            <w:tcW w:type="dxa" w:w="5832"/>
            <w:vAlign w:val="center"/>
            <w:tcMar>
              <w:top w:w="110" w:type="dxa"/>
              <w:start w:w="120" w:type="dxa"/>
              <w:bottom w:w="110" w:type="dxa"/>
              <w:end w:w="120" w:type="dxa"/>
            </w:tcMar>
          </w:tcPr>
          <w:p>
            <w:pPr>
              <w:spacing w:before="0" w:after="0" w:line="252" w:lineRule="auto"/>
            </w:pPr>
            <w:r>
              <w:t>A fresh, precise observer-specific target coordinate suitable for normal precision direct fire and high-confidence guidance.</w:t>
            </w:r>
          </w:p>
        </w:tc>
      </w:tr>
      <w:tr>
        <w:trPr/>
        <w:tc>
          <w:tcPr>
            <w:tcW w:type="dxa" w:w="3384"/>
            <w:vAlign w:val="center"/>
            <w:tcMar>
              <w:top w:w="110" w:type="dxa"/>
              <w:start w:w="120" w:type="dxa"/>
              <w:bottom w:w="110" w:type="dxa"/>
              <w:end w:w="120" w:type="dxa"/>
            </w:tcMar>
          </w:tcPr>
          <w:p>
            <w:pPr>
              <w:spacing w:before="0" w:after="0" w:line="252" w:lineRule="auto"/>
              <w:jc w:val="left"/>
            </w:pPr>
            <w:r>
              <w:rPr>
                <w:b/>
              </w:rPr>
              <w:t>Approximate track</w:t>
            </w:r>
          </w:p>
        </w:tc>
        <w:tc>
          <w:tcPr>
            <w:tcW w:type="dxa" w:w="5832"/>
            <w:vAlign w:val="center"/>
            <w:tcMar>
              <w:top w:w="110" w:type="dxa"/>
              <w:start w:w="120" w:type="dxa"/>
              <w:bottom w:w="110" w:type="dxa"/>
              <w:end w:w="120" w:type="dxa"/>
            </w:tcMar>
          </w:tcPr>
          <w:p>
            <w:pPr>
              <w:spacing w:before="0" w:after="0" w:line="252" w:lineRule="auto"/>
            </w:pPr>
            <w:r>
              <w:t>A current observer-specific contact whose position is represented by an estimated coordinate and uncertainty region rather than one precise hex.</w:t>
            </w:r>
          </w:p>
        </w:tc>
      </w:tr>
      <w:tr>
        <w:trPr/>
        <w:tc>
          <w:tcPr>
            <w:tcW w:type="dxa" w:w="3384"/>
            <w:vAlign w:val="center"/>
            <w:tcMar>
              <w:top w:w="110" w:type="dxa"/>
              <w:start w:w="120" w:type="dxa"/>
              <w:bottom w:w="110" w:type="dxa"/>
              <w:end w:w="120" w:type="dxa"/>
            </w:tcMar>
          </w:tcPr>
          <w:p>
            <w:pPr>
              <w:spacing w:before="0" w:after="0" w:line="252" w:lineRule="auto"/>
              <w:jc w:val="left"/>
            </w:pPr>
            <w:r>
              <w:rPr>
                <w:b/>
              </w:rPr>
              <w:t>Stale track</w:t>
            </w:r>
          </w:p>
        </w:tc>
        <w:tc>
          <w:tcPr>
            <w:tcW w:type="dxa" w:w="5832"/>
            <w:vAlign w:val="center"/>
            <w:tcMar>
              <w:top w:w="110" w:type="dxa"/>
              <w:start w:w="120" w:type="dxa"/>
              <w:bottom w:w="110" w:type="dxa"/>
              <w:end w:w="120" w:type="dxa"/>
            </w:tcMar>
          </w:tcPr>
          <w:p>
            <w:pPr>
              <w:spacing w:before="0" w:after="0" w:line="252" w:lineRule="auto"/>
            </w:pPr>
            <w:r>
              <w:t>A retained last-known or predicted coordinate that was not confirmed by the latest update and grows less certain until reacquired or lost.</w:t>
            </w:r>
          </w:p>
        </w:tc>
      </w:tr>
      <w:tr>
        <w:trPr/>
        <w:tc>
          <w:tcPr>
            <w:tcW w:type="dxa" w:w="3384"/>
            <w:vAlign w:val="center"/>
            <w:tcMar>
              <w:top w:w="110" w:type="dxa"/>
              <w:start w:w="120" w:type="dxa"/>
              <w:bottom w:w="110" w:type="dxa"/>
              <w:end w:w="120" w:type="dxa"/>
            </w:tcMar>
          </w:tcPr>
          <w:p>
            <w:pPr>
              <w:spacing w:before="0" w:after="0" w:line="252" w:lineRule="auto"/>
              <w:jc w:val="left"/>
            </w:pPr>
            <w:r>
              <w:rPr>
                <w:b/>
              </w:rPr>
              <w:t>Lost track</w:t>
            </w:r>
          </w:p>
        </w:tc>
        <w:tc>
          <w:tcPr>
            <w:tcW w:type="dxa" w:w="5832"/>
            <w:vAlign w:val="center"/>
            <w:tcMar>
              <w:top w:w="110" w:type="dxa"/>
              <w:start w:w="120" w:type="dxa"/>
              <w:bottom w:w="110" w:type="dxa"/>
              <w:end w:w="120" w:type="dxa"/>
            </w:tcMar>
          </w:tcPr>
          <w:p>
            <w:pPr>
              <w:spacing w:before="0" w:after="0" w:line="252" w:lineRule="auto"/>
            </w:pPr>
            <w:r>
              <w:t>A retained contact history with no usable current tactical coordinate. It may support logs or intelligence history but not normal targeting.</w:t>
            </w:r>
          </w:p>
        </w:tc>
      </w:tr>
      <w:tr>
        <w:trPr/>
        <w:tc>
          <w:tcPr>
            <w:tcW w:type="dxa" w:w="3384"/>
            <w:vAlign w:val="center"/>
            <w:tcMar>
              <w:top w:w="110" w:type="dxa"/>
              <w:start w:w="120" w:type="dxa"/>
              <w:bottom w:w="110" w:type="dxa"/>
              <w:end w:w="120" w:type="dxa"/>
            </w:tcMar>
          </w:tcPr>
          <w:p>
            <w:pPr>
              <w:spacing w:before="0" w:after="0" w:line="252" w:lineRule="auto"/>
              <w:jc w:val="left"/>
            </w:pPr>
            <w:r>
              <w:rPr>
                <w:b/>
              </w:rPr>
              <w:t>Unknown contact</w:t>
            </w:r>
          </w:p>
        </w:tc>
        <w:tc>
          <w:tcPr>
            <w:tcW w:type="dxa" w:w="5832"/>
            <w:vAlign w:val="center"/>
            <w:tcMar>
              <w:top w:w="110" w:type="dxa"/>
              <w:start w:w="120" w:type="dxa"/>
              <w:bottom w:w="110" w:type="dxa"/>
              <w:end w:w="120" w:type="dxa"/>
            </w:tcMar>
          </w:tcPr>
          <w:p>
            <w:pPr>
              <w:spacing w:before="0" w:after="0" w:line="252" w:lineRule="auto"/>
            </w:pPr>
            <w:r>
              <w:t>An object for which the observer has no track record or prior knowledge. The interface must not reveal that it exists.</w:t>
            </w:r>
          </w:p>
        </w:tc>
      </w:tr>
      <w:tr>
        <w:trPr/>
        <w:tc>
          <w:tcPr>
            <w:tcW w:type="dxa" w:w="3384"/>
            <w:vAlign w:val="center"/>
            <w:tcMar>
              <w:top w:w="110" w:type="dxa"/>
              <w:start w:w="120" w:type="dxa"/>
              <w:bottom w:w="110" w:type="dxa"/>
              <w:end w:w="120" w:type="dxa"/>
            </w:tcMar>
          </w:tcPr>
          <w:p>
            <w:pPr>
              <w:spacing w:before="0" w:after="0" w:line="252" w:lineRule="auto"/>
              <w:jc w:val="left"/>
            </w:pPr>
            <w:r>
              <w:rPr>
                <w:b/>
              </w:rPr>
              <w:t>Projected missile route</w:t>
            </w:r>
          </w:p>
        </w:tc>
        <w:tc>
          <w:tcPr>
            <w:tcW w:type="dxa" w:w="5832"/>
            <w:vAlign w:val="center"/>
            <w:tcMar>
              <w:top w:w="110" w:type="dxa"/>
              <w:start w:w="120" w:type="dxa"/>
              <w:bottom w:w="110" w:type="dxa"/>
              <w:end w:w="120" w:type="dxa"/>
            </w:tcMar>
          </w:tcPr>
          <w:p>
            <w:pPr>
              <w:spacing w:before="0" w:after="0" w:line="252" w:lineRule="auto"/>
            </w:pPr>
            <w:r>
              <w:t>A non-authoritative preview from a missile’s current coordinate toward the best currently available target track. It does not move the missile, spend range, or replace executed guidance until the missile phase resolves.</w:t>
            </w:r>
          </w:p>
        </w:tc>
      </w:tr>
      <w:tr>
        <w:trPr/>
        <w:tc>
          <w:tcPr>
            <w:tcW w:type="dxa" w:w="3384"/>
            <w:vAlign w:val="center"/>
            <w:tcMar>
              <w:top w:w="110" w:type="dxa"/>
              <w:start w:w="120" w:type="dxa"/>
              <w:bottom w:w="110" w:type="dxa"/>
              <w:end w:w="120" w:type="dxa"/>
            </w:tcMar>
          </w:tcPr>
          <w:p>
            <w:pPr>
              <w:spacing w:before="0" w:after="0" w:line="252" w:lineRule="auto"/>
              <w:jc w:val="left"/>
            </w:pPr>
            <w:r>
              <w:rPr>
                <w:b/>
              </w:rPr>
              <w:t>Authoritative diagnostic journal</w:t>
            </w:r>
          </w:p>
        </w:tc>
        <w:tc>
          <w:tcPr>
            <w:tcW w:type="dxa" w:w="5832"/>
            <w:vAlign w:val="center"/>
            <w:tcMar>
              <w:top w:w="110" w:type="dxa"/>
              <w:start w:w="120" w:type="dxa"/>
              <w:bottom w:w="110" w:type="dxa"/>
              <w:end w:w="120" w:type="dxa"/>
            </w:tcMar>
          </w:tcPr>
          <w:p>
            <w:pPr>
              <w:spacing w:before="0" w:after="0" w:line="252" w:lineRule="auto"/>
            </w:pPr>
            <w:r>
              <w:t>An always-on development record of simulation truth. It may include hidden coordinates, observer-specific tracks, guidance causes, and other information unavailable to the player.</w:t>
            </w:r>
          </w:p>
        </w:tc>
      </w:tr>
      <w:tr>
        <w:trPr/>
        <w:tc>
          <w:tcPr>
            <w:tcW w:type="dxa" w:w="3384"/>
            <w:vAlign w:val="center"/>
            <w:tcMar>
              <w:top w:w="110" w:type="dxa"/>
              <w:start w:w="120" w:type="dxa"/>
              <w:bottom w:w="110" w:type="dxa"/>
              <w:end w:w="120" w:type="dxa"/>
            </w:tcMar>
          </w:tcPr>
          <w:p>
            <w:pPr>
              <w:spacing w:before="0" w:after="0" w:line="252" w:lineRule="auto"/>
              <w:jc w:val="left"/>
            </w:pPr>
            <w:r>
              <w:rPr>
                <w:b/>
              </w:rPr>
              <w:t>Player-visible combat log</w:t>
            </w:r>
          </w:p>
        </w:tc>
        <w:tc>
          <w:tcPr>
            <w:tcW w:type="dxa" w:w="5832"/>
            <w:vAlign w:val="center"/>
            <w:tcMar>
              <w:top w:w="110" w:type="dxa"/>
              <w:start w:w="120" w:type="dxa"/>
              <w:bottom w:w="110" w:type="dxa"/>
              <w:end w:w="120" w:type="dxa"/>
            </w:tcMar>
          </w:tcPr>
          <w:p>
            <w:pPr>
              <w:spacing w:before="0" w:after="0" w:line="252" w:lineRule="auto"/>
            </w:pPr>
            <w:r>
              <w:t>A future visibility-filtered explanation of events that contains only information legitimately known to the player. It is derived separately from the authoritative diagnostic journal.</w:t>
            </w:r>
          </w:p>
        </w:tc>
      </w:tr>
      <w:tr>
        <w:trPr/>
        <w:tc>
          <w:tcPr>
            <w:tcW w:type="dxa" w:w="3384"/>
            <w:vAlign w:val="center"/>
            <w:tcMar>
              <w:top w:w="110" w:type="dxa"/>
              <w:start w:w="120" w:type="dxa"/>
              <w:bottom w:w="110" w:type="dxa"/>
              <w:end w:w="120" w:type="dxa"/>
            </w:tcMar>
          </w:tcPr>
          <w:p>
            <w:pPr>
              <w:spacing w:before="0" w:after="0" w:line="252" w:lineRule="auto"/>
              <w:jc w:val="left"/>
            </w:pPr>
            <w:r>
              <w:rPr>
                <w:b/>
              </w:rPr>
              <w:t>JSON Lines (JSONL)</w:t>
            </w:r>
          </w:p>
        </w:tc>
        <w:tc>
          <w:tcPr>
            <w:tcW w:type="dxa" w:w="5832"/>
            <w:vAlign w:val="center"/>
            <w:tcMar>
              <w:top w:w="110" w:type="dxa"/>
              <w:start w:w="120" w:type="dxa"/>
              <w:bottom w:w="110" w:type="dxa"/>
              <w:end w:w="120" w:type="dxa"/>
            </w:tcMar>
          </w:tcPr>
          <w:p>
            <w:pPr>
              <w:spacing w:before="0" w:after="0" w:line="252" w:lineRule="auto"/>
            </w:pPr>
            <w:r>
              <w:t>A diagnostic file format containing one complete JSON event object per line, allowing incremental writes, partial-file recovery, and direct programmatic analysis.</w:t>
            </w:r>
          </w:p>
        </w:tc>
      </w:tr>
      <w:tr>
        <w:trPr/>
        <w:tc>
          <w:tcPr>
            <w:tcW w:type="dxa" w:w="3384"/>
            <w:vAlign w:val="center"/>
            <w:tcMar>
              <w:top w:w="110" w:type="dxa"/>
              <w:start w:w="120" w:type="dxa"/>
              <w:bottom w:w="110" w:type="dxa"/>
              <w:end w:w="120" w:type="dxa"/>
            </w:tcMar>
          </w:tcPr>
          <w:p>
            <w:pPr>
              <w:spacing w:before="0" w:after="0" w:line="252" w:lineRule="auto"/>
              <w:jc w:val="left"/>
            </w:pPr>
            <w:r>
              <w:rPr>
                <w:b/>
              </w:rPr>
              <w:t>Observed missile trail</w:t>
            </w:r>
          </w:p>
        </w:tc>
        <w:tc>
          <w:tcPr>
            <w:tcW w:type="dxa" w:w="5832"/>
            <w:vAlign w:val="center"/>
            <w:tcMar>
              <w:top w:w="110" w:type="dxa"/>
              <w:start w:w="120" w:type="dxa"/>
              <w:bottom w:w="110" w:type="dxa"/>
              <w:end w:w="120" w:type="dxa"/>
            </w:tcMar>
          </w:tcPr>
          <w:p>
            <w:pPr>
              <w:spacing w:before="0" w:after="0" w:line="252" w:lineRule="auto"/>
            </w:pPr>
            <w:r>
              <w:t>The sequence of missile coordinates actually confirmed by an observer’s successful track updates. It must not reveal movement that occurred while the contact was unobserved.</w:t>
            </w:r>
          </w:p>
        </w:tc>
      </w:tr>
      <w:tr>
        <w:trPr/>
        <w:tc>
          <w:tcPr>
            <w:tcW w:type="dxa" w:w="3384"/>
            <w:vAlign w:val="center"/>
            <w:tcMar>
              <w:top w:w="110" w:type="dxa"/>
              <w:start w:w="120" w:type="dxa"/>
              <w:bottom w:w="110" w:type="dxa"/>
              <w:end w:w="120" w:type="dxa"/>
            </w:tcMar>
          </w:tcPr>
          <w:p>
            <w:pPr>
              <w:spacing w:before="0" w:after="0" w:line="252" w:lineRule="auto"/>
              <w:jc w:val="left"/>
            </w:pPr>
            <w:r>
              <w:rPr>
                <w:b/>
              </w:rPr>
              <w:t>Observer-safe tactical view</w:t>
            </w:r>
          </w:p>
        </w:tc>
        <w:tc>
          <w:tcPr>
            <w:tcW w:type="dxa" w:w="5832"/>
            <w:vAlign w:val="center"/>
            <w:tcMar>
              <w:top w:w="110" w:type="dxa"/>
              <w:start w:w="120" w:type="dxa"/>
              <w:bottom w:w="110" w:type="dxa"/>
              <w:end w:w="120" w:type="dxa"/>
            </w:tcMar>
          </w:tcPr>
          <w:p>
            <w:pPr>
              <w:spacing w:before="0" w:after="0" w:line="252" w:lineRule="auto"/>
            </w:pPr>
            <w:r>
              <w:t>A presentation snapshot constructed only from one observer’s navigation knowledge and tracks. It excludes Unknown contacts and never exposes hidden authoritative salvo state.</w:t>
            </w:r>
          </w:p>
        </w:tc>
      </w:tr>
      <w:tr>
        <w:trPr/>
        <w:tc>
          <w:tcPr>
            <w:tcW w:type="dxa" w:w="3384"/>
            <w:vAlign w:val="center"/>
            <w:tcMar>
              <w:top w:w="110" w:type="dxa"/>
              <w:start w:w="120" w:type="dxa"/>
              <w:bottom w:w="110" w:type="dxa"/>
              <w:end w:w="120" w:type="dxa"/>
            </w:tcMar>
          </w:tcPr>
          <w:p>
            <w:pPr>
              <w:spacing w:before="0" w:after="0" w:line="252" w:lineRule="auto"/>
              <w:jc w:val="left"/>
            </w:pPr>
            <w:r>
              <w:rPr>
                <w:b/>
              </w:rPr>
              <w:t>Observer-side threat projection</w:t>
            </w:r>
          </w:p>
        </w:tc>
        <w:tc>
          <w:tcPr>
            <w:tcW w:type="dxa" w:w="5832"/>
            <w:vAlign w:val="center"/>
            <w:tcMar>
              <w:top w:w="110" w:type="dxa"/>
              <w:start w:w="120" w:type="dxa"/>
              <w:bottom w:w="110" w:type="dxa"/>
              <w:end w:w="120" w:type="dxa"/>
            </w:tcMar>
          </w:tcPr>
          <w:p>
            <w:pPr>
              <w:spacing w:before="0" w:after="0" w:line="252" w:lineRule="auto"/>
            </w:pPr>
            <w:r>
              <w:t>A non-authoritative route estimate drawn from a Firm observed hostile missile coordinate toward the observer’s own known coordinate. It is not the enemy missile’s hidden guidance plan.</w:t>
            </w:r>
          </w:p>
        </w:tc>
      </w:tr>
      <w:tr>
        <w:trPr/>
        <w:tc>
          <w:tcPr>
            <w:tcW w:type="dxa" w:w="3384"/>
            <w:vAlign w:val="center"/>
            <w:tcMar>
              <w:top w:w="110" w:type="dxa"/>
              <w:start w:w="120" w:type="dxa"/>
              <w:bottom w:w="110" w:type="dxa"/>
              <w:end w:w="120" w:type="dxa"/>
            </w:tcMar>
          </w:tcPr>
          <w:p>
            <w:pPr>
              <w:spacing w:before="0" w:after="0" w:line="252" w:lineRule="auto"/>
              <w:jc w:val="left"/>
            </w:pPr>
            <w:r>
              <w:rPr>
                <w:b/>
              </w:rPr>
              <w:t>Observed trail segment</w:t>
            </w:r>
          </w:p>
        </w:tc>
        <w:tc>
          <w:tcPr>
            <w:tcW w:type="dxa" w:w="5832"/>
            <w:vAlign w:val="center"/>
            <w:tcMar>
              <w:top w:w="110" w:type="dxa"/>
              <w:start w:w="120" w:type="dxa"/>
              <w:bottom w:w="110" w:type="dxa"/>
              <w:end w:w="120" w:type="dxa"/>
            </w:tcMar>
          </w:tcPr>
          <w:p>
            <w:pPr>
              <w:spacing w:before="0" w:after="0" w:line="252" w:lineRule="auto"/>
            </w:pPr>
            <w:r>
              <w:t>One continuous sequence of coordinates confirmed without a missed observation epoch. A lost observation interval starts a new segment after reacquisition.</w:t>
            </w:r>
          </w:p>
        </w:tc>
      </w:tr>
      <w:tr>
        <w:trPr/>
        <w:tc>
          <w:tcPr>
            <w:tcW w:type="dxa" w:w="3384"/>
            <w:vAlign w:val="center"/>
            <w:tcMar>
              <w:top w:w="110" w:type="dxa"/>
              <w:start w:w="120" w:type="dxa"/>
              <w:bottom w:w="110" w:type="dxa"/>
              <w:end w:w="120" w:type="dxa"/>
            </w:tcMar>
          </w:tcPr>
          <w:p>
            <w:pPr>
              <w:spacing w:before="0" w:after="0" w:line="252" w:lineRule="auto"/>
              <w:jc w:val="left"/>
            </w:pPr>
            <w:r>
              <w:rPr>
                <w:b/>
              </w:rPr>
              <w:t>Missile batch refresh</w:t>
            </w:r>
          </w:p>
        </w:tc>
        <w:tc>
          <w:tcPr>
            <w:tcW w:type="dxa" w:w="5832"/>
            <w:vAlign w:val="center"/>
            <w:tcMar>
              <w:top w:w="110" w:type="dxa"/>
              <w:start w:w="120" w:type="dxa"/>
              <w:bottom w:w="110" w:type="dxa"/>
              <w:end w:w="120" w:type="dxa"/>
            </w:tcMar>
          </w:tcPr>
          <w:p>
            <w:pPr>
              <w:spacing w:before="0" w:after="0" w:line="252" w:lineRule="auto"/>
            </w:pPr>
            <w:r>
              <w:t>The mandatory post-resolution rebuild of tracks, visible contacts, selection, stacks, impact cues, and observer-safe summary after all salvos in one command resolve.</w:t>
            </w:r>
          </w:p>
        </w:tc>
      </w:tr>
      <w:tr>
        <w:trPr/>
        <w:tc>
          <w:tcPr>
            <w:tcW w:type="dxa" w:w="3384"/>
            <w:vAlign w:val="center"/>
            <w:tcMar>
              <w:top w:w="110" w:type="dxa"/>
              <w:start w:w="120" w:type="dxa"/>
              <w:bottom w:w="110" w:type="dxa"/>
              <w:end w:w="120" w:type="dxa"/>
            </w:tcMar>
          </w:tcPr>
          <w:p>
            <w:pPr>
              <w:spacing w:before="0" w:after="0" w:line="252" w:lineRule="auto"/>
              <w:jc w:val="left"/>
            </w:pPr>
            <w:r>
              <w:rPr>
                <w:b/>
              </w:rPr>
              <w:t>Baseline tactical regression encounter</w:t>
            </w:r>
          </w:p>
        </w:tc>
        <w:tc>
          <w:tcPr>
            <w:tcW w:type="dxa" w:w="5832"/>
            <w:vAlign w:val="center"/>
            <w:tcMar>
              <w:top w:w="110" w:type="dxa"/>
              <w:start w:w="120" w:type="dxa"/>
              <w:bottom w:w="110" w:type="dxa"/>
              <w:end w:w="120" w:type="dxa"/>
            </w:tcMar>
          </w:tcPr>
          <w:p>
            <w:pPr>
              <w:spacing w:before="0" w:after="0" w:line="252" w:lineRule="auto"/>
            </w:pPr>
            <w:r>
              <w:t>The documented repeatable four-turn Godot scenario used to compare checkpoint behavior and automatic journals across tactical passes.</w:t>
            </w:r>
          </w:p>
        </w:tc>
      </w:tr>
      <w:tr>
        <w:trPr/>
        <w:tc>
          <w:tcPr>
            <w:tcW w:type="dxa" w:w="3384"/>
            <w:vAlign w:val="center"/>
            <w:tcMar>
              <w:top w:w="110" w:type="dxa"/>
              <w:start w:w="120" w:type="dxa"/>
              <w:bottom w:w="110" w:type="dxa"/>
              <w:end w:w="120" w:type="dxa"/>
            </w:tcMar>
          </w:tcPr>
          <w:p>
            <w:pPr>
              <w:spacing w:before="0" w:after="0" w:line="252" w:lineRule="auto"/>
              <w:jc w:val="left"/>
            </w:pPr>
            <w:r>
              <w:rPr>
                <w:b/>
              </w:rPr>
              <w:t>Sensor mode</w:t>
            </w:r>
          </w:p>
        </w:tc>
        <w:tc>
          <w:tcPr>
            <w:tcW w:type="dxa" w:w="5832"/>
            <w:vAlign w:val="center"/>
            <w:tcMar>
              <w:top w:w="110" w:type="dxa"/>
              <w:start w:w="120" w:type="dxa"/>
              <w:bottom w:w="110" w:type="dxa"/>
              <w:end w:w="120" w:type="dxa"/>
            </w:tcMar>
          </w:tcPr>
          <w:p>
            <w:pPr>
              <w:spacing w:before="0" w:after="0" w:line="252" w:lineRule="auto"/>
            </w:pPr>
            <w:r>
              <w:t>The observer’s current passive or active operating state. Passive uses base sensor envelopes; active may increase those envelopes while creating observable emissions.</w:t>
            </w:r>
          </w:p>
        </w:tc>
      </w:tr>
      <w:tr>
        <w:trPr/>
        <w:tc>
          <w:tcPr>
            <w:tcW w:type="dxa" w:w="3384"/>
            <w:vAlign w:val="center"/>
            <w:tcMar>
              <w:top w:w="110" w:type="dxa"/>
              <w:start w:w="120" w:type="dxa"/>
              <w:bottom w:w="110" w:type="dxa"/>
              <w:end w:w="120" w:type="dxa"/>
            </w:tcMar>
          </w:tcPr>
          <w:p>
            <w:pPr>
              <w:spacing w:before="0" w:after="0" w:line="252" w:lineRule="auto"/>
              <w:jc w:val="left"/>
            </w:pPr>
            <w:r>
              <w:rPr>
                <w:b/>
              </w:rPr>
              <w:t>Sensor signature</w:t>
            </w:r>
          </w:p>
        </w:tc>
        <w:tc>
          <w:tcPr>
            <w:tcW w:type="dxa" w:w="5832"/>
            <w:vAlign w:val="center"/>
            <w:tcMar>
              <w:top w:w="110" w:type="dxa"/>
              <w:start w:w="120" w:type="dxa"/>
              <w:bottom w:w="110" w:type="dxa"/>
              <w:end w:w="120" w:type="dxa"/>
            </w:tcMar>
          </w:tcPr>
          <w:p>
            <w:pPr>
              <w:spacing w:before="0" w:after="0" w:line="252" w:lineRule="auto"/>
            </w:pPr>
            <w:r>
              <w:t>An explicit target-side modifier to an observer’s effective sensor envelopes. It may differ by passive state, active emissions, missile plume, damage, or later equipment rules.</w:t>
            </w:r>
          </w:p>
        </w:tc>
      </w:tr>
      <w:tr>
        <w:trPr/>
        <w:tc>
          <w:tcPr>
            <w:tcW w:type="dxa" w:w="3384"/>
            <w:vAlign w:val="center"/>
            <w:tcMar>
              <w:top w:w="110" w:type="dxa"/>
              <w:start w:w="120" w:type="dxa"/>
              <w:bottom w:w="110" w:type="dxa"/>
              <w:end w:w="120" w:type="dxa"/>
            </w:tcMar>
          </w:tcPr>
          <w:p>
            <w:pPr>
              <w:spacing w:before="0" w:after="0" w:line="252" w:lineRule="auto"/>
              <w:jc w:val="left"/>
            </w:pPr>
            <w:r>
              <w:rPr>
                <w:b/>
              </w:rPr>
              <w:t>Active emissions</w:t>
            </w:r>
          </w:p>
        </w:tc>
        <w:tc>
          <w:tcPr>
            <w:tcW w:type="dxa" w:w="5832"/>
            <w:vAlign w:val="center"/>
            <w:tcMar>
              <w:top w:w="110" w:type="dxa"/>
              <w:start w:w="120" w:type="dxa"/>
              <w:bottom w:w="110" w:type="dxa"/>
              <w:end w:w="120" w:type="dxa"/>
            </w:tcMar>
          </w:tcPr>
          <w:p>
            <w:pPr>
              <w:spacing w:before="0" w:after="0" w:line="252" w:lineRule="auto"/>
            </w:pPr>
            <w:r>
              <w:t>A target state produced by active sensing or another emitting system that may increase how readily other observers detect and locate that target.</w:t>
            </w:r>
          </w:p>
        </w:tc>
      </w:tr>
      <w:tr>
        <w:trPr/>
        <w:tc>
          <w:tcPr>
            <w:tcW w:type="dxa" w:w="3384"/>
            <w:vAlign w:val="center"/>
            <w:tcMar>
              <w:top w:w="110" w:type="dxa"/>
              <w:start w:w="120" w:type="dxa"/>
              <w:bottom w:w="110" w:type="dxa"/>
              <w:end w:w="120" w:type="dxa"/>
            </w:tcMar>
          </w:tcPr>
          <w:p>
            <w:pPr>
              <w:spacing w:before="0" w:after="0" w:line="252" w:lineRule="auto"/>
              <w:jc w:val="left"/>
            </w:pPr>
            <w:r>
              <w:rPr>
                <w:b/>
              </w:rPr>
              <w:t>Effective sensor envelope</w:t>
            </w:r>
          </w:p>
        </w:tc>
        <w:tc>
          <w:tcPr>
            <w:tcW w:type="dxa" w:w="5832"/>
            <w:vAlign w:val="center"/>
            <w:tcMar>
              <w:top w:w="110" w:type="dxa"/>
              <w:start w:w="120" w:type="dxa"/>
              <w:bottom w:w="110" w:type="dxa"/>
              <w:end w:w="120" w:type="dxa"/>
            </w:tcMar>
          </w:tcPr>
          <w:p>
            <w:r>
              <w:t>The observer-target-specific detection and discrimination reach after applying sensor mode, target signature, stealth, environment, active emissions, ECM, and ECCM.</w:t>
            </w:r>
          </w:p>
        </w:tc>
      </w:tr>
      <w:tr>
        <w:trPr/>
        <w:tc>
          <w:tcPr>
            <w:tcW w:type="dxa" w:w="3384"/>
            <w:vAlign w:val="center"/>
            <w:tcMar>
              <w:top w:w="110" w:type="dxa"/>
              <w:start w:w="120" w:type="dxa"/>
              <w:bottom w:w="110" w:type="dxa"/>
              <w:end w:w="120" w:type="dxa"/>
            </w:tcMar>
          </w:tcPr>
          <w:p>
            <w:r>
              <w:t>Electronic countermeasures (ECM)</w:t>
            </w:r>
          </w:p>
        </w:tc>
        <w:tc>
          <w:tcPr>
            <w:tcW w:type="dxa" w:w="5832"/>
            <w:vAlign w:val="center"/>
            <w:tcMar>
              <w:top w:w="110" w:type="dxa"/>
              <w:start w:w="120" w:type="dxa"/>
              <w:bottom w:w="110" w:type="dxa"/>
              <w:end w:w="120" w:type="dxa"/>
            </w:tcMar>
          </w:tcPr>
          <w:p>
            <w:r>
              <w:t>An active, power-consuming self-protection system. Its emissions make the carrying ship easier to detect while its rating makes precise discrimination and Firm-track acquisition harder.</w:t>
            </w:r>
          </w:p>
        </w:tc>
      </w:tr>
      <w:tr>
        <w:trPr/>
        <w:tc>
          <w:tcPr>
            <w:tcW w:type="dxa" w:w="3384"/>
            <w:vAlign w:val="center"/>
            <w:tcMar>
              <w:top w:w="110" w:type="dxa"/>
              <w:start w:w="120" w:type="dxa"/>
              <w:bottom w:w="110" w:type="dxa"/>
              <w:end w:w="120" w:type="dxa"/>
            </w:tcMar>
          </w:tcPr>
          <w:p>
            <w:r>
              <w:t>Electronic counter-countermeasures (ECCM)</w:t>
            </w:r>
          </w:p>
        </w:tc>
        <w:tc>
          <w:tcPr>
            <w:tcW w:type="dxa" w:w="5832"/>
            <w:vAlign w:val="center"/>
            <w:tcMar>
              <w:top w:w="110" w:type="dxa"/>
              <w:start w:w="120" w:type="dxa"/>
              <w:bottom w:w="110" w:type="dxa"/>
              <w:end w:w="120" w:type="dxa"/>
            </w:tcMar>
          </w:tcPr>
          <w:p>
            <w:r>
              <w:t>Observer-side processing applied at full strength to each observer-target discrimination evaluation. It counters ECM to a minimum of zero, is not consumed or manually allocated, and never conceals ECM emissions.</w:t>
            </w:r>
          </w:p>
        </w:tc>
      </w:tr>
      <w:tr>
        <w:trPr/>
        <w:tc>
          <w:tcPr>
            <w:tcW w:type="dxa" w:w="3384"/>
            <w:vAlign w:val="center"/>
            <w:tcMar>
              <w:top w:w="110" w:type="dxa"/>
              <w:start w:w="120" w:type="dxa"/>
              <w:bottom w:w="110" w:type="dxa"/>
              <w:end w:w="120" w:type="dxa"/>
            </w:tcMar>
          </w:tcPr>
          <w:p>
            <w:pPr>
              <w:spacing w:before="0" w:after="0" w:line="252" w:lineRule="auto"/>
              <w:jc w:val="left"/>
            </w:pPr>
            <w:r>
              <w:rPr>
                <w:b/>
              </w:rPr>
              <w:t>Sensor resolution policy</w:t>
            </w:r>
          </w:p>
        </w:tc>
        <w:tc>
          <w:tcPr>
            <w:tcW w:type="dxa" w:w="5832"/>
            <w:vAlign w:val="center"/>
            <w:tcMar>
              <w:top w:w="110" w:type="dxa"/>
              <w:start w:w="120" w:type="dxa"/>
              <w:bottom w:w="110" w:type="dxa"/>
              <w:end w:w="120" w:type="dxa"/>
            </w:tcMar>
          </w:tcPr>
          <w:p>
            <w:pPr>
              <w:spacing w:before="0" w:after="0" w:line="252" w:lineRule="auto"/>
            </w:pPr>
            <w:r>
              <w:t>A replaceable rule that converts observation geometry and effective sensor envelopes into Firm, Approximate, or missed contact results; deterministic now and potentially seeded probabilistic later.</w:t>
            </w:r>
          </w:p>
        </w:tc>
      </w:tr>
      <w:tr>
        <w:trPr/>
        <w:tc>
          <w:tcPr>
            <w:tcW w:type="dxa" w:w="3384"/>
            <w:vAlign w:val="center"/>
            <w:tcMar>
              <w:top w:w="110" w:type="dxa"/>
              <w:start w:w="120" w:type="dxa"/>
              <w:bottom w:w="110" w:type="dxa"/>
              <w:end w:w="120" w:type="dxa"/>
            </w:tcMar>
          </w:tcPr>
          <w:p>
            <w:pPr>
              <w:spacing w:before="0" w:after="0" w:line="252" w:lineRule="auto"/>
              <w:jc w:val="left"/>
            </w:pPr>
            <w:r>
              <w:rPr>
                <w:b/>
              </w:rPr>
              <w:t>Hybrid tactical movement</w:t>
            </w:r>
          </w:p>
        </w:tc>
        <w:tc>
          <w:tcPr>
            <w:tcW w:type="dxa" w:w="5832"/>
            <w:vAlign w:val="center"/>
            <w:tcMar>
              <w:top w:w="110" w:type="dxa"/>
              <w:start w:w="120" w:type="dxa"/>
              <w:bottom w:w="110" w:type="dxa"/>
              <w:end w:w="120" w:type="dxa"/>
            </w:tcMar>
          </w:tcPr>
          <w:p>
            <w:pPr>
              <w:spacing w:before="0" w:after="0" w:line="252" w:lineRule="auto"/>
            </w:pPr>
            <w:r>
              <w:t>A Movement interface that permits either one authoritative adjacent step or selection of any destination within the remaining allowance; automatic routes still resolve every entered hex and may pause on newly revealed information.</w:t>
            </w:r>
          </w:p>
        </w:tc>
      </w:tr>
      <w:tr>
        <w:trPr/>
        <w:tc>
          <w:tcPr>
            <w:tcW w:type="dxa" w:w="3384"/>
            <w:vAlign w:val="center"/>
            <w:tcMar>
              <w:top w:w="110" w:type="dxa"/>
              <w:start w:w="120" w:type="dxa"/>
              <w:bottom w:w="110" w:type="dxa"/>
              <w:end w:w="120" w:type="dxa"/>
            </w:tcMar>
          </w:tcPr>
          <w:p>
            <w:pPr>
              <w:spacing w:before="0" w:after="0" w:line="252" w:lineRule="auto"/>
              <w:jc w:val="left"/>
            </w:pPr>
            <w:r>
              <w:rPr>
                <w:b/>
              </w:rPr>
              <w:t>Launcher datalink</w:t>
            </w:r>
          </w:p>
        </w:tc>
        <w:tc>
          <w:tcPr>
            <w:tcW w:type="dxa" w:w="5832"/>
            <w:vAlign w:val="center"/>
            <w:tcMar>
              <w:top w:w="110" w:type="dxa"/>
              <w:start w:w="120" w:type="dxa"/>
              <w:bottom w:w="110" w:type="dxa"/>
              <w:end w:w="120" w:type="dxa"/>
            </w:tcMar>
          </w:tcPr>
          <w:p>
            <w:pPr>
              <w:spacing w:before="0" w:after="0" w:line="252" w:lineRule="auto"/>
            </w:pPr>
            <w:r>
              <w:t>A line-of-sight communications path that copies a launcher’s target report to its missile. It is distinct from the launcher’s sensor line of sight to the target.</w:t>
            </w:r>
          </w:p>
        </w:tc>
      </w:tr>
      <w:tr>
        <w:trPr/>
        <w:tc>
          <w:tcPr>
            <w:tcW w:type="dxa" w:w="3384"/>
            <w:vAlign w:val="center"/>
            <w:tcMar>
              <w:top w:w="110" w:type="dxa"/>
              <w:start w:w="120" w:type="dxa"/>
              <w:bottom w:w="110" w:type="dxa"/>
              <w:end w:w="120" w:type="dxa"/>
            </w:tcMar>
          </w:tcPr>
          <w:p>
            <w:pPr>
              <w:spacing w:before="0" w:after="0" w:line="252" w:lineRule="auto"/>
              <w:jc w:val="left"/>
            </w:pPr>
            <w:r>
              <w:rPr>
                <w:b/>
              </w:rPr>
              <w:t>Command-guided missile</w:t>
            </w:r>
          </w:p>
        </w:tc>
        <w:tc>
          <w:tcPr>
            <w:tcW w:type="dxa" w:w="5832"/>
            <w:vAlign w:val="center"/>
            <w:tcMar>
              <w:top w:w="110" w:type="dxa"/>
              <w:start w:w="120" w:type="dxa"/>
              <w:bottom w:w="110" w:type="dxa"/>
              <w:end w:w="120" w:type="dxa"/>
            </w:tcMar>
          </w:tcPr>
          <w:p>
            <w:pPr>
              <w:spacing w:before="0" w:after="0" w:line="252" w:lineRule="auto"/>
            </w:pPr>
            <w:r>
              <w:t>A missile with a launcher datalink but no onboard sensor or terminal seeker; it requires a live Firm launcher track and live link in the target hex to hit.</w:t>
            </w:r>
          </w:p>
        </w:tc>
      </w:tr>
      <w:tr>
        <w:trPr/>
        <w:tc>
          <w:tcPr>
            <w:tcW w:type="dxa" w:w="3384"/>
            <w:vAlign w:val="center"/>
            <w:tcMar>
              <w:top w:w="110" w:type="dxa"/>
              <w:start w:w="120" w:type="dxa"/>
              <w:bottom w:w="110" w:type="dxa"/>
              <w:end w:w="120" w:type="dxa"/>
            </w:tcMar>
          </w:tcPr>
          <w:p>
            <w:pPr>
              <w:spacing w:before="0" w:after="0" w:line="252" w:lineRule="auto"/>
              <w:jc w:val="left"/>
            </w:pPr>
            <w:r>
              <w:rPr>
                <w:b/>
              </w:rPr>
              <w:t>Missile onboard sensor</w:t>
            </w:r>
          </w:p>
        </w:tc>
        <w:tc>
          <w:tcPr>
            <w:tcW w:type="dxa" w:w="5832"/>
            <w:vAlign w:val="center"/>
            <w:tcMar>
              <w:top w:w="110" w:type="dxa"/>
              <w:start w:w="120" w:type="dxa"/>
              <w:bottom w:w="110" w:type="dxa"/>
              <w:end w:w="120" w:type="dxa"/>
            </w:tcMar>
          </w:tcPr>
          <w:p>
            <w:pPr>
              <w:spacing w:before="0" w:after="0" w:line="252" w:lineRule="auto"/>
            </w:pPr>
            <w:r>
              <w:t>A missile-local passive and/or active sensor that creates its own observer-relative target track, normally with lower same-TL performance than a ship sensor.</w:t>
            </w:r>
          </w:p>
        </w:tc>
      </w:tr>
      <w:tr>
        <w:trPr/>
        <w:tc>
          <w:tcPr>
            <w:tcW w:type="dxa" w:w="3384"/>
            <w:vAlign w:val="center"/>
            <w:tcMar>
              <w:top w:w="110" w:type="dxa"/>
              <w:start w:w="120" w:type="dxa"/>
              <w:bottom w:w="110" w:type="dxa"/>
              <w:end w:w="120" w:type="dxa"/>
            </w:tcMar>
          </w:tcPr>
          <w:p>
            <w:pPr>
              <w:spacing w:before="0" w:after="0" w:line="252" w:lineRule="auto"/>
              <w:jc w:val="left"/>
            </w:pPr>
            <w:r>
              <w:rPr>
                <w:b/>
              </w:rPr>
              <w:t>Terminal seeker</w:t>
            </w:r>
          </w:p>
        </w:tc>
        <w:tc>
          <w:tcPr>
            <w:tcW w:type="dxa" w:w="5832"/>
            <w:vAlign w:val="center"/>
            <w:tcMar>
              <w:top w:w="110" w:type="dxa"/>
              <w:start w:w="120" w:type="dxa"/>
              <w:bottom w:w="110" w:type="dxa"/>
              <w:end w:w="120" w:type="dxa"/>
            </w:tcMar>
          </w:tcPr>
          <w:p>
            <w:r>
              <w:t>An optional co-located missile component that contributes terminal ECCM toward Firm acquisition and a separate terminal accuracy bonus after Firm exists. It does not provide long-range navigation or determine d100 bounds.</w:t>
            </w:r>
          </w:p>
        </w:tc>
      </w:tr>
      <w:tr>
        <w:trPr/>
        <w:tc>
          <w:tcPr>
            <w:tcW w:type="dxa" w:w="3384"/>
            <w:vAlign w:val="center"/>
            <w:tcMar>
              <w:top w:w="110" w:type="dxa"/>
              <w:start w:w="120" w:type="dxa"/>
              <w:bottom w:w="110" w:type="dxa"/>
              <w:end w:w="120" w:type="dxa"/>
            </w:tcMar>
          </w:tcPr>
          <w:p>
            <w:pPr>
              <w:spacing w:before="0" w:after="0" w:line="252" w:lineRule="auto"/>
              <w:jc w:val="left"/>
            </w:pPr>
            <w:r>
              <w:rPr>
                <w:b/>
              </w:rPr>
              <w:t>Missile-local track</w:t>
            </w:r>
          </w:p>
        </w:tc>
        <w:tc>
          <w:tcPr>
            <w:tcW w:type="dxa" w:w="5832"/>
            <w:vAlign w:val="center"/>
            <w:tcMar>
              <w:top w:w="110" w:type="dxa"/>
              <w:start w:w="120" w:type="dxa"/>
              <w:bottom w:w="110" w:type="dxa"/>
              <w:end w:w="120" w:type="dxa"/>
            </w:tcMar>
          </w:tcPr>
          <w:p>
            <w:pPr>
              <w:spacing w:before="0" w:after="0" w:line="252" w:lineRule="auto"/>
            </w:pPr>
            <w:r>
              <w:t>The target track owned by one missile’s onboard sensor or seeker acquisition process, separate from every launcher or ship track.</w:t>
            </w:r>
          </w:p>
        </w:tc>
      </w:tr>
      <w:tr>
        <w:trPr/>
        <w:tc>
          <w:tcPr>
            <w:tcW w:type="dxa" w:w="3384"/>
            <w:vAlign w:val="center"/>
            <w:tcMar>
              <w:top w:w="110" w:type="dxa"/>
              <w:start w:w="120" w:type="dxa"/>
              <w:bottom w:w="110" w:type="dxa"/>
              <w:end w:w="120" w:type="dxa"/>
            </w:tcMar>
          </w:tcPr>
          <w:p>
            <w:pPr>
              <w:spacing w:before="0" w:after="0" w:line="252" w:lineRule="auto"/>
              <w:jc w:val="left"/>
            </w:pPr>
            <w:r>
              <w:rPr>
                <w:b/>
              </w:rPr>
              <w:t>Guidance report arbitration</w:t>
            </w:r>
          </w:p>
        </w:tc>
        <w:tc>
          <w:tcPr>
            <w:tcW w:type="dxa" w:w="5832"/>
            <w:vAlign w:val="center"/>
            <w:tcMar>
              <w:top w:w="110" w:type="dxa"/>
              <w:start w:w="120" w:type="dxa"/>
              <w:bottom w:w="110" w:type="dxa"/>
              <w:end w:w="120" w:type="dxa"/>
            </w:tcMar>
          </w:tcPr>
          <w:p>
            <w:pPr>
              <w:spacing w:before="0" w:after="0" w:line="252" w:lineRule="auto"/>
            </w:pPr>
            <w:r>
              <w:t>The initial deterministic selection of the best launcher or missile-local report by quality, freshness, and uncertainty while preserving source provenance.</w:t>
            </w:r>
          </w:p>
        </w:tc>
      </w:tr>
      <w:tr>
        <w:trPr/>
        <w:tc>
          <w:tcPr>
            <w:tcW w:type="dxa" w:w="3384"/>
            <w:vAlign w:val="center"/>
            <w:tcMar>
              <w:top w:w="110" w:type="dxa"/>
              <w:start w:w="120" w:type="dxa"/>
              <w:bottom w:w="110" w:type="dxa"/>
              <w:end w:w="120" w:type="dxa"/>
            </w:tcMar>
          </w:tcPr>
          <w:p>
            <w:r>
              <w:t>Terminal solution</w:t>
            </w:r>
          </w:p>
        </w:tc>
        <w:tc>
          <w:tcPr>
            <w:tcW w:type="dxa" w:w="5832"/>
            <w:vAlign w:val="center"/>
            <w:tcMar>
              <w:top w:w="110" w:type="dxa"/>
              <w:start w:w="120" w:type="dxa"/>
              <w:bottom w:w="110" w:type="dxa"/>
              <w:end w:w="120" w:type="dxa"/>
            </w:tcMar>
          </w:tcPr>
          <w:p>
            <w:r>
              <w:t>The Current/Firm co-located or final-approach firing solution required before a Missile Flight may make its terminal attack. A seeker may assist but is not mandatory.</w:t>
            </w:r>
          </w:p>
        </w:tc>
      </w:tr>
      <w:tr>
        <w:trPr/>
        <w:tc>
          <w:tcPr>
            <w:tcW w:type="dxa" w:w="3384"/>
            <w:vAlign w:val="center"/>
            <w:tcMar>
              <w:top w:w="110" w:type="dxa"/>
              <w:start w:w="120" w:type="dxa"/>
              <w:bottom w:w="110" w:type="dxa"/>
              <w:end w:w="120" w:type="dxa"/>
            </w:tcMar>
          </w:tcPr>
          <w:p>
            <w:pPr>
              <w:spacing w:before="0" w:after="0" w:line="252" w:lineRule="auto"/>
              <w:jc w:val="left"/>
            </w:pPr>
            <w:r>
              <w:rPr>
                <w:b/>
              </w:rPr>
              <w:t>Search coordinate</w:t>
            </w:r>
          </w:p>
        </w:tc>
        <w:tc>
          <w:tcPr>
            <w:tcW w:type="dxa" w:w="5832"/>
            <w:vAlign w:val="center"/>
            <w:tcMar>
              <w:top w:w="110" w:type="dxa"/>
              <w:start w:w="120" w:type="dxa"/>
              <w:bottom w:w="110" w:type="dxa"/>
              <w:end w:w="120" w:type="dxa"/>
            </w:tcMar>
          </w:tcPr>
          <w:p>
            <w:pPr>
              <w:spacing w:before="0" w:after="0" w:line="252" w:lineRule="auto"/>
            </w:pPr>
            <w:r>
              <w:t>The Approximate estimated center or Stale last-known coordinate toward which a missile travels when it lacks a current Firm solution.</w:t>
            </w:r>
          </w:p>
        </w:tc>
      </w:tr>
      <w:tr>
        <w:trPr/>
        <w:tc>
          <w:tcPr>
            <w:tcW w:type="dxa" w:w="3384"/>
            <w:vAlign w:val="center"/>
            <w:tcMar>
              <w:top w:w="110" w:type="dxa"/>
              <w:start w:w="120" w:type="dxa"/>
              <w:bottom w:w="110" w:type="dxa"/>
              <w:end w:w="120" w:type="dxa"/>
            </w:tcMar>
          </w:tcPr>
          <w:p>
            <w:pPr>
              <w:spacing w:before="0" w:after="0" w:line="252" w:lineRule="auto"/>
              <w:jc w:val="left"/>
            </w:pPr>
            <w:r>
              <w:rPr>
                <w:b/>
              </w:rPr>
              <w:t>Movement-edge observation</w:t>
            </w:r>
          </w:p>
        </w:tc>
        <w:tc>
          <w:tcPr>
            <w:tcW w:type="dxa" w:w="5832"/>
            <w:vAlign w:val="center"/>
            <w:tcMar>
              <w:top w:w="110" w:type="dxa"/>
              <w:start w:w="120" w:type="dxa"/>
              <w:bottom w:w="110" w:type="dxa"/>
              <w:end w:w="120" w:type="dxa"/>
            </w:tcMar>
          </w:tcPr>
          <w:p>
            <w:pPr>
              <w:spacing w:before="0" w:after="0" w:line="252" w:lineRule="auto"/>
            </w:pPr>
            <w:r>
              <w:t>One sensor opportunity triggered by an entity entering the next hex; target entry into and departure from a missile’s hex are distinct edges.</w:t>
            </w:r>
          </w:p>
        </w:tc>
      </w:tr>
      <w:tr>
        <w:trPr/>
        <w:tc>
          <w:tcPr>
            <w:tcW w:type="dxa" w:w="3384"/>
            <w:vAlign w:val="center"/>
            <w:tcMar>
              <w:top w:w="110" w:type="dxa"/>
              <w:start w:w="120" w:type="dxa"/>
              <w:bottom w:w="110" w:type="dxa"/>
              <w:end w:w="120" w:type="dxa"/>
            </w:tcMar>
          </w:tcPr>
          <w:p>
            <w:pPr>
              <w:spacing w:before="0" w:after="0" w:line="252" w:lineRule="auto"/>
              <w:jc w:val="left"/>
            </w:pPr>
            <w:r>
              <w:rPr>
                <w:b/>
              </w:rPr>
              <w:t>Missile overshoot</w:t>
            </w:r>
          </w:p>
        </w:tc>
        <w:tc>
          <w:tcPr>
            <w:tcW w:type="dxa" w:w="5832"/>
            <w:vAlign w:val="center"/>
            <w:tcMar>
              <w:top w:w="110" w:type="dxa"/>
              <w:start w:w="120" w:type="dxa"/>
              <w:bottom w:w="110" w:type="dxa"/>
              <w:end w:w="120" w:type="dxa"/>
            </w:tcMar>
          </w:tcPr>
          <w:p>
            <w:pPr>
              <w:spacing w:before="0" w:after="0" w:line="252" w:lineRule="auto"/>
            </w:pPr>
            <w:r>
              <w:t>The tactical result in which a target passes a missile and leaves its useful search envelope, causing the missile to pursue an obsolete report and wait or search without reacquisition.</w:t>
            </w:r>
          </w:p>
        </w:tc>
      </w:tr>
      <w:tr>
        <w:trPr/>
        <w:tc>
          <w:tcPr>
            <w:tcW w:type="dxa" w:w="3384"/>
            <w:vAlign w:val="center"/>
            <w:tcMar>
              <w:top w:w="110" w:type="dxa"/>
              <w:start w:w="120" w:type="dxa"/>
              <w:bottom w:w="110" w:type="dxa"/>
              <w:end w:w="120" w:type="dxa"/>
            </w:tcMar>
          </w:tcPr>
          <w:p>
            <w:pPr>
              <w:spacing w:before="0" w:after="0" w:line="252" w:lineRule="auto"/>
              <w:jc w:val="left"/>
            </w:pPr>
            <w:r>
              <w:rPr>
                <w:b/>
              </w:rPr>
              <w:t>Movement step</w:t>
            </w:r>
          </w:p>
        </w:tc>
        <w:tc>
          <w:tcPr>
            <w:tcW w:type="dxa" w:w="5832"/>
            <w:vAlign w:val="center"/>
            <w:tcMar>
              <w:top w:w="110" w:type="dxa"/>
              <w:start w:w="120" w:type="dxa"/>
              <w:bottom w:w="110" w:type="dxa"/>
              <w:end w:w="120" w:type="dxa"/>
            </w:tcMar>
          </w:tcPr>
          <w:p>
            <w:pPr>
              <w:spacing w:before="0" w:after="0" w:line="252" w:lineRule="auto"/>
            </w:pPr>
            <w:r>
              <w:t>One committed transition into an adjacent tactical hex. It spends one movement point and immediately triggers relevant observer-safe Track Updates before another step may resolve.</w:t>
            </w:r>
          </w:p>
        </w:tc>
      </w:tr>
      <w:tr>
        <w:trPr/>
        <w:tc>
          <w:tcPr>
            <w:tcW w:type="dxa" w:w="3384"/>
            <w:vAlign w:val="center"/>
            <w:tcMar>
              <w:top w:w="110" w:type="dxa"/>
              <w:start w:w="120" w:type="dxa"/>
              <w:bottom w:w="110" w:type="dxa"/>
              <w:end w:w="120" w:type="dxa"/>
            </w:tcMar>
          </w:tcPr>
          <w:p>
            <w:pPr>
              <w:spacing w:before="0" w:after="0" w:line="252" w:lineRule="auto"/>
              <w:jc w:val="left"/>
            </w:pPr>
            <w:r>
              <w:rPr>
                <w:b/>
              </w:rPr>
              <w:t>Usable Stale missile report</w:t>
            </w:r>
          </w:p>
        </w:tc>
        <w:tc>
          <w:tcPr>
            <w:tcW w:type="dxa" w:w="5832"/>
            <w:vAlign w:val="center"/>
            <w:tcMar>
              <w:top w:w="110" w:type="dxa"/>
              <w:start w:w="120" w:type="dxa"/>
              <w:bottom w:w="110" w:type="dxa"/>
              <w:end w:w="120" w:type="dxa"/>
            </w:tcMar>
          </w:tcPr>
          <w:p>
            <w:pPr>
              <w:spacing w:before="0" w:after="0" w:line="252" w:lineRule="auto"/>
            </w:pPr>
            <w:r>
              <w:t>A Stale launcher report that remains within the missile profile's explicit age or uncertainty limit and may be accepted only by a missile with an onboard navigation sensor.</w:t>
            </w:r>
          </w:p>
        </w:tc>
      </w:tr>
      <w:tr>
        <w:trPr/>
        <w:tc>
          <w:tcPr>
            <w:tcW w:type="dxa" w:w="3384"/>
            <w:vAlign w:val="center"/>
            <w:tcMar>
              <w:top w:w="110" w:type="dxa"/>
              <w:start w:w="120" w:type="dxa"/>
              <w:bottom w:w="110" w:type="dxa"/>
              <w:end w:w="120" w:type="dxa"/>
            </w:tcMar>
          </w:tcPr>
          <w:p>
            <w:pPr>
              <w:spacing w:before="0" w:after="0" w:line="252" w:lineRule="auto"/>
              <w:jc w:val="left"/>
            </w:pPr>
            <w:r>
              <w:rPr>
                <w:b/>
              </w:rPr>
              <w:t>Retained datalink report</w:t>
            </w:r>
          </w:p>
        </w:tc>
        <w:tc>
          <w:tcPr>
            <w:tcW w:type="dxa" w:w="5832"/>
            <w:vAlign w:val="center"/>
            <w:tcMar>
              <w:top w:w="110" w:type="dxa"/>
              <w:start w:w="120" w:type="dxa"/>
              <w:bottom w:w="110" w:type="dxa"/>
              <w:end w:w="120" w:type="dxa"/>
            </w:tcMar>
          </w:tcPr>
          <w:p>
            <w:pPr>
              <w:spacing w:before="0" w:after="0" w:line="252" w:lineRule="auto"/>
            </w:pPr>
            <w:r>
              <w:t>A missile-owned copy of the last usable launcher report delivered across a live launcher-to-missile datalink, including target identity, coordinate, delivered quality, source observation epoch, receipt phase, and current age.</w:t>
            </w:r>
          </w:p>
        </w:tc>
      </w:tr>
      <w:tr>
        <w:trPr/>
        <w:tc>
          <w:tcPr>
            <w:tcW w:type="dxa" w:w="3384"/>
            <w:vAlign w:val="center"/>
            <w:tcMar>
              <w:top w:w="110" w:type="dxa"/>
              <w:start w:w="120" w:type="dxa"/>
              <w:bottom w:w="110" w:type="dxa"/>
              <w:end w:w="120" w:type="dxa"/>
            </w:tcMar>
          </w:tcPr>
          <w:p>
            <w:pPr>
              <w:spacing w:before="0" w:after="0" w:line="252" w:lineRule="auto"/>
              <w:jc w:val="left"/>
            </w:pPr>
            <w:r>
              <w:rPr>
                <w:b/>
              </w:rPr>
              <w:t>Datalink report age</w:t>
            </w:r>
          </w:p>
        </w:tc>
        <w:tc>
          <w:tcPr>
            <w:tcW w:type="dxa" w:w="5832"/>
            <w:vAlign w:val="center"/>
            <w:tcMar>
              <w:top w:w="110" w:type="dxa"/>
              <w:start w:w="120" w:type="dxa"/>
              <w:bottom w:w="110" w:type="dxa"/>
              <w:end w:w="120" w:type="dxa"/>
            </w:tcMar>
          </w:tcPr>
          <w:p>
            <w:pPr>
              <w:spacing w:before="0" w:after="0" w:line="252" w:lineRule="auto"/>
            </w:pPr>
            <w:r>
              <w:t>The number of missile guidance phases since the retained report was freshly delivered. It advances at most once per phase when no fresh report arrives and resets to zero on replacement.</w:t>
            </w:r>
          </w:p>
        </w:tc>
      </w:tr>
      <w:tr>
        <w:trPr/>
        <w:tc>
          <w:tcPr>
            <w:tcW w:type="dxa" w:w="3384"/>
            <w:vAlign w:val="center"/>
            <w:tcMar>
              <w:top w:w="110" w:type="dxa"/>
              <w:start w:w="120" w:type="dxa"/>
              <w:bottom w:w="110" w:type="dxa"/>
              <w:end w:w="120" w:type="dxa"/>
            </w:tcMar>
          </w:tcPr>
          <w:p>
            <w:pPr>
              <w:spacing w:before="0" w:after="0" w:line="252" w:lineRule="auto"/>
              <w:jc w:val="left"/>
            </w:pPr>
            <w:r>
              <w:rPr>
                <w:b/>
              </w:rPr>
              <w:t>Fresh datalink guidance</w:t>
            </w:r>
          </w:p>
        </w:tc>
        <w:tc>
          <w:tcPr>
            <w:tcW w:type="dxa" w:w="5832"/>
            <w:vAlign w:val="center"/>
            <w:tcMar>
              <w:top w:w="110" w:type="dxa"/>
              <w:start w:w="120" w:type="dxa"/>
              <w:bottom w:w="110" w:type="dxa"/>
              <w:end w:w="120" w:type="dxa"/>
            </w:tcMar>
          </w:tcPr>
          <w:p>
            <w:pPr>
              <w:spacing w:before="0" w:after="0" w:line="252" w:lineRule="auto"/>
            </w:pPr>
            <w:r>
              <w:t>Guidance produced from a launcher report copied to the missile at the beginning of the current missile action across a Live datalink.</w:t>
            </w:r>
          </w:p>
        </w:tc>
      </w:tr>
      <w:tr>
        <w:trPr/>
        <w:tc>
          <w:tcPr>
            <w:tcW w:type="dxa" w:w="3384"/>
            <w:vAlign w:val="center"/>
            <w:tcMar>
              <w:top w:w="110" w:type="dxa"/>
              <w:start w:w="120" w:type="dxa"/>
              <w:bottom w:w="110" w:type="dxa"/>
              <w:end w:w="120" w:type="dxa"/>
            </w:tcMar>
          </w:tcPr>
          <w:p>
            <w:pPr>
              <w:spacing w:before="0" w:after="0" w:line="252" w:lineRule="auto"/>
              <w:jc w:val="left"/>
            </w:pPr>
            <w:r>
              <w:rPr>
                <w:b/>
              </w:rPr>
              <w:t>Retained datalink guidance</w:t>
            </w:r>
          </w:p>
        </w:tc>
        <w:tc>
          <w:tcPr>
            <w:tcW w:type="dxa" w:w="5832"/>
            <w:vAlign w:val="center"/>
            <w:tcMar>
              <w:top w:w="110" w:type="dxa"/>
              <w:start w:w="120" w:type="dxa"/>
              <w:bottom w:w="110" w:type="dxa"/>
              <w:end w:w="120" w:type="dxa"/>
            </w:tcMar>
          </w:tcPr>
          <w:p>
            <w:pPr>
              <w:spacing w:before="0" w:after="0" w:line="252" w:lineRule="auto"/>
            </w:pPr>
            <w:r>
              <w:t>Guidance produced from an older missile-owned report because no fresh usable launcher report was delivered in the current missile action.</w:t>
            </w:r>
          </w:p>
        </w:tc>
      </w:tr>
      <w:tr>
        <w:trPr/>
        <w:tc>
          <w:tcPr>
            <w:tcW w:type="dxa" w:w="3384"/>
            <w:vAlign w:val="center"/>
            <w:tcMar>
              <w:top w:w="110" w:type="dxa"/>
              <w:start w:w="120" w:type="dxa"/>
              <w:bottom w:w="110" w:type="dxa"/>
              <w:end w:w="120" w:type="dxa"/>
            </w:tcMar>
          </w:tcPr>
          <w:p>
            <w:pPr>
              <w:spacing w:before="0" w:after="0" w:line="252" w:lineRule="auto"/>
              <w:jc w:val="left"/>
            </w:pPr>
            <w:r>
              <w:rPr>
                <w:b/>
              </w:rPr>
              <w:t>Datalink action-end state</w:t>
            </w:r>
          </w:p>
        </w:tc>
        <w:tc>
          <w:tcPr>
            <w:tcW w:type="dxa" w:w="5832"/>
            <w:vAlign w:val="center"/>
            <w:tcMar>
              <w:top w:w="110" w:type="dxa"/>
              <w:start w:w="120" w:type="dxa"/>
              <w:bottom w:w="110" w:type="dxa"/>
              <w:end w:w="120" w:type="dxa"/>
            </w:tcMar>
          </w:tcPr>
          <w:p>
            <w:pPr>
              <w:spacing w:before="0" w:after="0" w:line="252" w:lineRule="auto"/>
            </w:pPr>
            <w:r>
              <w:t>The Live, Blocked, or Unavailable link condition recorded after missile movement. It is diagnostic state only in the foundation pass and does not deliver or age a report.</w:t>
            </w:r>
          </w:p>
        </w:tc>
      </w:tr>
      <w:tr>
        <w:trPr/>
        <w:tc>
          <w:tcPr>
            <w:tcW w:type="dxa" w:w="3384"/>
            <w:vAlign w:val="center"/>
            <w:tcMar>
              <w:top w:w="110" w:type="dxa"/>
              <w:start w:w="120" w:type="dxa"/>
              <w:bottom w:w="110" w:type="dxa"/>
              <w:end w:w="120" w:type="dxa"/>
            </w:tcMar>
          </w:tcPr>
          <w:p>
            <w:pPr>
              <w:spacing w:before="0" w:after="0" w:line="252" w:lineRule="auto"/>
              <w:jc w:val="left"/>
            </w:pPr>
            <w:r>
              <w:rPr>
                <w:b/>
              </w:rPr>
              <w:t>Onboard navigation sensor</w:t>
            </w:r>
          </w:p>
        </w:tc>
        <w:tc>
          <w:tcPr>
            <w:tcW w:type="dxa" w:w="5832"/>
            <w:vAlign w:val="center"/>
            <w:tcMar>
              <w:top w:w="110" w:type="dxa"/>
              <w:start w:w="120" w:type="dxa"/>
              <w:bottom w:w="110" w:type="dxa"/>
              <w:end w:w="120" w:type="dxa"/>
            </w:tcMar>
          </w:tcPr>
          <w:p>
            <w:pPr>
              <w:spacing w:before="0" w:after="0" w:line="252" w:lineRule="auto"/>
            </w:pPr>
            <w:r>
              <w:t>A missile-owned sensor used for local navigation and reacquisition. It creates a track separate from launcher and retained datalink reports and is normally inferior to a same-TL ship sensor.</w:t>
            </w:r>
          </w:p>
        </w:tc>
      </w:tr>
      <w:tr>
        <w:trPr/>
        <w:tc>
          <w:tcPr>
            <w:tcW w:type="dxa" w:w="3384"/>
            <w:vAlign w:val="center"/>
            <w:tcMar>
              <w:top w:w="110" w:type="dxa"/>
              <w:start w:w="120" w:type="dxa"/>
              <w:bottom w:w="110" w:type="dxa"/>
              <w:end w:w="120" w:type="dxa"/>
            </w:tcMar>
          </w:tcPr>
          <w:p>
            <w:pPr>
              <w:spacing w:before="0" w:after="0" w:line="252" w:lineRule="auto"/>
              <w:jc w:val="left"/>
            </w:pPr>
            <w:r>
              <w:rPr>
                <w:b/>
              </w:rPr>
              <w:t>Local sensor guidance</w:t>
            </w:r>
          </w:p>
        </w:tc>
        <w:tc>
          <w:tcPr>
            <w:tcW w:type="dxa" w:w="5832"/>
            <w:vAlign w:val="center"/>
            <w:tcMar>
              <w:top w:w="110" w:type="dxa"/>
              <w:start w:w="120" w:type="dxa"/>
              <w:bottom w:w="110" w:type="dxa"/>
              <w:end w:w="120" w:type="dxa"/>
            </w:tcMar>
          </w:tcPr>
          <w:p>
            <w:pPr>
              <w:spacing w:before="0" w:after="0" w:line="252" w:lineRule="auto"/>
            </w:pPr>
            <w:r>
              <w:t>Guidance selected from the missile’s own onboard-sensor report rather than a fresh or retained launcher copy.</w:t>
            </w:r>
          </w:p>
        </w:tc>
      </w:tr>
      <w:tr>
        <w:trPr/>
        <w:tc>
          <w:tcPr>
            <w:tcW w:type="dxa" w:w="3384"/>
            <w:vAlign w:val="center"/>
            <w:tcMar>
              <w:top w:w="110" w:type="dxa"/>
              <w:start w:w="120" w:type="dxa"/>
              <w:bottom w:w="110" w:type="dxa"/>
              <w:end w:w="120" w:type="dxa"/>
            </w:tcMar>
          </w:tcPr>
          <w:p>
            <w:pPr>
              <w:spacing w:before="0" w:after="0" w:line="252" w:lineRule="auto"/>
              <w:jc w:val="left"/>
            </w:pPr>
            <w:r>
              <w:rPr>
                <w:b/>
              </w:rPr>
              <w:t>No-refund replan</w:t>
            </w:r>
          </w:p>
        </w:tc>
        <w:tc>
          <w:tcPr>
            <w:tcW w:type="dxa" w:w="5832"/>
            <w:vAlign w:val="center"/>
            <w:tcMar>
              <w:top w:w="110" w:type="dxa"/>
              <w:start w:w="120" w:type="dxa"/>
              <w:bottom w:w="110" w:type="dxa"/>
              <w:end w:w="120" w:type="dxa"/>
            </w:tcMar>
          </w:tcPr>
          <w:p>
            <w:pPr>
              <w:spacing w:before="0" w:after="0" w:line="252" w:lineRule="auto"/>
            </w:pPr>
            <w:r>
              <w:t>A route change caused by better information after movement has begun; already entered hexes, spent action movement, cumulative travel, and maximum range remain consumed.</w:t>
            </w:r>
          </w:p>
        </w:tc>
      </w:tr>
      <w:tr>
        <w:trPr/>
        <w:tc>
          <w:tcPr>
            <w:tcW w:type="dxa" w:w="3384"/>
            <w:vAlign w:val="center"/>
            <w:tcMar>
              <w:top w:w="110" w:type="dxa"/>
              <w:start w:w="120" w:type="dxa"/>
              <w:bottom w:w="110" w:type="dxa"/>
              <w:end w:w="120" w:type="dxa"/>
            </w:tcMar>
          </w:tcPr>
          <w:p>
            <w:pPr>
              <w:spacing w:before="0" w:after="0" w:line="252" w:lineRule="auto"/>
              <w:jc w:val="left"/>
            </w:pPr>
            <w:r>
              <w:rPr>
                <w:b/>
              </w:rPr>
              <w:t>Incoming-threat estimate</w:t>
            </w:r>
          </w:p>
        </w:tc>
        <w:tc>
          <w:tcPr>
            <w:tcW w:type="dxa" w:w="5832"/>
            <w:vAlign w:val="center"/>
            <w:tcMar>
              <w:top w:w="110" w:type="dxa"/>
              <w:start w:w="120" w:type="dxa"/>
              <w:bottom w:w="110" w:type="dxa"/>
              <w:end w:w="120" w:type="dxa"/>
            </w:tcMar>
          </w:tcPr>
          <w:p>
            <w:pPr>
              <w:spacing w:before="0" w:after="0" w:line="252" w:lineRule="auto"/>
            </w:pPr>
            <w:r>
              <w:t>An observer-side dotted path showing how a known hostile missile could threaten the player ship. It is not confirmation of the missile’s actual guidance coordinate, lock, or datalink state.</w:t>
            </w:r>
          </w:p>
        </w:tc>
      </w:tr>
      <w:tr>
        <w:trPr/>
        <w:tc>
          <w:tcPr>
            <w:tcW w:type="dxa" w:w="3384"/>
            <w:vAlign w:val="center"/>
            <w:tcMar>
              <w:top w:w="110" w:type="dxa"/>
              <w:start w:w="120" w:type="dxa"/>
              <w:bottom w:w="110" w:type="dxa"/>
              <w:end w:w="120" w:type="dxa"/>
            </w:tcMar>
          </w:tcPr>
          <w:p>
            <w:pPr>
              <w:spacing w:before="0" w:after="0" w:line="252" w:lineRule="auto"/>
              <w:jc w:val="left"/>
            </w:pPr>
            <w:r>
              <w:rPr>
                <w:b/>
              </w:rPr>
              <w:t>Authoritative missile debug panel</w:t>
            </w:r>
          </w:p>
        </w:tc>
        <w:tc>
          <w:tcPr>
            <w:tcW w:type="dxa" w:w="5832"/>
            <w:vAlign w:val="center"/>
            <w:tcMar>
              <w:top w:w="110" w:type="dxa"/>
              <w:start w:w="120" w:type="dxa"/>
              <w:bottom w:w="110" w:type="dxa"/>
              <w:end w:w="120" w:type="dxa"/>
            </w:tcMar>
          </w:tcPr>
          <w:p>
            <w:pPr>
              <w:spacing w:before="0" w:after="0" w:line="252" w:lineRule="auto"/>
            </w:pPr>
            <w:r>
              <w:t>A default-off development display of selected-missile internal truth used for validation. It is explicitly not normal player knowledge.</w:t>
            </w:r>
          </w:p>
        </w:tc>
      </w:tr>
      <w:tr>
        <w:trPr/>
        <w:tc>
          <w:tcPr>
            <w:tcW w:type="dxa" w:w="3384"/>
            <w:vAlign w:val="center"/>
            <w:tcMar>
              <w:top w:w="110" w:type="dxa"/>
              <w:start w:w="120" w:type="dxa"/>
              <w:bottom w:w="110" w:type="dxa"/>
              <w:end w:w="120" w:type="dxa"/>
            </w:tcMar>
          </w:tcPr>
          <w:p>
            <w:pPr>
              <w:spacing w:before="0" w:after="0" w:line="252" w:lineRule="auto"/>
              <w:jc w:val="left"/>
            </w:pPr>
            <w:r>
              <w:rPr>
                <w:b/>
              </w:rPr>
              <w:t>Persistent observer-confirmed trail</w:t>
            </w:r>
          </w:p>
        </w:tc>
        <w:tc>
          <w:tcPr>
            <w:tcW w:type="dxa" w:w="5832"/>
            <w:vAlign w:val="center"/>
            <w:tcMar>
              <w:top w:w="110" w:type="dxa"/>
              <w:start w:w="120" w:type="dxa"/>
              <w:bottom w:w="110" w:type="dxa"/>
              <w:end w:w="120" w:type="dxa"/>
            </w:tcMar>
          </w:tcPr>
          <w:p>
            <w:pPr>
              <w:spacing w:before="0" w:after="0" w:line="252" w:lineRule="auto"/>
            </w:pPr>
            <w:r>
              <w:t>The set of solid travel segments actually observed by the player. Known segments remain visible when unselected, while unseen intervals remain blank and disconnected.</w:t>
            </w:r>
          </w:p>
        </w:tc>
      </w:tr>
      <w:tr>
        <w:tc>
          <w:tcPr>
            <w:tcW w:type="dxa" w:w="3384"/>
            <w:vAlign w:val="center"/>
            <w:tcMar>
              <w:top w:w="110" w:type="dxa"/>
              <w:start w:w="120" w:type="dxa"/>
              <w:bottom w:w="110" w:type="dxa"/>
              <w:end w:w="120" w:type="dxa"/>
            </w:tcMar>
          </w:tcPr>
          <w:p>
            <w:pPr>
              <w:spacing w:before="0" w:after="0" w:line="252" w:lineRule="auto"/>
              <w:jc w:val="left"/>
            </w:pPr>
            <w:r>
              <w:rPr>
                <w:b/>
              </w:rPr>
              <w:t>Missile movement-edge event</w:t>
            </w:r>
          </w:p>
        </w:tc>
        <w:tc>
          <w:tcPr>
            <w:tcW w:type="dxa" w:w="5832"/>
            <w:vAlign w:val="center"/>
            <w:tcMar>
              <w:top w:w="110" w:type="dxa"/>
              <w:start w:w="120" w:type="dxa"/>
              <w:bottom w:w="110" w:type="dxa"/>
              <w:end w:w="120" w:type="dxa"/>
            </w:tcMar>
          </w:tcPr>
          <w:p>
            <w:pPr>
              <w:spacing w:before="0" w:after="0" w:line="252" w:lineRule="auto"/>
            </w:pPr>
            <w:r>
              <w:t>An authoritative diagnostic record emitted once for each entered missile hex before the post-entry local observation. It preserves edge number, spent and remaining movement, cumulative travel, and remaining lifetime range.</w:t>
            </w:r>
          </w:p>
        </w:tc>
      </w:tr>
      <w:tr>
        <w:tc>
          <w:tcPr>
            <w:tcW w:type="dxa" w:w="3384"/>
            <w:vAlign w:val="center"/>
            <w:tcMar>
              <w:top w:w="110" w:type="dxa"/>
              <w:start w:w="120" w:type="dxa"/>
              <w:bottom w:w="110" w:type="dxa"/>
              <w:end w:w="120" w:type="dxa"/>
            </w:tcMar>
          </w:tcPr>
          <w:p>
            <w:pPr>
              <w:spacing w:before="0" w:after="0" w:line="252" w:lineRule="auto"/>
              <w:jc w:val="left"/>
            </w:pPr>
            <w:r>
              <w:rPr>
                <w:b/>
              </w:rPr>
              <w:t>Exact observation coordinate</w:t>
            </w:r>
          </w:p>
        </w:tc>
        <w:tc>
          <w:tcPr>
            <w:tcW w:type="dxa" w:w="5832"/>
            <w:vAlign w:val="center"/>
            <w:tcMar>
              <w:top w:w="110" w:type="dxa"/>
              <w:start w:w="120" w:type="dxa"/>
              <w:bottom w:w="110" w:type="dxa"/>
              <w:end w:w="120" w:type="dxa"/>
            </w:tcMar>
          </w:tcPr>
          <w:p>
            <w:pPr>
              <w:spacing w:before="0" w:after="0" w:line="252" w:lineRule="auto"/>
            </w:pPr>
            <w:r>
              <w:t>The missile coordinate at which one local-sensor observation was evaluated. It is attached to the observation event and must match the corresponding action-start or entered-edge guidance step.</w:t>
            </w:r>
          </w:p>
        </w:tc>
      </w:tr>
      <w:tr>
        <w:tc>
          <w:tcPr>
            <w:tcW w:type="dxa" w:w="3384"/>
            <w:vAlign w:val="center"/>
            <w:tcMar>
              <w:top w:w="110" w:type="dxa"/>
              <w:start w:w="120" w:type="dxa"/>
              <w:bottom w:w="110" w:type="dxa"/>
              <w:end w:w="120" w:type="dxa"/>
            </w:tcMar>
          </w:tcPr>
          <w:p>
            <w:pPr>
              <w:spacing w:before="0" w:after="0" w:line="252" w:lineRule="auto"/>
              <w:jc w:val="left"/>
            </w:pPr>
            <w:r>
              <w:rPr>
                <w:b/>
              </w:rPr>
              <w:t>Phase-persistent interception feedback</w:t>
            </w:r>
          </w:p>
        </w:tc>
        <w:tc>
          <w:tcPr>
            <w:tcW w:type="dxa" w:w="5832"/>
            <w:vAlign w:val="center"/>
            <w:tcMar>
              <w:top w:w="110" w:type="dxa"/>
              <w:start w:w="120" w:type="dxa"/>
              <w:bottom w:w="110" w:type="dxa"/>
              <w:end w:w="120" w:type="dxa"/>
            </w:tcMar>
          </w:tcPr>
          <w:p>
            <w:pPr>
              <w:spacing w:before="0" w:after="0" w:line="252" w:lineRule="auto"/>
            </w:pPr>
            <w:r>
              <w:t>Main-weapon and PDS results retained in the tactical feedback area through the remainder of the Missile / Interception phase rather than being replaced by the batch summary.</w:t>
            </w:r>
          </w:p>
        </w:tc>
      </w:tr>
      <w:tr>
        <w:tc>
          <w:tcPr>
            <w:tcW w:type="dxa" w:w="3384"/>
            <w:vAlign w:val="center"/>
            <w:tcMar>
              <w:top w:w="110" w:type="dxa"/>
              <w:start w:w="120" w:type="dxa"/>
              <w:bottom w:w="110" w:type="dxa"/>
              <w:end w:w="120" w:type="dxa"/>
            </w:tcMar>
          </w:tcPr>
          <w:p>
            <w:pPr>
              <w:spacing w:before="0" w:after="0" w:line="252" w:lineRule="auto"/>
              <w:jc w:val="left"/>
            </w:pPr>
            <w:r>
              <w:rPr>
                <w:b/>
              </w:rPr>
              <w:t>Validation artifact contract</w:t>
            </w:r>
          </w:p>
        </w:tc>
        <w:tc>
          <w:tcPr>
            <w:tcW w:type="dxa" w:w="5832"/>
            <w:vAlign w:val="center"/>
            <w:tcMar>
              <w:top w:w="110" w:type="dxa"/>
              <w:start w:w="120" w:type="dxa"/>
              <w:bottom w:w="110" w:type="dxa"/>
              <w:end w:w="120" w:type="dxa"/>
            </w:tcMar>
          </w:tcPr>
          <w:p>
            <w:pPr>
              <w:spacing w:before="0" w:after="0" w:line="252" w:lineRule="auto"/>
            </w:pPr>
            <w:r>
              <w:t>The rule that a checkpoint ships its exact manual procedure, expected journal evidence, screenshot list, and notes template together with code and design documentation.</w:t>
            </w:r>
          </w:p>
        </w:tc>
      </w:tr>
      <w:tr>
        <w:tc>
          <w:tcPr>
            <w:tcW w:type="dxa" w:w="3384"/>
            <w:vAlign w:val="center"/>
            <w:tcMar>
              <w:top w:w="110" w:type="dxa"/>
              <w:start w:w="120" w:type="dxa"/>
              <w:bottom w:w="110" w:type="dxa"/>
              <w:end w:w="120" w:type="dxa"/>
            </w:tcMar>
          </w:tcPr>
          <w:p>
            <w:pPr>
              <w:spacing w:before="0" w:after="0" w:line="252" w:lineRule="auto"/>
              <w:jc w:val="left"/>
            </w:pPr>
            <w:r>
              <w:rPr>
                <w:b/>
              </w:rPr>
              <w:t>Attack package</w:t>
            </w:r>
          </w:p>
        </w:tc>
        <w:tc>
          <w:tcPr>
            <w:tcW w:type="dxa" w:w="5832"/>
            <w:vAlign w:val="center"/>
            <w:tcMar>
              <w:top w:w="110" w:type="dxa"/>
              <w:start w:w="120" w:type="dxa"/>
              <w:bottom w:w="110" w:type="dxa"/>
              <w:end w:w="120" w:type="dxa"/>
            </w:tcMar>
          </w:tcPr>
          <w:p>
            <w:pPr>
              <w:spacing w:before="0" w:after="0" w:line="252" w:lineRule="auto"/>
            </w:pPr>
            <w:r>
              <w:t>One abstract weapon, PDS, or Missile Flight resolution containing one eligibility check, one attack roll when eligible, and one damage or interception result.</w:t>
            </w:r>
          </w:p>
        </w:tc>
      </w:tr>
      <w:tr>
        <w:tc>
          <w:tcPr>
            <w:tcW w:type="dxa" w:w="3384"/>
            <w:vAlign w:val="center"/>
            <w:tcMar>
              <w:top w:w="110" w:type="dxa"/>
              <w:start w:w="120" w:type="dxa"/>
              <w:bottom w:w="110" w:type="dxa"/>
              <w:end w:w="120" w:type="dxa"/>
            </w:tcMar>
          </w:tcPr>
          <w:p>
            <w:pPr>
              <w:spacing w:before="0" w:after="0" w:line="252" w:lineRule="auto"/>
              <w:jc w:val="left"/>
            </w:pPr>
            <w:r>
              <w:rPr>
                <w:b/>
              </w:rPr>
              <w:t>Committed volley</w:t>
            </w:r>
          </w:p>
        </w:tc>
        <w:tc>
          <w:tcPr>
            <w:tcW w:type="dxa" w:w="5832"/>
            <w:vAlign w:val="center"/>
            <w:tcMar>
              <w:top w:w="110" w:type="dxa"/>
              <w:start w:w="120" w:type="dxa"/>
              <w:bottom w:w="110" w:type="dxa"/>
              <w:end w:w="120" w:type="dxa"/>
            </w:tcMar>
          </w:tcPr>
          <w:p>
            <w:pPr>
              <w:spacing w:before="0" w:after="0" w:line="252" w:lineRule="auto"/>
            </w:pPr>
            <w:r>
              <w:t>All direct-fire and held-interception orders locked by one ship for the current combat interval before any result is revealed.</w:t>
            </w:r>
          </w:p>
        </w:tc>
      </w:tr>
      <w:tr>
        <w:tc>
          <w:tcPr>
            <w:tcW w:type="dxa" w:w="3384"/>
            <w:vAlign w:val="center"/>
            <w:tcMar>
              <w:top w:w="110" w:type="dxa"/>
              <w:start w:w="120" w:type="dxa"/>
              <w:bottom w:w="110" w:type="dxa"/>
              <w:end w:w="120" w:type="dxa"/>
            </w:tcMar>
          </w:tcPr>
          <w:p>
            <w:pPr>
              <w:spacing w:before="0" w:after="0" w:line="252" w:lineRule="auto"/>
              <w:jc w:val="left"/>
            </w:pPr>
            <w:r>
              <w:rPr>
                <w:b/>
              </w:rPr>
              <w:t>Bay order</w:t>
            </w:r>
          </w:p>
        </w:tc>
        <w:tc>
          <w:tcPr>
            <w:tcW w:type="dxa" w:w="5832"/>
            <w:vAlign w:val="center"/>
            <w:tcMar>
              <w:top w:w="110" w:type="dxa"/>
              <w:start w:w="120" w:type="dxa"/>
              <w:bottom w:w="110" w:type="dxa"/>
              <w:end w:w="120" w:type="dxa"/>
            </w:tcMar>
          </w:tcPr>
          <w:p>
            <w:pPr>
              <w:spacing w:before="0" w:after="0" w:line="252" w:lineRule="auto"/>
            </w:pPr>
            <w:r>
              <w:t>The fixed installed weapon sequence used to resolve one ship’s committed attack packages.</w:t>
            </w:r>
          </w:p>
        </w:tc>
      </w:tr>
      <w:tr>
        <w:tc>
          <w:tcPr>
            <w:tcW w:type="dxa" w:w="3384"/>
            <w:vAlign w:val="center"/>
            <w:tcMar>
              <w:top w:w="110" w:type="dxa"/>
              <w:start w:w="120" w:type="dxa"/>
              <w:bottom w:w="110" w:type="dxa"/>
              <w:end w:w="120" w:type="dxa"/>
            </w:tcMar>
          </w:tcPr>
          <w:p>
            <w:pPr>
              <w:spacing w:before="0" w:after="0" w:line="252" w:lineRule="auto"/>
              <w:jc w:val="left"/>
            </w:pPr>
            <w:r>
              <w:rPr>
                <w:b/>
              </w:rPr>
              <w:t>Initiative delay</w:t>
            </w:r>
          </w:p>
        </w:tc>
        <w:tc>
          <w:tcPr>
            <w:tcW w:type="dxa" w:w="5832"/>
            <w:vAlign w:val="center"/>
            <w:tcMar>
              <w:top w:w="110" w:type="dxa"/>
              <w:start w:w="120" w:type="dxa"/>
              <w:bottom w:w="110" w:type="dxa"/>
              <w:end w:w="120" w:type="dxa"/>
            </w:tcMar>
          </w:tcPr>
          <w:p>
            <w:pPr>
              <w:spacing w:before="0" w:after="0" w:line="252" w:lineRule="auto"/>
            </w:pPr>
            <w:r>
              <w:t>A voluntary decision by a ship to resolve its whole volley later than its earliest initiative position without interrupting another volley.</w:t>
            </w:r>
          </w:p>
        </w:tc>
      </w:tr>
      <w:tr>
        <w:tc>
          <w:tcPr>
            <w:tcW w:type="dxa" w:w="3384"/>
            <w:vAlign w:val="center"/>
            <w:tcMar>
              <w:top w:w="110" w:type="dxa"/>
              <w:start w:w="120" w:type="dxa"/>
              <w:bottom w:w="110" w:type="dxa"/>
              <w:end w:w="120" w:type="dxa"/>
            </w:tcMar>
          </w:tcPr>
          <w:p>
            <w:pPr>
              <w:spacing w:before="0" w:after="0" w:line="252" w:lineRule="auto"/>
              <w:jc w:val="left"/>
            </w:pPr>
            <w:r>
              <w:rPr>
                <w:b/>
              </w:rPr>
              <w:t>Overkill</w:t>
            </w:r>
          </w:p>
        </w:tc>
        <w:tc>
          <w:tcPr>
            <w:tcW w:type="dxa" w:w="5832"/>
            <w:vAlign w:val="center"/>
            <w:tcMar>
              <w:top w:w="110" w:type="dxa"/>
              <w:start w:w="120" w:type="dxa"/>
              <w:bottom w:w="110" w:type="dxa"/>
              <w:end w:w="120" w:type="dxa"/>
            </w:tcMar>
          </w:tcPr>
          <w:p>
            <w:pPr>
              <w:spacing w:before="0" w:after="0" w:line="252" w:lineRule="auto"/>
            </w:pPr>
            <w:r>
              <w:t>A committed attack package whose assigned target became Destroyed before the package resolved; it is expended and cannot retarget.</w:t>
            </w:r>
          </w:p>
        </w:tc>
      </w:tr>
      <w:tr>
        <w:tc>
          <w:tcPr>
            <w:tcW w:type="dxa" w:w="3384"/>
            <w:vAlign w:val="center"/>
            <w:tcMar>
              <w:top w:w="110" w:type="dxa"/>
              <w:start w:w="120" w:type="dxa"/>
              <w:bottom w:w="110" w:type="dxa"/>
              <w:end w:w="120" w:type="dxa"/>
            </w:tcMar>
          </w:tcPr>
          <w:p>
            <w:pPr>
              <w:spacing w:before="0" w:after="0" w:line="252" w:lineRule="auto"/>
              <w:jc w:val="left"/>
            </w:pPr>
            <w:r>
              <w:rPr>
                <w:b/>
              </w:rPr>
              <w:t>Evasive posture</w:t>
            </w:r>
          </w:p>
        </w:tc>
        <w:tc>
          <w:tcPr>
            <w:tcW w:type="dxa" w:w="5832"/>
            <w:vAlign w:val="center"/>
            <w:tcMar>
              <w:top w:w="110" w:type="dxa"/>
              <w:start w:w="120" w:type="dxa"/>
              <w:bottom w:w="110" w:type="dxa"/>
              <w:end w:w="120" w:type="dxa"/>
            </w:tcMar>
          </w:tcPr>
          <w:p>
            <w:pPr>
              <w:spacing w:before="0" w:after="0" w:line="252" w:lineRule="auto"/>
            </w:pPr>
            <w:r>
              <w:t>A full-turn maneuver state that improves defense, increases fuel cost, and penalizes the ship’s own fire without changing sensor-track quality.</w:t>
            </w:r>
          </w:p>
        </w:tc>
      </w:tr>
      <w:tr>
        <w:tc>
          <w:tcPr>
            <w:tcW w:type="dxa" w:w="3384"/>
            <w:vAlign w:val="center"/>
            <w:tcMar>
              <w:top w:w="110" w:type="dxa"/>
              <w:start w:w="120" w:type="dxa"/>
              <w:bottom w:w="110" w:type="dxa"/>
              <w:end w:w="120" w:type="dxa"/>
            </w:tcMar>
          </w:tcPr>
          <w:p>
            <w:pPr>
              <w:spacing w:before="0" w:after="0" w:line="252" w:lineRule="auto"/>
              <w:jc w:val="left"/>
            </w:pPr>
            <w:r>
              <w:rPr>
                <w:b/>
              </w:rPr>
              <w:t>Evasive Compensation</w:t>
            </w:r>
          </w:p>
        </w:tc>
        <w:tc>
          <w:tcPr>
            <w:tcW w:type="dxa" w:w="5832"/>
            <w:vAlign w:val="center"/>
            <w:tcMar>
              <w:top w:w="110" w:type="dxa"/>
              <w:start w:w="120" w:type="dxa"/>
              <w:bottom w:w="110" w:type="dxa"/>
              <w:end w:w="120" w:type="dxa"/>
            </w:tcMar>
          </w:tcPr>
          <w:p>
            <w:pPr>
              <w:spacing w:before="0" w:after="0" w:line="252" w:lineRule="auto"/>
            </w:pPr>
            <w:r>
              <w:t>A fire-control rating that reduces only the firing platform penalty caused by its own Evasive posture, to a minimum penalty of zero.</w:t>
            </w:r>
          </w:p>
        </w:tc>
      </w:tr>
      <w:tr>
        <w:tc>
          <w:tcPr>
            <w:tcW w:type="dxa" w:w="3384"/>
            <w:vAlign w:val="center"/>
            <w:tcMar>
              <w:top w:w="110" w:type="dxa"/>
              <w:start w:w="120" w:type="dxa"/>
              <w:bottom w:w="110" w:type="dxa"/>
              <w:end w:w="120" w:type="dxa"/>
            </w:tcMar>
          </w:tcPr>
          <w:p>
            <w:pPr>
              <w:spacing w:before="0" w:after="0" w:line="252" w:lineRule="auto"/>
              <w:jc w:val="left"/>
            </w:pPr>
            <w:r>
              <w:rPr>
                <w:b/>
              </w:rPr>
              <w:t>Cooperative ECM Screen</w:t>
            </w:r>
          </w:p>
        </w:tc>
        <w:tc>
          <w:tcPr>
            <w:tcW w:type="dxa" w:w="5832"/>
            <w:vAlign w:val="center"/>
            <w:tcMar>
              <w:top w:w="110" w:type="dxa"/>
              <w:start w:w="120" w:type="dxa"/>
              <w:bottom w:w="110" w:type="dxa"/>
              <w:end w:w="120" w:type="dxa"/>
            </w:tcMar>
          </w:tcPr>
          <w:p>
            <w:pPr>
              <w:spacing w:before="0" w:after="0" w:line="252" w:lineRule="auto"/>
            </w:pPr>
            <w:r>
              <w:t>The capped discrimination interference allied ships receive from multiple functional positive-strength ECM emitters after the first.</w:t>
            </w:r>
          </w:p>
        </w:tc>
      </w:tr>
      <w:tr>
        <w:tc>
          <w:tcPr>
            <w:tcW w:type="dxa" w:w="3384"/>
            <w:vAlign w:val="center"/>
            <w:tcMar>
              <w:top w:w="110" w:type="dxa"/>
              <w:start w:w="120" w:type="dxa"/>
              <w:bottom w:w="110" w:type="dxa"/>
              <w:end w:w="120" w:type="dxa"/>
            </w:tcMar>
          </w:tcPr>
          <w:p>
            <w:pPr>
              <w:spacing w:before="0" w:after="0" w:line="252" w:lineRule="auto"/>
              <w:jc w:val="left"/>
            </w:pPr>
            <w:r>
              <w:rPr>
                <w:b/>
              </w:rPr>
              <w:t>Detection</w:t>
            </w:r>
          </w:p>
        </w:tc>
        <w:tc>
          <w:tcPr>
            <w:tcW w:type="dxa" w:w="5832"/>
            <w:vAlign w:val="center"/>
            <w:tcMar>
              <w:top w:w="110" w:type="dxa"/>
              <w:start w:w="120" w:type="dxa"/>
              <w:bottom w:w="110" w:type="dxa"/>
              <w:end w:w="120" w:type="dxa"/>
            </w:tcMar>
          </w:tcPr>
          <w:p>
            <w:pPr>
              <w:spacing w:before="0" w:after="0" w:line="252" w:lineRule="auto"/>
            </w:pPr>
            <w:r>
              <w:t>The sensor step that determines whether an observer notices a target or active emission at all.</w:t>
            </w:r>
          </w:p>
        </w:tc>
      </w:tr>
      <w:tr>
        <w:tc>
          <w:tcPr>
            <w:tcW w:type="dxa" w:w="3384"/>
            <w:vAlign w:val="center"/>
            <w:tcMar>
              <w:top w:w="110" w:type="dxa"/>
              <w:start w:w="120" w:type="dxa"/>
              <w:bottom w:w="110" w:type="dxa"/>
              <w:end w:w="120" w:type="dxa"/>
            </w:tcMar>
          </w:tcPr>
          <w:p>
            <w:pPr>
              <w:spacing w:before="0" w:after="0" w:line="252" w:lineRule="auto"/>
              <w:jc w:val="left"/>
            </w:pPr>
            <w:r>
              <w:rPr>
                <w:b/>
              </w:rPr>
              <w:t>Discrimination</w:t>
            </w:r>
          </w:p>
        </w:tc>
        <w:tc>
          <w:tcPr>
            <w:tcW w:type="dxa" w:w="5832"/>
            <w:vAlign w:val="center"/>
            <w:tcMar>
              <w:top w:w="110" w:type="dxa"/>
              <w:start w:w="120" w:type="dxa"/>
              <w:bottom w:w="110" w:type="dxa"/>
              <w:end w:w="120" w:type="dxa"/>
            </w:tcMar>
          </w:tcPr>
          <w:p>
            <w:pPr>
              <w:spacing w:before="0" w:after="0" w:line="252" w:lineRule="auto"/>
            </w:pPr>
            <w:r>
              <w:t>The sensor step that determines whether a detected contact can be localized precisely enough for a Firm track.</w:t>
            </w:r>
          </w:p>
        </w:tc>
      </w:tr>
      <w:tr>
        <w:tc>
          <w:tcPr>
            <w:tcW w:type="dxa" w:w="3384"/>
            <w:vAlign w:val="center"/>
            <w:tcMar>
              <w:top w:w="110" w:type="dxa"/>
              <w:start w:w="120" w:type="dxa"/>
              <w:bottom w:w="110" w:type="dxa"/>
              <w:end w:w="120" w:type="dxa"/>
            </w:tcMar>
          </w:tcPr>
          <w:p>
            <w:pPr>
              <w:spacing w:before="0" w:after="0" w:line="252" w:lineRule="auto"/>
              <w:jc w:val="left"/>
            </w:pPr>
            <w:r>
              <w:rPr>
                <w:b/>
              </w:rPr>
              <w:t>ECCM</w:t>
            </w:r>
          </w:p>
        </w:tc>
        <w:tc>
          <w:tcPr>
            <w:tcW w:type="dxa" w:w="5832"/>
            <w:vAlign w:val="center"/>
            <w:tcMar>
              <w:top w:w="110" w:type="dxa"/>
              <w:start w:w="120" w:type="dxa"/>
              <w:bottom w:w="110" w:type="dxa"/>
              <w:end w:w="120" w:type="dxa"/>
            </w:tcMar>
          </w:tcPr>
          <w:p>
            <w:pPr>
              <w:spacing w:before="0" w:after="0" w:line="252" w:lineRule="auto"/>
            </w:pPr>
            <w:r>
              <w:t>Electronic counter-countermeasures applied at full strength to one observer-target discrimination evaluation; not a consumable point pool.</w:t>
            </w:r>
          </w:p>
        </w:tc>
      </w:tr>
      <w:tr>
        <w:tc>
          <w:tcPr>
            <w:tcW w:type="dxa" w:w="3384"/>
            <w:vAlign w:val="center"/>
            <w:tcMar>
              <w:top w:w="110" w:type="dxa"/>
              <w:start w:w="120" w:type="dxa"/>
              <w:bottom w:w="110" w:type="dxa"/>
              <w:end w:w="120" w:type="dxa"/>
            </w:tcMar>
          </w:tcPr>
          <w:p>
            <w:pPr>
              <w:spacing w:before="0" w:after="0" w:line="252" w:lineRule="auto"/>
              <w:jc w:val="left"/>
            </w:pPr>
            <w:r>
              <w:rPr>
                <w:b/>
              </w:rPr>
              <w:t>Missile Flight</w:t>
            </w:r>
          </w:p>
        </w:tc>
        <w:tc>
          <w:tcPr>
            <w:tcW w:type="dxa" w:w="5832"/>
            <w:vAlign w:val="center"/>
            <w:tcMar>
              <w:top w:w="110" w:type="dxa"/>
              <w:start w:w="120" w:type="dxa"/>
              <w:bottom w:w="110" w:type="dxa"/>
              <w:end w:w="120" w:type="dxa"/>
            </w:tcMar>
          </w:tcPr>
          <w:p>
            <w:pPr>
              <w:spacing w:before="0" w:after="0" w:line="252" w:lineRule="auto"/>
            </w:pPr>
            <w:r>
              <w:t>One tactical missile counter representing one missile or a small coordinated cluster with shared guidance, fuel/range, terminal attack, and warhead packet.</w:t>
            </w:r>
          </w:p>
        </w:tc>
      </w:tr>
      <w:tr>
        <w:tc>
          <w:tcPr>
            <w:tcW w:type="dxa" w:w="3384"/>
            <w:vAlign w:val="center"/>
            <w:tcMar>
              <w:top w:w="110" w:type="dxa"/>
              <w:start w:w="120" w:type="dxa"/>
              <w:bottom w:w="110" w:type="dxa"/>
              <w:end w:w="120" w:type="dxa"/>
            </w:tcMar>
          </w:tcPr>
          <w:p>
            <w:pPr>
              <w:spacing w:before="0" w:after="0" w:line="252" w:lineRule="auto"/>
              <w:jc w:val="left"/>
            </w:pPr>
            <w:r>
              <w:rPr>
                <w:b/>
              </w:rPr>
              <w:t>Terminal opportunity</w:t>
            </w:r>
          </w:p>
        </w:tc>
        <w:tc>
          <w:tcPr>
            <w:tcW w:type="dxa" w:w="5832"/>
            <w:vAlign w:val="center"/>
            <w:tcMar>
              <w:top w:w="110" w:type="dxa"/>
              <w:start w:w="120" w:type="dxa"/>
              <w:bottom w:w="110" w:type="dxa"/>
              <w:end w:w="120" w:type="dxa"/>
            </w:tcMar>
          </w:tcPr>
          <w:p>
            <w:pPr>
              <w:spacing w:before="0" w:after="0" w:line="252" w:lineRule="auto"/>
            </w:pPr>
            <w:r>
              <w:t>A co-located or final-approach moment at which a surviving Missile Flight may receive PDS fire, attempt Firm acquisition, and then attack or search.</w:t>
            </w:r>
          </w:p>
        </w:tc>
      </w:tr>
      <w:tr>
        <w:tc>
          <w:tcPr>
            <w:tcW w:type="dxa" w:w="3384"/>
            <w:vAlign w:val="center"/>
            <w:tcMar>
              <w:top w:w="110" w:type="dxa"/>
              <w:start w:w="120" w:type="dxa"/>
              <w:bottom w:w="110" w:type="dxa"/>
              <w:end w:w="120" w:type="dxa"/>
            </w:tcMar>
          </w:tcPr>
          <w:p>
            <w:pPr>
              <w:spacing w:before="0" w:after="0" w:line="252" w:lineRule="auto"/>
              <w:jc w:val="left"/>
            </w:pPr>
            <w:r>
              <w:rPr>
                <w:b/>
              </w:rPr>
              <w:t>Search / Wait</w:t>
            </w:r>
          </w:p>
        </w:tc>
        <w:tc>
          <w:tcPr>
            <w:tcW w:type="dxa" w:w="5832"/>
            <w:vAlign w:val="center"/>
            <w:tcMar>
              <w:top w:w="110" w:type="dxa"/>
              <w:start w:w="120" w:type="dxa"/>
              <w:bottom w:w="110" w:type="dxa"/>
              <w:end w:w="120" w:type="dxa"/>
            </w:tcMar>
          </w:tcPr>
          <w:p>
            <w:pPr>
              <w:spacing w:before="0" w:after="0" w:line="252" w:lineRule="auto"/>
            </w:pPr>
            <w:r>
              <w:t>A stationary Missile Flight state used when it reaches a candidate location without a Current/Firm solution and continues legitimate sensing while consuming fuel.</w:t>
            </w:r>
          </w:p>
        </w:tc>
      </w:tr>
      <w:tr>
        <w:tc>
          <w:tcPr>
            <w:tcW w:type="dxa" w:w="3384"/>
            <w:vAlign w:val="center"/>
            <w:tcMar>
              <w:top w:w="110" w:type="dxa"/>
              <w:start w:w="120" w:type="dxa"/>
              <w:bottom w:w="110" w:type="dxa"/>
              <w:end w:w="120" w:type="dxa"/>
            </w:tcMar>
          </w:tcPr>
          <w:p>
            <w:pPr>
              <w:spacing w:before="0" w:after="0" w:line="252" w:lineRule="auto"/>
              <w:jc w:val="left"/>
            </w:pPr>
            <w:r>
              <w:rPr>
                <w:b/>
              </w:rPr>
              <w:t>Missile dud</w:t>
            </w:r>
          </w:p>
        </w:tc>
        <w:tc>
          <w:tcPr>
            <w:tcW w:type="dxa" w:w="5832"/>
            <w:vAlign w:val="center"/>
            <w:tcMar>
              <w:top w:w="110" w:type="dxa"/>
              <w:start w:w="120" w:type="dxa"/>
              <w:bottom w:w="110" w:type="dxa"/>
              <w:end w:w="120" w:type="dxa"/>
            </w:tcMar>
          </w:tcPr>
          <w:p>
            <w:pPr>
              <w:spacing w:before="0" w:after="0" w:line="252" w:lineRule="auto"/>
            </w:pPr>
            <w:r>
              <w:t>A natural-01 terminal fuse or activation failure that leaves an inert recoverable object and performs no detonation, movement, sensing, or attack.</w:t>
            </w:r>
          </w:p>
        </w:tc>
      </w:tr>
      <w:tr>
        <w:tc>
          <w:tcPr>
            <w:tcW w:type="dxa" w:w="3384"/>
            <w:vAlign w:val="center"/>
            <w:tcMar>
              <w:top w:w="110" w:type="dxa"/>
              <w:start w:w="120" w:type="dxa"/>
              <w:bottom w:w="110" w:type="dxa"/>
              <w:end w:w="120" w:type="dxa"/>
            </w:tcMar>
          </w:tcPr>
          <w:p>
            <w:pPr>
              <w:spacing w:before="0" w:after="0" w:line="252" w:lineRule="auto"/>
              <w:jc w:val="left"/>
            </w:pPr>
            <w:r>
              <w:rPr>
                <w:b/>
              </w:rPr>
              <w:t>Reaction Capacity</w:t>
            </w:r>
          </w:p>
        </w:tc>
        <w:tc>
          <w:tcPr>
            <w:tcW w:type="dxa" w:w="5832"/>
            <w:vAlign w:val="center"/>
            <w:tcMar>
              <w:top w:w="110" w:type="dxa"/>
              <w:start w:w="120" w:type="dxa"/>
              <w:bottom w:w="110" w:type="dxa"/>
              <w:end w:w="120" w:type="dxa"/>
            </w:tcMar>
          </w:tcPr>
          <w:p>
            <w:pPr>
              <w:spacing w:before="0" w:after="0" w:line="252" w:lineRule="auto"/>
            </w:pPr>
            <w:r>
              <w:t>The total number of PDS engagement attempts available to the protected ship during one tactical turn.</w:t>
            </w:r>
          </w:p>
        </w:tc>
      </w:tr>
      <w:tr>
        <w:tc>
          <w:tcPr>
            <w:tcW w:type="dxa" w:w="3384"/>
            <w:vAlign w:val="center"/>
            <w:tcMar>
              <w:top w:w="110" w:type="dxa"/>
              <w:start w:w="120" w:type="dxa"/>
              <w:bottom w:w="110" w:type="dxa"/>
              <w:end w:w="120" w:type="dxa"/>
            </w:tcMar>
          </w:tcPr>
          <w:p>
            <w:pPr>
              <w:spacing w:before="0" w:after="0" w:line="252" w:lineRule="auto"/>
              <w:jc w:val="left"/>
            </w:pPr>
            <w:r>
              <w:rPr>
                <w:b/>
              </w:rPr>
              <w:t>Terminal-defense window</w:t>
            </w:r>
          </w:p>
        </w:tc>
        <w:tc>
          <w:tcPr>
            <w:tcW w:type="dxa" w:w="5832"/>
            <w:vAlign w:val="center"/>
            <w:tcMar>
              <w:top w:w="110" w:type="dxa"/>
              <w:start w:w="120" w:type="dxa"/>
              <w:bottom w:w="110" w:type="dxa"/>
              <w:end w:w="120" w:type="dxa"/>
            </w:tcMar>
          </w:tcPr>
          <w:p>
            <w:pPr>
              <w:spacing w:before="0" w:after="0" w:line="252" w:lineRule="auto"/>
            </w:pPr>
            <w:r>
              <w:t>The finite approach interval in which standard PDS may engage one Missile Flight, normally with at most two attempts.</w:t>
            </w:r>
          </w:p>
        </w:tc>
      </w:tr>
      <w:tr>
        <w:tc>
          <w:tcPr>
            <w:tcW w:type="dxa" w:w="3384"/>
            <w:vAlign w:val="center"/>
            <w:tcMar>
              <w:top w:w="110" w:type="dxa"/>
              <w:start w:w="120" w:type="dxa"/>
              <w:bottom w:w="110" w:type="dxa"/>
              <w:end w:w="120" w:type="dxa"/>
            </w:tcMar>
          </w:tcPr>
          <w:p>
            <w:pPr>
              <w:spacing w:before="0" w:after="0" w:line="252" w:lineRule="auto"/>
              <w:jc w:val="left"/>
            </w:pPr>
            <w:r>
              <w:rPr>
                <w:b/>
              </w:rPr>
              <w:t>Internal damage track</w:t>
            </w:r>
          </w:p>
        </w:tc>
        <w:tc>
          <w:tcPr>
            <w:tcW w:type="dxa" w:w="5832"/>
            <w:vAlign w:val="center"/>
            <w:tcMar>
              <w:top w:w="110" w:type="dxa"/>
              <w:start w:w="120" w:type="dxa"/>
              <w:bottom w:w="110" w:type="dxa"/>
              <w:end w:w="120" w:type="dxa"/>
            </w:tcMar>
          </w:tcPr>
          <w:p>
            <w:pPr>
              <w:spacing w:before="0" w:after="0" w:line="252" w:lineRule="auto"/>
            </w:pPr>
            <w:r>
              <w:t>A hidden generated sequence of hull-only and component-exposure markers advanced by internal damage.</w:t>
            </w:r>
          </w:p>
        </w:tc>
      </w:tr>
      <w:tr>
        <w:tc>
          <w:tcPr>
            <w:tcW w:type="dxa" w:w="3384"/>
            <w:vAlign w:val="center"/>
            <w:tcMar>
              <w:top w:w="110" w:type="dxa"/>
              <w:start w:w="120" w:type="dxa"/>
              <w:bottom w:w="110" w:type="dxa"/>
              <w:end w:w="120" w:type="dxa"/>
            </w:tcMar>
          </w:tcPr>
          <w:p>
            <w:pPr>
              <w:spacing w:before="0" w:after="0" w:line="252" w:lineRule="auto"/>
              <w:jc w:val="left"/>
            </w:pPr>
            <w:r>
              <w:rPr>
                <w:b/>
              </w:rPr>
              <w:t>Destruction shock</w:t>
            </w:r>
          </w:p>
        </w:tc>
        <w:tc>
          <w:tcPr>
            <w:tcW w:type="dxa" w:w="5832"/>
            <w:vAlign w:val="center"/>
            <w:tcMar>
              <w:top w:w="110" w:type="dxa"/>
              <w:start w:w="120" w:type="dxa"/>
              <w:bottom w:w="110" w:type="dxa"/>
              <w:end w:w="120" w:type="dxa"/>
            </w:tcMar>
          </w:tcPr>
          <w:p>
            <w:pPr>
              <w:spacing w:before="0" w:after="0" w:line="252" w:lineRule="auto"/>
            </w:pPr>
            <w:r>
              <w:t>The deterministic one-condition-step damage applied to every installed internal component when Hull reaches zero.</w:t>
            </w:r>
          </w:p>
        </w:tc>
      </w:tr>
      <w:tr>
        <w:tc>
          <w:tcPr>
            <w:tcW w:type="dxa" w:w="3384"/>
            <w:vAlign w:val="center"/>
            <w:tcMar>
              <w:top w:w="110" w:type="dxa"/>
              <w:start w:w="120" w:type="dxa"/>
              <w:bottom w:w="110" w:type="dxa"/>
              <w:end w:w="120" w:type="dxa"/>
            </w:tcMar>
          </w:tcPr>
          <w:p>
            <w:pPr>
              <w:spacing w:before="0" w:after="0" w:line="252" w:lineRule="auto"/>
              <w:jc w:val="left"/>
            </w:pPr>
            <w:r>
              <w:rPr>
                <w:b/>
              </w:rPr>
              <w:t>Precision Suppression</w:t>
            </w:r>
          </w:p>
        </w:tc>
        <w:tc>
          <w:tcPr>
            <w:tcW w:type="dxa" w:w="5832"/>
            <w:vAlign w:val="center"/>
            <w:tcMar>
              <w:top w:w="110" w:type="dxa"/>
              <w:start w:w="120" w:type="dxa"/>
              <w:bottom w:w="110" w:type="dxa"/>
              <w:end w:w="120" w:type="dxa"/>
            </w:tcMar>
          </w:tcPr>
          <w:p>
            <w:pPr>
              <w:spacing w:before="0" w:after="0" w:line="252" w:lineRule="auto"/>
            </w:pPr>
            <w:r>
              <w:t>A provisional called shot against a known boarding hazard on a Disabled, shields-down ship that steps component condition without ordinary Hull damage.</w:t>
            </w:r>
          </w:p>
        </w:tc>
      </w:tr>
      <w:tr>
        <w:tc>
          <w:tcPr>
            <w:tcW w:type="dxa" w:w="4997"/>
          </w:tcPr>
          <w:p>
            <w:r>
              <w:t>Hull TL</w:t>
            </w:r>
          </w:p>
        </w:tc>
        <w:tc>
          <w:tcPr>
            <w:tcW w:type="dxa" w:w="4997"/>
          </w:tcPr>
          <w:p>
            <w:r>
              <w:t>The structural-platform level governing bounded Hull durability, STL/FTL stress tolerance, compartmentation, internal-space efficiency, installation capacity, and repairability without changing the cruiser into a larger class.</w:t>
            </w:r>
          </w:p>
        </w:tc>
      </w:tr>
      <w:tr>
        <w:tc>
          <w:tcPr>
            <w:tcW w:type="dxa" w:w="4997"/>
          </w:tcPr>
          <w:p>
            <w:r>
              <w:t>Armor TL</w:t>
            </w:r>
          </w:p>
        </w:tc>
        <w:tc>
          <w:tcPr>
            <w:tcW w:type="dxa" w:w="4997"/>
          </w:tcPr>
          <w:p>
            <w:r>
              <w:t>The technology level of passive armor materials, protection, integrity efficiency, repair compatibility, and related powered-armor prerequisites.</w:t>
            </w:r>
          </w:p>
        </w:tc>
      </w:tr>
      <w:tr>
        <w:tc>
          <w:tcPr>
            <w:tcW w:type="dxa" w:w="4997"/>
          </w:tcPr>
          <w:p>
            <w:r>
              <w:t>Tactical Power Capacity</w:t>
            </w:r>
          </w:p>
        </w:tc>
        <w:tc>
          <w:tcPr>
            <w:tcW w:type="dxa" w:w="4997"/>
          </w:tcPr>
          <w:p>
            <w:r>
              <w:t>The per-turn flexible pool supplied by operating reactors and other sources. The player sees one Available total while points become Powered or Spent.</w:t>
            </w:r>
          </w:p>
        </w:tc>
      </w:tr>
      <w:tr>
        <w:tc>
          <w:tcPr>
            <w:tcW w:type="dxa" w:w="4997"/>
          </w:tcPr>
          <w:p>
            <w:r>
              <w:t>Core power</w:t>
            </w:r>
          </w:p>
        </w:tc>
        <w:tc>
          <w:tcPr>
            <w:tcW w:type="dxa" w:w="4997"/>
          </w:tcPr>
          <w:p>
            <w:r>
              <w:t>Abstracted ordinary ship power covering life support, routine controls, computers/fire control, passive sensing, communications, routine functions, and maintenance of an existing shield field.</w:t>
            </w:r>
          </w:p>
        </w:tc>
      </w:tr>
      <w:tr>
        <w:tc>
          <w:tcPr>
            <w:tcW w:type="dxa" w:w="4997"/>
          </w:tcPr>
          <w:p>
            <w:r>
              <w:t>Emergency Tactical Output</w:t>
            </w:r>
          </w:p>
        </w:tc>
        <w:tc>
          <w:tcPr>
            <w:tcW w:type="dxa" w:w="4997"/>
          </w:tcPr>
          <w:p>
            <w:r>
              <w:t>The small data-driven Tactical Power pool, normally 1–2, available from a Disabled but not Destroyed reactor.</w:t>
            </w:r>
          </w:p>
        </w:tc>
      </w:tr>
      <w:tr>
        <w:tc>
          <w:tcPr>
            <w:tcW w:type="dxa" w:w="4997"/>
          </w:tcPr>
          <w:p>
            <w:r>
              <w:t>Combat Battery</w:t>
            </w:r>
          </w:p>
        </w:tc>
        <w:tc>
          <w:tcPr>
            <w:tcW w:type="dxa" w:w="4997"/>
          </w:tcPr>
          <w:p>
            <w:r>
              <w:t>A finite-charge component that adds a fixed all-or-nothing amount of Available Tactical Power, normally once per turn; unused injected power is lost at Turn Refresh.</w:t>
            </w:r>
          </w:p>
        </w:tc>
      </w:tr>
      <w:tr>
        <w:tc>
          <w:tcPr>
            <w:tcW w:type="dxa" w:w="4997"/>
          </w:tcPr>
          <w:p>
            <w:r>
              <w:t>Shield Battery</w:t>
            </w:r>
          </w:p>
        </w:tc>
        <w:tc>
          <w:tcPr>
            <w:tcW w:type="dxa" w:w="4997"/>
          </w:tcPr>
          <w:p>
            <w:r>
              <w:t>A finite fixed shield-restoration device. One whole charge is discharged at a permitted opportunity, excess restoration is wasted, and the standard unit is not overloadable.</w:t>
            </w:r>
          </w:p>
        </w:tc>
      </w:tr>
      <w:tr>
        <w:tc>
          <w:tcPr>
            <w:tcW w:type="dxa" w:w="4997"/>
          </w:tcPr>
          <w:p>
            <w:r>
              <w:t>Energized Armor</w:t>
            </w:r>
          </w:p>
        </w:tc>
        <w:tc>
          <w:tcPr>
            <w:tcW w:type="dxa" w:w="4997"/>
          </w:tcPr>
          <w:p>
            <w:r>
              <w:t>Armor that retains passive protection when unpowered and gains a defined additional benefit while Powered.</w:t>
            </w:r>
          </w:p>
        </w:tc>
      </w:tr>
      <w:tr>
        <w:tc>
          <w:tcPr>
            <w:tcW w:type="dxa" w:w="4997"/>
          </w:tcPr>
          <w:p>
            <w:r>
              <w:t>Shield Booster</w:t>
            </w:r>
          </w:p>
        </w:tc>
        <w:tc>
          <w:tcPr>
            <w:tcW w:type="dxa" w:w="4997"/>
          </w:tcPr>
          <w:p>
            <w:r>
              <w:t>An Auxiliary support component that increases maximum Shield Capacity; it does not inherently improve recharge efficiency.</w:t>
            </w:r>
          </w:p>
        </w:tc>
      </w:tr>
      <w:tr>
        <w:tc>
          <w:tcPr>
            <w:tcW w:type="dxa" w:w="4997"/>
          </w:tcPr>
          <w:p>
            <w:r>
              <w:t>Damage Control Capacity</w:t>
            </w:r>
          </w:p>
        </w:tc>
        <w:tc>
          <w:tcPr>
            <w:tcW w:type="dxa" w:w="4997"/>
          </w:tcPr>
          <w:p>
            <w:r>
              <w:t>The number of repair-effort points a ship may allocate during one Damage Control phase.</w:t>
            </w:r>
          </w:p>
        </w:tc>
      </w:tr>
      <w:tr>
        <w:tc>
          <w:tcPr>
            <w:tcW w:type="dxa" w:w="4997"/>
          </w:tcPr>
          <w:p>
            <w:r>
              <w:t>Repair task</w:t>
            </w:r>
          </w:p>
        </w:tc>
        <w:tc>
          <w:tcPr>
            <w:tcW w:type="dxa" w:w="4997"/>
          </w:tcPr>
          <w:p>
            <w:r>
              <w:t>One component or Hull repair target receiving one or more allocated DC points and producing one repair roll.</w:t>
            </w:r>
          </w:p>
        </w:tc>
      </w:tr>
      <w:tr>
        <w:tc>
          <w:tcPr>
            <w:tcW w:type="dxa" w:w="4997"/>
          </w:tcPr>
          <w:p>
            <w:r>
              <w:t>Repair Supplies</w:t>
            </w:r>
          </w:p>
        </w:tc>
        <w:tc>
          <w:tcPr>
            <w:tcW w:type="dxa" w:w="4997"/>
          </w:tcPr>
          <w:p>
            <w:r>
              <w:t>Prepared universal field spares consumed by Damage Control without a default improvised-material penalty.</w:t>
            </w:r>
          </w:p>
        </w:tc>
      </w:tr>
      <w:tr>
        <w:tc>
          <w:tcPr>
            <w:tcW w:type="dxa" w:w="4997"/>
          </w:tcPr>
          <w:p>
            <w:r>
              <w:t>Salvage</w:t>
            </w:r>
          </w:p>
        </w:tc>
        <w:tc>
          <w:tcPr>
            <w:tcW w:type="dxa" w:w="4997"/>
          </w:tcPr>
          <w:p>
            <w:r>
              <w:t>Generic recovered scrap and parts that may be processed strategically or used directly for improvised repair, usually with a penalty.</w:t>
            </w:r>
          </w:p>
        </w:tc>
      </w:tr>
      <w:tr>
        <w:tc>
          <w:tcPr>
            <w:tcW w:type="dxa" w:w="4997"/>
          </w:tcPr>
          <w:p>
            <w:r>
              <w:t>Minerals</w:t>
            </w:r>
          </w:p>
        </w:tc>
        <w:tc>
          <w:tcPr>
            <w:tcW w:type="dxa" w:w="4997"/>
          </w:tcPr>
          <w:p>
            <w:r>
              <w:t>Broad structural and mechanical resources used for hull, armor, ordinary construction, and compatible projectile support.</w:t>
            </w:r>
          </w:p>
        </w:tc>
      </w:tr>
      <w:tr>
        <w:tc>
          <w:tcPr>
            <w:tcW w:type="dxa" w:w="4997"/>
          </w:tcPr>
          <w:p>
            <w:r>
              <w:t>Radioactives</w:t>
            </w:r>
          </w:p>
        </w:tc>
        <w:tc>
          <w:tcPr>
            <w:tcW w:type="dxa" w:w="4997"/>
          </w:tcPr>
          <w:p>
            <w:r>
              <w:t>Broad power-oriented resources used for reactors, shields, energy systems, and compatible warheads.</w:t>
            </w:r>
          </w:p>
        </w:tc>
      </w:tr>
      <w:tr>
        <w:tc>
          <w:tcPr>
            <w:tcW w:type="dxa" w:w="4997"/>
          </w:tcPr>
          <w:p>
            <w:r>
              <w:t>Advanced Resources</w:t>
            </w:r>
          </w:p>
        </w:tc>
        <w:tc>
          <w:tcPr>
            <w:tcW w:type="dxa" w:w="4997"/>
          </w:tcPr>
          <w:p>
            <w:r>
              <w:t>Broad sophisticated materials and components used for sensors, computing, guidance, communications, and high-TL equipment.</w:t>
            </w:r>
          </w:p>
        </w:tc>
      </w:tr>
      <w:tr>
        <w:tc>
          <w:tcPr>
            <w:tcW w:type="dxa" w:w="4997"/>
          </w:tcPr>
          <w:p>
            <w:r>
              <w:t>Ready Package</w:t>
            </w:r>
          </w:p>
        </w:tc>
        <w:tc>
          <w:tcPr>
            <w:tcW w:type="dxa" w:w="4997"/>
          </w:tcPr>
          <w:p>
            <w:r>
              <w:t>One loaded attack package retained at an ammunition-fed weapon and consumed when that weapon fires.</w:t>
            </w:r>
          </w:p>
        </w:tc>
      </w:tr>
      <w:tr>
        <w:tc>
          <w:tcPr>
            <w:tcW w:type="dxa" w:w="4997"/>
          </w:tcPr>
          <w:p>
            <w:r>
              <w:t>Internal Magazine</w:t>
            </w:r>
          </w:p>
        </w:tc>
        <w:tc>
          <w:tcPr>
            <w:tcW w:type="dxa" w:w="4997"/>
          </w:tcPr>
          <w:p>
            <w:r>
              <w:t>A weapon-specific trait providing multiple packages independent of the ship-wide shared magazine.</w:t>
            </w:r>
          </w:p>
        </w:tc>
      </w:tr>
      <w:tr>
        <w:tc>
          <w:tcPr>
            <w:tcW w:type="dxa" w:w="4997"/>
          </w:tcPr>
          <w:p>
            <w:r>
              <w:t>Magazine family</w:t>
            </w:r>
          </w:p>
        </w:tc>
        <w:tc>
          <w:tcPr>
            <w:tcW w:type="dxa" w:w="4997"/>
          </w:tcPr>
          <w:p>
            <w:r>
              <w:t>A broad shared ammunition store such as Kinetic, Missile, Special Weapons, or Auxiliary/PDS.</w:t>
            </w:r>
          </w:p>
        </w:tc>
      </w:tr>
      <w:tr>
        <w:tc>
          <w:tcPr>
            <w:tcW w:type="dxa" w:w="4997"/>
          </w:tcPr>
          <w:p>
            <w:r>
              <w:t>Subsystem exposure group</w:t>
            </w:r>
          </w:p>
        </w:tc>
        <w:tc>
          <w:tcPr>
            <w:tcW w:type="dxa" w:w="4997"/>
          </w:tcPr>
          <w:p>
            <w:r>
              <w:t>A hidden-track category whose damage selects one eligible smaller component within Sensors/EW, Computing/Communications, Auxiliary/Utility, or another defined group.</w:t>
            </w:r>
          </w:p>
        </w:tc>
      </w:tr>
      <w:tr>
        <w:tc>
          <w:tcPr>
            <w:tcW w:type="dxa" w:w="4997"/>
          </w:tcPr>
          <w:p>
            <w:r>
              <w:t>Integrated installation</w:t>
            </w:r>
          </w:p>
        </w:tc>
        <w:tc>
          <w:tcPr>
            <w:tcW w:type="dxa" w:w="4997"/>
          </w:tcPr>
          <w:p>
            <w:r>
              <w:t>A component installation meeting all explicit requirements and operating without adaptation penalties.</w:t>
            </w:r>
          </w:p>
        </w:tc>
      </w:tr>
      <w:tr>
        <w:tc>
          <w:tcPr>
            <w:tcW w:type="dxa" w:w="4997"/>
          </w:tcPr>
          <w:p>
            <w:r>
              <w:t>Adapted installation</w:t>
            </w:r>
          </w:p>
        </w:tc>
        <w:tc>
          <w:tcPr>
            <w:tcW w:type="dxa" w:w="4997"/>
          </w:tcPr>
          <w:p>
            <w:r>
              <w:t>A component made usable by a valid adapter, interface, or support system while accepting explicit capacity, power, performance, reliability, or repair costs.</w:t>
            </w:r>
          </w:p>
        </w:tc>
      </w:tr>
      <w:tr>
        <w:tc>
          <w:tcPr>
            <w:tcW w:type="dxa" w:w="4997"/>
          </w:tcPr>
          <w:p>
            <w:r>
              <w:t>Incompatible installation</w:t>
            </w:r>
          </w:p>
        </w:tc>
        <w:tc>
          <w:tcPr>
            <w:tcW w:type="dxa" w:w="4997"/>
          </w:tcPr>
          <w:p>
            <w:r>
              <w:t>A component for which no current mount, prerequisite, or enabling capability permits installation.</w:t>
            </w:r>
          </w:p>
        </w:tc>
      </w:tr>
      <w:tr>
        <w:tc>
          <w:tcPr>
            <w:tcW w:type="dxa" w:w="4997"/>
          </w:tcPr>
          <w:p>
            <w:r>
              <w:t>Matched Precursor pair</w:t>
            </w:r>
          </w:p>
        </w:tc>
        <w:tc>
          <w:tcPr>
            <w:tcW w:type="dxa" w:w="4997"/>
          </w:tcPr>
          <w:p>
            <w:r>
              <w:t>Two or more specific alien components designed to work together, with one providing an explicit capability required by the other.</w:t>
            </w:r>
          </w:p>
        </w:tc>
      </w:tr>
      <w:tr>
        <w:tc>
          <w:tcPr>
            <w:tcW w:type="dxa" w:w="4997"/>
            <w:shd w:fill="F7F9FA"/>
          </w:tcPr>
          <w:p>
            <w:pPr>
              <w:spacing w:after="0" w:before="0"/>
            </w:pPr>
            <w:r/>
            <w:r>
              <w:rPr>
                <w:rFonts w:ascii="Aptos" w:hAnsi="Aptos"/>
                <w:b/>
                <w:color w:val="14263D"/>
                <w:sz w:val="17"/>
              </w:rPr>
              <w:t>Terminal opportunity</w:t>
            </w:r>
          </w:p>
        </w:tc>
        <w:tc>
          <w:tcPr>
            <w:tcW w:type="dxa" w:w="4997"/>
            <w:shd w:fill="F7F9FA"/>
          </w:tcPr>
          <w:p>
            <w:pPr>
              <w:spacing w:after="0" w:before="0"/>
            </w:pPr>
            <w:r/>
            <w:r>
              <w:rPr>
                <w:rFonts w:ascii="Aptos" w:hAnsi="Aptos"/>
                <w:b w:val="0"/>
                <w:color w:val="24313D"/>
                <w:sz w:val="17"/>
              </w:rPr>
              <w:t>The condition created when a Missile Flight reaches the actual target hex. It permits terminal-entry PDS, acquisition evaluation, possible Search/Wait, and only then a possible attack.</w:t>
            </w:r>
          </w:p>
        </w:tc>
      </w:tr>
      <w:tr>
        <w:tc>
          <w:tcPr>
            <w:tcW w:type="dxa" w:w="4997"/>
            <w:shd w:fill="FFFFFF"/>
          </w:tcPr>
          <w:p>
            <w:pPr>
              <w:spacing w:after="0" w:before="0"/>
            </w:pPr>
            <w:r/>
            <w:r>
              <w:rPr>
                <w:rFonts w:ascii="Aptos" w:hAnsi="Aptos"/>
                <w:b/>
                <w:color w:val="14263D"/>
                <w:sz w:val="17"/>
              </w:rPr>
              <w:t>Current/Firm terminal solution</w:t>
            </w:r>
          </w:p>
        </w:tc>
        <w:tc>
          <w:tcPr>
            <w:tcW w:type="dxa" w:w="4997"/>
            <w:shd w:fill="FFFFFF"/>
          </w:tcPr>
          <w:p>
            <w:pPr>
              <w:spacing w:after="0" w:before="0"/>
            </w:pPr>
            <w:r/>
            <w:r>
              <w:rPr>
                <w:rFonts w:ascii="Aptos" w:hAnsi="Aptos"/>
                <w:b w:val="0"/>
                <w:color w:val="24313D"/>
                <w:sz w:val="17"/>
              </w:rPr>
              <w:t>A legitimate current report precise enough to authorize a terminal attack, supplied by an allowed live launcher or peer link or by the missile’s own navigation sensor.</w:t>
            </w:r>
          </w:p>
        </w:tc>
      </w:tr>
      <w:tr>
        <w:tc>
          <w:tcPr>
            <w:tcW w:type="dxa" w:w="4997"/>
            <w:shd w:fill="F7F9FA"/>
          </w:tcPr>
          <w:p>
            <w:pPr>
              <w:spacing w:after="0" w:before="0"/>
            </w:pPr>
            <w:r/>
            <w:r>
              <w:rPr>
                <w:rFonts w:ascii="Aptos" w:hAnsi="Aptos"/>
                <w:b/>
                <w:color w:val="14263D"/>
                <w:sz w:val="17"/>
              </w:rPr>
              <w:t>Search/Wait</w:t>
            </w:r>
          </w:p>
        </w:tc>
        <w:tc>
          <w:tcPr>
            <w:tcW w:type="dxa" w:w="4997"/>
            <w:shd w:fill="F7F9FA"/>
          </w:tcPr>
          <w:p>
            <w:pPr>
              <w:spacing w:after="0" w:before="0"/>
            </w:pPr>
            <w:r/>
            <w:r>
              <w:rPr>
                <w:rFonts w:ascii="Aptos" w:hAnsi="Aptos"/>
                <w:b w:val="0"/>
                <w:color w:val="24313D"/>
                <w:sz w:val="17"/>
              </w:rPr>
              <w:t>An active terminal state used after failed acquisition at a candidate or target hex. Arrival does not add a fuel cost; each later stationary search activation consumes one whole fuel unit.</w:t>
            </w:r>
          </w:p>
        </w:tc>
      </w:tr>
      <w:tr>
        <w:tc>
          <w:tcPr>
            <w:tcW w:type="dxa" w:w="4997"/>
            <w:shd w:fill="FFFFFF"/>
          </w:tcPr>
          <w:p>
            <w:pPr>
              <w:spacing w:after="0" w:before="0"/>
            </w:pPr>
            <w:r/>
            <w:r>
              <w:rPr>
                <w:rFonts w:ascii="Aptos" w:hAnsi="Aptos"/>
                <w:b/>
                <w:color w:val="14263D"/>
                <w:sz w:val="17"/>
              </w:rPr>
              <w:t>Terminal-entry PDS window</w:t>
            </w:r>
          </w:p>
        </w:tc>
        <w:tc>
          <w:tcPr>
            <w:tcW w:type="dxa" w:w="4997"/>
            <w:shd w:fill="FFFFFF"/>
          </w:tcPr>
          <w:p>
            <w:pPr>
              <w:spacing w:after="0" w:before="0"/>
            </w:pPr>
            <w:r/>
            <w:r>
              <w:rPr>
                <w:rFonts w:ascii="Aptos" w:hAnsi="Aptos"/>
                <w:b w:val="0"/>
                <w:color w:val="24313D"/>
                <w:sz w:val="17"/>
              </w:rPr>
              <w:t>The first standard point-defense chance, resolved when a hostile Missile Flight enters the defended target hex.</w:t>
            </w:r>
          </w:p>
        </w:tc>
      </w:tr>
      <w:tr>
        <w:tc>
          <w:tcPr>
            <w:tcW w:type="dxa" w:w="4997"/>
            <w:shd w:fill="F7F9FA"/>
          </w:tcPr>
          <w:p>
            <w:pPr>
              <w:spacing w:after="0" w:before="0"/>
            </w:pPr>
            <w:r/>
            <w:r>
              <w:rPr>
                <w:rFonts w:ascii="Aptos" w:hAnsi="Aptos"/>
                <w:b/>
                <w:color w:val="14263D"/>
                <w:sz w:val="17"/>
              </w:rPr>
              <w:t>Pre-attack PDS window</w:t>
            </w:r>
          </w:p>
        </w:tc>
        <w:tc>
          <w:tcPr>
            <w:tcW w:type="dxa" w:w="4997"/>
            <w:shd w:fill="F7F9FA"/>
          </w:tcPr>
          <w:p>
            <w:pPr>
              <w:spacing w:after="0" w:before="0"/>
            </w:pPr>
            <w:r/>
            <w:r>
              <w:rPr>
                <w:rFonts w:ascii="Aptos" w:hAnsi="Aptos"/>
                <w:b w:val="0"/>
                <w:color w:val="24313D"/>
                <w:sz w:val="17"/>
              </w:rPr>
              <w:t>The second standard point-defense chance, resolved only after a Firm terminal solution exists and immediately before the terminal attack roll.</w:t>
            </w:r>
          </w:p>
        </w:tc>
      </w:tr>
      <w:tr>
        <w:trPr>
          <w:cantSplit/>
        </w:trPr>
        <w:tc>
          <w:tcPr>
            <w:tcW w:type="dxa" w:w="4997"/>
            <w:vAlign w:val="center"/>
          </w:tcPr>
          <w:p>
            <w:r>
              <w:t>Component family</w:t>
            </w:r>
          </w:p>
        </w:tc>
        <w:tc>
          <w:tcPr>
            <w:tcW w:type="dxa" w:w="4997"/>
            <w:vAlign w:val="center"/>
          </w:tcPr>
          <w:p>
            <w:r>
              <w:t>A set of related installed items governed by one broad research category, such as separate FTL and sublight drive families under Propulsion.</w:t>
            </w:r>
          </w:p>
        </w:tc>
      </w:tr>
      <w:tr>
        <w:trPr>
          <w:cantSplit/>
        </w:trPr>
        <w:tc>
          <w:tcPr>
            <w:tcW w:type="dxa" w:w="4997"/>
            <w:vAlign w:val="center"/>
          </w:tcPr>
          <w:p>
            <w:r>
              <w:t>Adaptation Strain</w:t>
            </w:r>
          </w:p>
        </w:tc>
        <w:tc>
          <w:tcPr>
            <w:tcW w:type="dxa" w:w="4997"/>
            <w:vAlign w:val="center"/>
          </w:tcPr>
          <w:p>
            <w:r>
              <w:t>A visible accumulated risk value for an Adapted installation, increased only by defined meaningful stress events and used to trigger bounded reliability checks.</w:t>
            </w:r>
          </w:p>
        </w:tc>
      </w:tr>
      <w:tr>
        <w:trPr>
          <w:cantSplit/>
        </w:trPr>
        <w:tc>
          <w:tcPr>
            <w:tcW w:type="dxa" w:w="4997"/>
            <w:vAlign w:val="center"/>
          </w:tcPr>
          <w:p>
            <w:r>
              <w:t>Workshop adaptation</w:t>
            </w:r>
          </w:p>
        </w:tc>
        <w:tc>
          <w:tcPr>
            <w:tcW w:type="dxa" w:w="4997"/>
            <w:vAlign w:val="center"/>
          </w:tcPr>
          <w:p>
            <w:r>
              <w:t>A prepared component adaptation performed with time, materials, and appropriate support equipment; normally more stable than a field jury-rig.</w:t>
            </w:r>
          </w:p>
        </w:tc>
      </w:tr>
      <w:tr>
        <w:trPr>
          <w:cantSplit/>
        </w:trPr>
        <w:tc>
          <w:tcPr>
            <w:tcW w:type="dxa" w:w="4997"/>
            <w:vAlign w:val="center"/>
          </w:tcPr>
          <w:p>
            <w:r>
              <w:t>Field jury-rig</w:t>
            </w:r>
          </w:p>
        </w:tc>
        <w:tc>
          <w:tcPr>
            <w:tcW w:type="dxa" w:w="4997"/>
            <w:vAlign w:val="center"/>
          </w:tcPr>
          <w:p>
            <w:r>
              <w:t>A temporary or emergency adaptation created away from a proper refit facility, with greater strain and explicit operating cost.</w:t>
            </w:r>
          </w:p>
        </w:tc>
      </w:tr>
      <w:tr>
        <w:trPr>
          <w:cantSplit/>
        </w:trPr>
        <w:tc>
          <w:tcPr>
            <w:tcW w:type="dxa" w:w="4997"/>
            <w:vAlign w:val="center"/>
          </w:tcPr>
          <w:p>
            <w:r>
              <w:t>Engineer TL bridge</w:t>
            </w:r>
          </w:p>
        </w:tc>
        <w:tc>
          <w:tcPr>
            <w:tcW w:type="dxa" w:w="4997"/>
            <w:vAlign w:val="center"/>
          </w:tcPr>
          <w:p>
            <w:r>
              <w:t>A bounded Chief Engineer ability that treats one supporting technology requirement as one or, for a Legendary engineer, at most two TLs higher for a selected installation or emergency action.</w:t>
            </w:r>
          </w:p>
        </w:tc>
      </w:tr>
      <w:tr>
        <w:trPr>
          <w:cantSplit/>
        </w:trPr>
        <w:tc>
          <w:tcPr>
            <w:tcW w:type="dxa" w:w="4997"/>
            <w:vAlign w:val="center"/>
          </w:tcPr>
          <w:p>
            <w:r>
              <w:t>Hard blocker</w:t>
            </w:r>
          </w:p>
        </w:tc>
        <w:tc>
          <w:tcPr>
            <w:tcW w:type="dxa" w:w="4997"/>
            <w:vAlign w:val="center"/>
          </w:tcPr>
          <w:p>
            <w:r>
              <w:t>A physical or non-emulatable requirement that cannot be bypassed by crew skill or an ordinary adapter, such as bay volume, mount geometry, containment, absent power form, or a required capability tag.</w:t>
            </w:r>
          </w:p>
        </w:tc>
      </w:tr>
      <w:tr>
        <w:trPr>
          <w:cantSplit/>
        </w:trPr>
        <w:tc>
          <w:tcPr>
            <w:tcW w:type="dxa" w:w="4997"/>
            <w:vAlign w:val="center"/>
          </w:tcPr>
          <w:p>
            <w:r>
              <w:t>Reference insight</w:t>
            </w:r>
          </w:p>
        </w:tc>
        <w:tc>
          <w:tcPr>
            <w:tcW w:type="dxa" w:w="4997"/>
            <w:vAlign w:val="center"/>
          </w:tcPr>
          <w:p>
            <w:r>
              <w:t>A paraphrased design observation recorded from an external source, with an originality guardrail and adoption status; it is not a Star Cluster rule unless promoted into the Concept or Decision Register.</w:t>
            </w:r>
          </w:p>
        </w:tc>
      </w:tr>
      <w:tr>
        <w:tc>
          <w:tcPr>
            <w:tcW w:type="dxa" w:w="4997"/>
            <w:vAlign w:val="center"/>
          </w:tcPr>
          <w:p>
            <w:r>
              <w:t>Damage (DAM)</w:t>
            </w:r>
          </w:p>
        </w:tc>
        <w:tc>
          <w:tcPr>
            <w:tcW w:type="dxa" w:w="4997"/>
            <w:vAlign w:val="center"/>
          </w:tcPr>
          <w:p>
            <w:r>
              <w:t>The maximum destructive value carried by one attack package before shield and armor effects. SPEN and APEN never increase this value.</w:t>
            </w:r>
          </w:p>
        </w:tc>
      </w:tr>
      <w:tr>
        <w:tc>
          <w:tcPr>
            <w:tcW w:type="dxa" w:w="4997"/>
            <w:vAlign w:val="center"/>
          </w:tcPr>
          <w:p>
            <w:r>
              <w:t>Shield Penetration (SPEN)</w:t>
            </w:r>
          </w:p>
        </w:tc>
        <w:tc>
          <w:tcPr>
            <w:tcW w:type="dxa" w:w="4997"/>
            <w:vAlign w:val="center"/>
          </w:tcPr>
          <w:p>
            <w:r>
              <w:t>The amount of an attack package’s DAM that bypasses Shield Capacity. It does not add damage.</w:t>
            </w:r>
          </w:p>
        </w:tc>
      </w:tr>
      <w:tr>
        <w:tc>
          <w:tcPr>
            <w:tcW w:type="dxa" w:w="4997"/>
            <w:vAlign w:val="center"/>
          </w:tcPr>
          <w:p>
            <w:r>
              <w:t>Armor Penetration (APEN)</w:t>
            </w:r>
          </w:p>
        </w:tc>
        <w:tc>
          <w:tcPr>
            <w:tcW w:type="dxa" w:w="4997"/>
            <w:vAlign w:val="center"/>
          </w:tcPr>
          <w:p>
            <w:r>
              <w:t>The amount subtracted from current Armor Protection when one attack package resolves against an armor layer. It retains the same value across layers and does not add damage.</w:t>
            </w:r>
          </w:p>
        </w:tc>
      </w:tr>
      <w:tr>
        <w:tc>
          <w:tcPr>
            <w:tcW w:type="dxa" w:w="4997"/>
            <w:vAlign w:val="center"/>
          </w:tcPr>
          <w:p>
            <w:r>
              <w:t>Shield Armor (SA)</w:t>
            </w:r>
          </w:p>
        </w:tc>
        <w:tc>
          <w:tcPr>
            <w:tcW w:type="dxa" w:w="4997"/>
            <w:vAlign w:val="center"/>
          </w:tcPr>
          <w:p>
            <w:r>
              <w:t>Optional flat reduction applied to shield-facing damage after SPEN bypass and before Shield Capacity loss; normally supplied by a specialized shield or Powered Shield Hardener.</w:t>
            </w:r>
          </w:p>
        </w:tc>
      </w:tr>
      <w:tr>
        <w:tc>
          <w:tcPr>
            <w:tcW w:type="dxa" w:w="4997"/>
            <w:vAlign w:val="center"/>
          </w:tcPr>
          <w:p>
            <w:r>
              <w:t>Armor Protection (AP)</w:t>
            </w:r>
          </w:p>
        </w:tc>
        <w:tc>
          <w:tcPr>
            <w:tcW w:type="dxa" w:w="4997"/>
            <w:vAlign w:val="center"/>
          </w:tcPr>
          <w:p>
            <w:r>
              <w:t>A flat reduction applied once when an attack package reaches an armor layer and the layer’s final physical reserve after Armor Integrity is exhausted.</w:t>
            </w:r>
          </w:p>
        </w:tc>
      </w:tr>
      <w:tr>
        <w:tc>
          <w:tcPr>
            <w:tcW w:type="dxa" w:w="4997"/>
            <w:vAlign w:val="center"/>
          </w:tcPr>
          <w:p>
            <w:r>
              <w:t>Armor Integrity (AI)</w:t>
            </w:r>
          </w:p>
        </w:tc>
        <w:tc>
          <w:tcPr>
            <w:tcW w:type="dxa" w:w="4997"/>
            <w:vAlign w:val="center"/>
          </w:tcPr>
          <w:p>
            <w:r>
              <w:t>The additive physical reserve of an armor layer. Net armor damage removes AI before stripping AP.</w:t>
            </w:r>
          </w:p>
        </w:tc>
      </w:tr>
      <w:tr>
        <w:tc>
          <w:tcPr>
            <w:tcW w:type="dxa" w:w="4997"/>
            <w:vAlign w:val="center"/>
          </w:tcPr>
          <w:p>
            <w:r>
              <w:t>Ablative Armor</w:t>
            </w:r>
          </w:p>
        </w:tc>
        <w:tc>
          <w:tcPr>
            <w:tcW w:type="dxa" w:w="4997"/>
            <w:vAlign w:val="center"/>
          </w:tcPr>
          <w:p>
            <w:r>
              <w:t>An optional single Auxiliary outer armor layer with its own AP and AI, resolved before primary armor and normally replaced rather than repaired in combat.</w:t>
            </w:r>
          </w:p>
        </w:tc>
      </w:tr>
      <w:tr>
        <w:tc>
          <w:tcPr>
            <w:tcW w:type="dxa" w:w="4997"/>
            <w:vAlign w:val="center"/>
          </w:tcPr>
          <w:p>
            <w:r>
              <w:t>Composite Armor</w:t>
            </w:r>
          </w:p>
        </w:tc>
        <w:tc>
          <w:tcPr>
            <w:tcW w:type="dxa" w:w="4997"/>
            <w:vAlign w:val="center"/>
          </w:tcPr>
          <w:p>
            <w:r>
              <w:t>An armor construction or enhancement that modifies the primary armor layer’s AP, AI, repairability, or traits without creating another damage layer.</w:t>
            </w:r>
          </w:p>
        </w:tc>
      </w:tr>
      <w:tr>
        <w:tc>
          <w:tcPr>
            <w:tcW w:type="dxa" w:w="4997"/>
            <w:vAlign w:val="center"/>
          </w:tcPr>
          <w:p>
            <w:r>
              <w:t>Available Tactical Power</w:t>
            </w:r>
          </w:p>
        </w:tc>
        <w:tc>
          <w:tcPr>
            <w:tcW w:type="dxa" w:w="4997"/>
            <w:vAlign w:val="center"/>
          </w:tcPr>
          <w:p>
            <w:r>
              <w:t>A Tactical Power point not yet powering a sustained system, spent on an action, or temporarily earmarked by a conditional held order.</w:t>
            </w:r>
          </w:p>
        </w:tc>
      </w:tr>
      <w:tr>
        <w:tc>
          <w:tcPr>
            <w:tcW w:type="dxa" w:w="4997"/>
            <w:vAlign w:val="center"/>
          </w:tcPr>
          <w:p>
            <w:r>
              <w:t>Powered Tactical Power</w:t>
            </w:r>
          </w:p>
        </w:tc>
        <w:tc>
          <w:tcPr>
            <w:tcW w:type="dxa" w:w="4997"/>
            <w:vAlign w:val="center"/>
          </w:tcPr>
          <w:p>
            <w:r>
              <w:t>A Tactical Power point locked into an ongoing system or posture. Shutdown ends the benefit but does not return the point during that turn.</w:t>
            </w:r>
          </w:p>
        </w:tc>
      </w:tr>
      <w:tr>
        <w:tc>
          <w:tcPr>
            <w:tcW w:type="dxa" w:w="4997"/>
            <w:vAlign w:val="center"/>
          </w:tcPr>
          <w:p>
            <w:r>
              <w:t>Spent Tactical Power</w:t>
            </w:r>
          </w:p>
        </w:tc>
        <w:tc>
          <w:tcPr>
            <w:tcW w:type="dxa" w:w="4997"/>
            <w:vAlign w:val="center"/>
          </w:tcPr>
          <w:p>
            <w:r>
              <w:t>A Tactical Power point that paid for an immediate action, charge, retention upkeep, recharge, or other completed expenditure and is unavailable until Turn Refresh.</w:t>
            </w:r>
          </w:p>
        </w:tc>
      </w:tr>
      <w:tr>
        <w:tc>
          <w:tcPr>
            <w:tcW w:type="dxa" w:w="4997"/>
            <w:vAlign w:val="center"/>
          </w:tcPr>
          <w:p>
            <w:r>
              <w:t>Power Stabilizer</w:t>
            </w:r>
          </w:p>
        </w:tc>
        <w:tc>
          <w:tcPr>
            <w:tcW w:type="dxa" w:w="4997"/>
            <w:vAlign w:val="center"/>
          </w:tcPr>
          <w:p>
            <w:r>
              <w:t>A support component that improves shield recharge per allocated Tactical Power, supplies a power-quality interface, or reduces defined power-related adaptation strain.</w:t>
            </w:r>
          </w:p>
        </w:tc>
      </w:tr>
      <w:tr>
        <w:tc>
          <w:tcPr>
            <w:tcW w:type="dxa" w:w="4997"/>
            <w:vAlign w:val="center"/>
          </w:tcPr>
          <w:p>
            <w:r>
              <w:t>Shield Hardener</w:t>
            </w:r>
          </w:p>
        </w:tc>
        <w:tc>
          <w:tcPr>
            <w:tcW w:type="dxa" w:w="4997"/>
            <w:vAlign w:val="center"/>
          </w:tcPr>
          <w:p>
            <w:r>
              <w:t>A Powered support component or shield feature that supplies Shield Armor; it may overload for additional SA when explicitly permitted.</w:t>
            </w:r>
          </w:p>
        </w:tc>
      </w:tr>
      <w:tr>
        <w:tc>
          <w:tcPr>
            <w:tcW w:type="dxa" w:w="4997"/>
            <w:vAlign w:val="center"/>
          </w:tcPr>
          <w:p>
            <w:r>
              <w:t>Disabled component</w:t>
            </w:r>
          </w:p>
        </w:tc>
        <w:tc>
          <w:tcPr>
            <w:tcW w:type="dxa" w:w="4997"/>
            <w:vAlign w:val="center"/>
          </w:tcPr>
          <w:p>
            <w:r>
              <w:t>A component that is out of commission and provides none of its normal active function. Degraded means reduced function; Disabled does not.</w:t>
            </w:r>
          </w:p>
        </w:tc>
      </w:tr>
      <w:tr>
        <w:tc>
          <w:tcPr>
            <w:tcW w:type="dxa" w:w="4997"/>
            <w:vAlign w:val="center"/>
          </w:tcPr>
          <w:p>
            <w:r>
              <w:t>Engineered hull self-repair</w:t>
            </w:r>
          </w:p>
        </w:tc>
        <w:tc>
          <w:tcPr>
            <w:tcW w:type="dxa" w:w="4997"/>
            <w:vAlign w:val="center"/>
          </w:tcPr>
          <w:p>
            <w:r>
              <w:t>A bounded high-TL player capability such as self-sealing, shape-memory structure, or embedded reconstruction that consumes eligible resources and cannot restore a Destroyed ship.</w:t>
            </w:r>
          </w:p>
        </w:tc>
      </w:tr>
      <w:tr>
        <w:tc>
          <w:tcPr>
            <w:tcW w:type="dxa" w:w="4997"/>
            <w:vAlign w:val="center"/>
          </w:tcPr>
          <w:p>
            <w:r>
              <w:t>Power-adjustment opportunity</w:t>
            </w:r>
          </w:p>
        </w:tc>
        <w:tc>
          <w:tcPr>
            <w:tcW w:type="dxa" w:w="4997"/>
            <w:vAlign w:val="center"/>
          </w:tcPr>
          <w:p>
            <w:r>
              <w:t>One of the initial coarse boundaries before Movement, Direct Fire, Missile / Interception, or Damage Control where eligible power changes may be made before the next phase begins.</w:t>
            </w:r>
          </w:p>
        </w:tc>
      </w:tr>
      <w:tr>
        <w:tc>
          <w:tcPr>
            <w:tcW w:type="dxa" w:w="4997"/>
            <w:vAlign w:val="center"/>
          </w:tcPr>
          <w:p>
            <w:r>
              <w:t>Held-power earmark</w:t>
            </w:r>
          </w:p>
        </w:tc>
        <w:tc>
          <w:tcPr>
            <w:tcW w:type="dxa" w:w="4997"/>
            <w:vAlign w:val="center"/>
          </w:tcPr>
          <w:p>
            <w:r>
              <w:t>A temporary restriction on Available Tactical Power reserved for a conditional held action. It becomes Spent only if the action fires and returns to unrestricted Available status if the window expires unused.</w:t>
            </w:r>
          </w:p>
        </w:tc>
      </w:tr>
      <w:tr>
        <w:tc>
          <w:tcPr>
            <w:tcW w:type="dxa" w:w="4997"/>
            <w:vAlign w:val="center"/>
          </w:tcPr>
          <w:p>
            <w:r>
              <w:t>Turn Power Envelope</w:t>
            </w:r>
          </w:p>
        </w:tc>
        <w:tc>
          <w:tcPr>
            <w:tcW w:type="dxa" w:w="4997"/>
            <w:vAlign w:val="center"/>
          </w:tcPr>
          <w:p>
            <w:r>
              <w:t>The current turn’s flexible energy snapshot established from post-Damage-Control source conditions. Ordinary mid-turn reactor damage changes the next refresh rather than subtracting already distributed energy.</w:t>
            </w:r>
          </w:p>
        </w:tc>
      </w:tr>
      <w:tr>
        <w:tc>
          <w:tcPr>
            <w:tcW w:type="dxa" w:w="4997"/>
            <w:vAlign w:val="center"/>
          </w:tcPr>
          <w:p>
            <w:r>
              <w:t>Auxiliary Reactor</w:t>
            </w:r>
          </w:p>
        </w:tc>
        <w:tc>
          <w:tcPr>
            <w:tcW w:type="dxa" w:w="4997"/>
            <w:vAlign w:val="center"/>
          </w:tcPr>
          <w:p>
            <w:r>
              <w:t>An independent installed reactor that operates alongside the Main Reactor, supplies core power, and adds its listed Tactical Power while functional.</w:t>
            </w:r>
          </w:p>
        </w:tc>
      </w:tr>
      <w:tr>
        <w:tc>
          <w:tcPr>
            <w:tcW w:type="dxa" w:w="4997"/>
            <w:vAlign w:val="center"/>
          </w:tcPr>
          <w:p>
            <w:r>
              <w:t>Auxiliary Power Unit (APU)</w:t>
            </w:r>
          </w:p>
        </w:tc>
        <w:tc>
          <w:tcPr>
            <w:tcW w:type="dxa" w:w="4997"/>
            <w:vAlign w:val="center"/>
          </w:tcPr>
          <w:p>
            <w:r>
              <w:t>A support power source that sustains core operation but supplies no flexible Tactical Power unless an exceptional profile explicitly says otherwise.</w:t>
            </w:r>
          </w:p>
        </w:tc>
      </w:tr>
      <w:tr>
        <w:tc>
          <w:tcPr>
            <w:tcW w:type="dxa" w:w="4997"/>
            <w:vAlign w:val="center"/>
          </w:tcPr>
          <w:p>
            <w:r>
              <w:t>Capacitor Bank</w:t>
            </w:r>
          </w:p>
        </w:tc>
        <w:tc>
          <w:tcPr>
            <w:tcW w:type="dxa" w:w="4997"/>
            <w:vAlign w:val="center"/>
          </w:tcPr>
          <w:p>
            <w:r>
              <w:t>Reusable energy storage charged by Spending Tactical Power on an earlier turn and discharged later into the Available pool, normally with one charge or discharge operation per turn.</w:t>
            </w:r>
          </w:p>
        </w:tc>
      </w:tr>
      <w:tr>
        <w:tc>
          <w:tcPr>
            <w:tcW w:type="dxa" w:w="4997"/>
            <w:vAlign w:val="center"/>
          </w:tcPr>
          <w:p>
            <w:r>
              <w:t>Strain</w:t>
            </w:r>
          </w:p>
        </w:tc>
        <w:tc>
          <w:tcPr>
            <w:tcW w:type="dxa" w:w="4997"/>
            <w:vAlign w:val="center"/>
          </w:tcPr>
          <w:p>
            <w:r>
              <w:t>Persistent component-specific stress accumulated by overload, forced retention, adaptation, or other explicit events. Ordinary use does not roll; forcing an overload above the limit does.</w:t>
            </w:r>
          </w:p>
        </w:tc>
      </w:tr>
      <w:tr>
        <w:tc>
          <w:tcPr>
            <w:tcW w:type="dxa" w:w="4997"/>
            <w:vAlign w:val="center"/>
          </w:tcPr>
          <w:p>
            <w:r>
              <w:t>Forced Overload</w:t>
            </w:r>
          </w:p>
        </w:tc>
        <w:tc>
          <w:tcPr>
            <w:tcW w:type="dxa" w:w="4997"/>
            <w:vAlign w:val="center"/>
          </w:tcPr>
          <w:p>
            <w:r>
              <w:t>An overload whose resulting Strain exceeds the component limit. Resolve one roll before benefit: success works, failure does not, and criticals add listed effects.</w:t>
            </w:r>
          </w:p>
        </w:tc>
      </w:tr>
      <w:tr>
        <w:tc>
          <w:tcPr>
            <w:tcW w:type="dxa" w:w="4997"/>
            <w:vAlign w:val="center"/>
          </w:tcPr>
          <w:p>
            <w:r>
              <w:t>Shield overcapacity</w:t>
            </w:r>
          </w:p>
        </w:tc>
        <w:tc>
          <w:tcPr>
            <w:tcW w:type="dxa" w:w="4997"/>
            <w:vAlign w:val="center"/>
          </w:tcPr>
          <w:p>
            <w:r>
              <w:t>Temporary Shield Capacity above the installed maximum created by an eligible generator overload. It absorbs damage normally, cannot be restored once lost, and clears at Turn Refresh.</w:t>
            </w:r>
          </w:p>
        </w:tc>
      </w:tr>
      <w:tr>
        <w:tc>
          <w:tcPr>
            <w:tcW w:type="dxa" w:w="4997"/>
            <w:vAlign w:val="center"/>
          </w:tcPr>
          <w:p>
            <w:r>
              <w:t>Ready charged weapon</w:t>
            </w:r>
          </w:p>
        </w:tc>
        <w:tc>
          <w:tcPr>
            <w:tcW w:type="dxa" w:w="4997"/>
            <w:vAlign w:val="center"/>
          </w:tcPr>
          <w:p>
            <w:r>
              <w:t>A weapon whose required charging payments are complete. It may fire without additional firing power and may remain Ready only through its listed retention upkeep.</w:t>
            </w:r>
          </w:p>
        </w:tc>
      </w:tr>
      <w:tr>
        <w:tc>
          <w:tcPr>
            <w:tcW w:type="dxa" w:w="4997"/>
            <w:vAlign w:val="center"/>
          </w:tcPr>
          <w:p>
            <w:r>
              <w:t>Crew</w:t>
            </w:r>
          </w:p>
        </w:tc>
        <w:tc>
          <w:tcPr>
            <w:tcW w:type="dxa" w:w="4997"/>
            <w:vAlign w:val="center"/>
          </w:tcPr>
          <w:p>
            <w:r>
              <w:t>Countable non-marine ship personnel used for operation, Damage Control, shuttle work, and survival. Casualty penalties use broad stages rather than continuous micromodifiers.</w:t>
            </w:r>
          </w:p>
        </w:tc>
      </w:tr>
      <w:tr>
        <w:tc>
          <w:tcPr>
            <w:tcW w:type="dxa" w:w="4997"/>
            <w:vAlign w:val="center"/>
          </w:tcPr>
          <w:p>
            <w:r>
              <w:t>Marines</w:t>
            </w:r>
          </w:p>
        </w:tc>
        <w:tc>
          <w:tcPr>
            <w:tcW w:type="dxa" w:w="4997"/>
            <w:vAlign w:val="center"/>
          </w:tcPr>
          <w:p>
            <w:r>
              <w:t>Dedicated boarding and security personnel tracked separately from Crew.</w:t>
            </w:r>
          </w:p>
        </w:tc>
      </w:tr>
      <w:tr>
        <w:tc>
          <w:tcPr>
            <w:tcW w:type="dxa" w:w="4997"/>
            <w:vAlign w:val="center"/>
          </w:tcPr>
          <w:p>
            <w:r>
              <w:t>Total Personnel</w:t>
            </w:r>
          </w:p>
        </w:tc>
        <w:tc>
          <w:tcPr>
            <w:tcW w:type="dxa" w:w="4997"/>
            <w:vAlign w:val="center"/>
          </w:tcPr>
          <w:p>
            <w:r>
              <w:t>The derived sum of current Crew and current Marines.</w:t>
            </w:r>
          </w:p>
        </w:tc>
      </w:tr>
      <w:tr>
        <w:tc>
          <w:tcPr>
            <w:tcW w:type="dxa" w:w="4997"/>
            <w:vAlign w:val="center"/>
          </w:tcPr>
          <w:p>
            <w:r>
              <w:t>Minimum Operating Crew</w:t>
            </w:r>
          </w:p>
        </w:tc>
        <w:tc>
          <w:tcPr>
            <w:tcW w:type="dxa" w:w="4997"/>
            <w:vAlign w:val="center"/>
          </w:tcPr>
          <w:p>
            <w:r>
              <w:t>The minimum Crew count required for ordinary ship operation; below it, only core or emergency functions remain broadly available.</w:t>
            </w:r>
          </w:p>
        </w:tc>
      </w:tr>
      <w:tr>
        <w:tc>
          <w:tcPr>
            <w:tcW w:type="dxa" w:w="4997"/>
            <w:vAlign w:val="center"/>
          </w:tcPr>
          <w:p>
            <w:r>
              <w:t>Pristine installed maximum</w:t>
            </w:r>
          </w:p>
        </w:tc>
        <w:tc>
          <w:tcPr>
            <w:tcW w:type="dxa" w:w="4997"/>
            <w:vAlign w:val="center"/>
          </w:tcPr>
          <w:p>
            <w:r>
              <w:t>The undamaged installed ceiling of a repairable value after permanent installation modifiers.</w:t>
            </w:r>
          </w:p>
        </w:tc>
      </w:tr>
      <w:tr>
        <w:tc>
          <w:tcPr>
            <w:tcW w:type="dxa" w:w="4997"/>
            <w:vAlign w:val="center"/>
          </w:tcPr>
          <w:p>
            <w:r>
              <w:t>Field-repair ceiling</w:t>
            </w:r>
          </w:p>
        </w:tc>
        <w:tc>
          <w:tcPr>
            <w:tcW w:type="dxa" w:w="4997"/>
            <w:vAlign w:val="center"/>
          </w:tcPr>
          <w:p>
            <w:r>
              <w:t>The highest value field repair may currently restore; it never exceeds the pristine installed maximum.</w:t>
            </w:r>
          </w:p>
        </w:tc>
      </w:tr>
      <w:tr>
        <w:tc>
          <w:tcPr>
            <w:tcW w:type="dxa" w:w="4997"/>
            <w:vAlign w:val="center"/>
          </w:tcPr>
          <w:p>
            <w:r>
              <w:t>Tractor Power</w:t>
            </w:r>
          </w:p>
        </w:tc>
        <w:tc>
          <w:tcPr>
            <w:tcW w:type="dxa" w:w="4997"/>
            <w:vAlign w:val="center"/>
          </w:tcPr>
          <w:p>
            <w:r>
              <w:t>The strength of a tractor beam. It subtracts from effective STL Move; equality holds, and single-source excess may pull the target toward the source.</w:t>
            </w:r>
          </w:p>
        </w:tc>
      </w:tr>
      <w:tr>
        <w:tc>
          <w:tcPr>
            <w:tcW w:type="dxa" w:w="4997"/>
            <w:vAlign w:val="center"/>
          </w:tcPr>
          <w:p>
            <w:r>
              <w:t>Situational viability</w:t>
            </w:r>
          </w:p>
        </w:tc>
        <w:tc>
          <w:tcPr>
            <w:tcW w:type="dxa" w:w="4997"/>
            <w:vAlign w:val="center"/>
          </w:tcPr>
          <w:p>
            <w:r>
              <w:t>The balance goal that an option has a clear, worthwhile purpose in its intended context without needing equal performance in every matchup.</w:t>
            </w:r>
          </w:p>
        </w:tc>
      </w:tr>
      <w:tr>
        <w:tc>
          <w:tcPr>
            <w:tcW w:type="dxa" w:w="4997"/>
            <w:vAlign w:val="center"/>
          </w:tcPr>
          <w:p>
            <w:r>
              <w:t>TL1 Phase A mechanics corpus</w:t>
            </w:r>
          </w:p>
        </w:tc>
        <w:tc>
          <w:tcPr>
            <w:tcW w:type="dxa" w:w="4997"/>
            <w:vAlign w:val="center"/>
          </w:tcPr>
          <w:p>
            <w:r>
              <w:t>The baseline-locked deterministic scenario set that validates exact arithmetic and state transitions before duels, randomness, or balance claims.</w:t>
            </w:r>
          </w:p>
        </w:tc>
      </w:tr>
      <w:tr>
        <w:tc>
          <w:tcPr>
            <w:tcW w:type="dxa" w:w="4997"/>
            <w:vAlign w:val="center"/>
          </w:tcPr>
          <w:p>
            <w:r>
              <w:t>Expected-subset assertion</w:t>
            </w:r>
          </w:p>
        </w:tc>
        <w:tc>
          <w:tcPr>
            <w:tcW w:type="dxa" w:w="4997"/>
            <w:vAlign w:val="center"/>
          </w:tcPr>
          <w:p>
            <w:r>
              <w:t>A scenario check in which every declared expected property must match the actual result while additional diagnostic properties may be emitted without invalidating the contract.</w:t>
            </w:r>
          </w:p>
        </w:tc>
      </w:tr>
      <w:tr>
        <w:tc>
          <w:tcPr>
            <w:tcW w:type="dxa" w:w="4997"/>
            <w:vAlign w:val="center"/>
          </w:tcPr>
          <w:p>
            <w:r>
              <w:t>Declared baseline hash</w:t>
            </w:r>
          </w:p>
        </w:tc>
        <w:tc>
          <w:tcPr>
            <w:tcW w:type="dxa" w:w="4997"/>
            <w:vAlign w:val="center"/>
          </w:tcPr>
          <w:p>
            <w:r>
              <w:t>The SHA-256 embedded in each Phase A scenario document. Preflight rejects execution when it does not match the loaded authoritative baseline CSV.</w:t>
            </w:r>
          </w:p>
        </w:tc>
      </w:tr>
      <w:tr>
        <w:tc>
          <w:tcPr>
            <w:tcW w:type="dxa" w:w="4997"/>
            <w:vAlign w:val="center"/>
          </w:tcPr>
          <w:p>
            <w:r>
              <w:t>Safe energy output mode</w:t>
            </w:r>
          </w:p>
        </w:tc>
        <w:tc>
          <w:tcPr>
            <w:tcW w:type="dxa" w:w="4997"/>
            <w:vAlign w:val="center"/>
          </w:tcPr>
          <w:p>
            <w:r>
              <w:t>A listed energy-weapon firing mode within rated operation. It Spends its defined Tactical Power and adds no Strain; it is distinct from overload.</w:t>
            </w:r>
          </w:p>
        </w:tc>
      </w:tr>
      <w:tr>
        <w:tc>
          <w:tcPr>
            <w:tcW w:type="dxa" w:w="4997"/>
            <w:vAlign w:val="center"/>
          </w:tcPr>
          <w:p>
            <w:pPr>
              <w:spacing w:after="0"/>
            </w:pPr>
            <w:r/>
            <w:r>
              <w:rPr>
                <w:b/>
              </w:rPr>
              <w:t>Critical Exposure</w:t>
            </w:r>
          </w:p>
        </w:tc>
        <w:tc>
          <w:tcPr>
            <w:tcW w:type="dxa" w:w="4997"/>
            <w:vAlign w:val="center"/>
          </w:tcPr>
          <w:p>
            <w:pPr>
              <w:spacing w:after="0"/>
            </w:pPr>
            <w:r/>
            <w:r>
              <w:rPr>
                <w:b w:val="0"/>
              </w:rPr>
              <w:t>The integer weighted chance contributed by a damageable installed component or group when an Internal Critical Marker is crossed; it represents physical vulnerability, not durability.</w:t>
            </w:r>
          </w:p>
        </w:tc>
      </w:tr>
      <w:tr>
        <w:tc>
          <w:tcPr>
            <w:tcW w:type="dxa" w:w="4997"/>
            <w:vAlign w:val="center"/>
          </w:tcPr>
          <w:p>
            <w:pPr>
              <w:spacing w:after="0"/>
            </w:pPr>
            <w:r/>
            <w:r>
              <w:rPr>
                <w:b/>
              </w:rPr>
              <w:t>Emergency Egress</w:t>
            </w:r>
          </w:p>
        </w:tc>
        <w:tc>
          <w:tcPr>
            <w:tcW w:type="dxa" w:w="4997"/>
            <w:vAlign w:val="center"/>
          </w:tcPr>
          <w:p>
            <w:pPr>
              <w:spacing w:after="0"/>
            </w:pPr>
            <w:r/>
            <w:r>
              <w:rPr>
                <w:b w:val="0"/>
              </w:rPr>
              <w:t>The current player-only repeatable one-hex jump retained by a Disabled FTL drive as a campaign safeguard.</w:t>
            </w:r>
          </w:p>
        </w:tc>
      </w:tr>
      <w:tr>
        <w:tc>
          <w:tcPr>
            <w:tcW w:type="dxa" w:w="4997"/>
            <w:vAlign w:val="center"/>
          </w:tcPr>
          <w:p>
            <w:pPr>
              <w:spacing w:after="0"/>
            </w:pPr>
            <w:r/>
            <w:r>
              <w:rPr>
                <w:b/>
              </w:rPr>
              <w:t>Engaged</w:t>
            </w:r>
          </w:p>
        </w:tc>
        <w:tc>
          <w:tcPr>
            <w:tcW w:type="dxa" w:w="4997"/>
            <w:vAlign w:val="center"/>
          </w:tcPr>
          <w:p>
            <w:pPr>
              <w:spacing w:after="0"/>
            </w:pPr>
            <w:r/>
            <w:r>
              <w:rPr>
                <w:b w:val="0"/>
              </w:rPr>
              <w:t>On a system tactical map with a known hostile that has detected the ship and is able and willing to contest departure.</w:t>
            </w:r>
          </w:p>
        </w:tc>
      </w:tr>
      <w:tr>
        <w:tc>
          <w:tcPr>
            <w:tcW w:type="dxa" w:w="4997"/>
            <w:vAlign w:val="center"/>
          </w:tcPr>
          <w:p>
            <w:pPr>
              <w:spacing w:after="0"/>
            </w:pPr>
            <w:r/>
            <w:r>
              <w:rPr>
                <w:b/>
              </w:rPr>
              <w:t>Gravity-Restricted hex</w:t>
            </w:r>
          </w:p>
        </w:tc>
        <w:tc>
          <w:tcPr>
            <w:tcW w:type="dxa" w:w="4997"/>
            <w:vAlign w:val="center"/>
          </w:tcPr>
          <w:p>
            <w:pPr>
              <w:spacing w:after="0"/>
            </w:pPr>
            <w:r/>
            <w:r>
              <w:rPr>
                <w:b w:val="0"/>
              </w:rPr>
              <w:t>A Jump Perimeter hex adjacent to a celestial body and therefore unavailable for routine FTL arrival/departure.</w:t>
            </w:r>
          </w:p>
        </w:tc>
      </w:tr>
      <w:tr>
        <w:tc>
          <w:tcPr>
            <w:tcW w:type="dxa" w:w="4997"/>
            <w:vAlign w:val="center"/>
          </w:tcPr>
          <w:p>
            <w:pPr>
              <w:spacing w:after="0"/>
            </w:pPr>
            <w:r/>
            <w:r>
              <w:rPr>
                <w:b/>
              </w:rPr>
              <w:t>Internal Critical Marker</w:t>
            </w:r>
          </w:p>
        </w:tc>
        <w:tc>
          <w:tcPr>
            <w:tcW w:type="dxa" w:w="4997"/>
            <w:vAlign w:val="center"/>
          </w:tcPr>
          <w:p>
            <w:pPr>
              <w:spacing w:after="0"/>
            </w:pPr>
            <w:r/>
            <w:r>
              <w:rPr>
                <w:b w:val="0"/>
              </w:rPr>
              <w:t>An X on the hidden persistent internal-damage stream; crossing it selects one component by Critical Exposure and applies one condition step.</w:t>
            </w:r>
          </w:p>
        </w:tc>
      </w:tr>
      <w:tr>
        <w:tc>
          <w:tcPr>
            <w:tcW w:type="dxa" w:w="4997"/>
            <w:vAlign w:val="center"/>
          </w:tcPr>
          <w:p>
            <w:pPr>
              <w:spacing w:after="0"/>
            </w:pPr>
            <w:r/>
            <w:r>
              <w:rPr>
                <w:b/>
              </w:rPr>
              <w:t>Jump Perimeter</w:t>
            </w:r>
          </w:p>
        </w:tc>
        <w:tc>
          <w:tcPr>
            <w:tcW w:type="dxa" w:w="4997"/>
            <w:vAlign w:val="center"/>
          </w:tcPr>
          <w:p>
            <w:pPr>
              <w:spacing w:after="0"/>
            </w:pPr>
            <w:r/>
            <w:r>
              <w:rPr>
                <w:b w:val="0"/>
              </w:rPr>
              <w:t>The outermost ring of the system tactical map, used for routine FTL arrival and departure.</w:t>
            </w:r>
          </w:p>
        </w:tc>
      </w:tr>
      <w:tr>
        <w:tc>
          <w:tcPr>
            <w:tcW w:type="dxa" w:w="4997"/>
            <w:vAlign w:val="center"/>
          </w:tcPr>
          <w:p>
            <w:pPr>
              <w:spacing w:after="0"/>
            </w:pPr>
            <w:r/>
            <w:r>
              <w:rPr>
                <w:b/>
              </w:rPr>
              <w:t>Pending Destruction</w:t>
            </w:r>
          </w:p>
        </w:tc>
        <w:tc>
          <w:tcPr>
            <w:tcW w:type="dxa" w:w="4997"/>
            <w:vAlign w:val="center"/>
          </w:tcPr>
          <w:p>
            <w:pPr>
              <w:spacing w:after="0"/>
            </w:pPr>
            <w:r/>
            <w:r>
              <w:rPr>
                <w:b w:val="0"/>
              </w:rPr>
              <w:t>The temporary Damage-phase state after Hull reaches zero but before all committed packets and critical effects finish resolving.</w:t>
            </w:r>
          </w:p>
        </w:tc>
      </w:tr>
      <w:tr>
        <w:tc>
          <w:tcPr>
            <w:tcW w:type="dxa" w:w="4997"/>
            <w:vAlign w:val="center"/>
          </w:tcPr>
          <w:p>
            <w:pPr>
              <w:spacing w:after="0"/>
            </w:pPr>
            <w:r/>
            <w:r>
              <w:rPr>
                <w:b/>
              </w:rPr>
              <w:t>Protected Compartmentation</w:t>
            </w:r>
          </w:p>
        </w:tc>
        <w:tc>
          <w:tcPr>
            <w:tcW w:type="dxa" w:w="4997"/>
            <w:vAlign w:val="center"/>
          </w:tcPr>
          <w:p>
            <w:pPr>
              <w:spacing w:after="0"/>
            </w:pPr>
            <w:r/>
            <w:r>
              <w:rPr>
                <w:b w:val="0"/>
              </w:rPr>
              <w:t>The human construction Characteristic that places each Internal Critical Marker at the end of its stratum without adding Hull or changing marker count.</w:t>
            </w:r>
          </w:p>
        </w:tc>
      </w:tr>
      <w:tr>
        <w:tc>
          <w:tcPr>
            <w:tcW w:type="dxa" w:w="4997"/>
            <w:vAlign w:val="center"/>
          </w:tcPr>
          <w:p>
            <w:pPr>
              <w:spacing w:after="0"/>
            </w:pPr>
            <w:r/>
            <w:r>
              <w:rPr>
                <w:b/>
              </w:rPr>
              <w:t>Repair Kit</w:t>
            </w:r>
          </w:p>
        </w:tc>
        <w:tc>
          <w:tcPr>
            <w:tcW w:type="dxa" w:w="4997"/>
            <w:vAlign w:val="center"/>
          </w:tcPr>
          <w:p>
            <w:pPr>
              <w:spacing w:after="0"/>
            </w:pPr>
            <w:r/>
            <w:r>
              <w:rPr>
                <w:b w:val="0"/>
              </w:rPr>
              <w:t>One prepared unit of combat repair supplies consumed by a Damage Control attempt whether it succeeds or fails.</w:t>
            </w:r>
          </w:p>
        </w:tc>
      </w:tr>
    </w:tbl>
    <w:p>
      <w:pPr>
        <w:spacing w:after="20"/>
        <w:keepNext/>
        <w:widowControl w:val="1"/>
      </w:pPr>
    </w:p>
    <w:p>
      <w:pPr>
        <w:pStyle w:val="ListBullet"/>
      </w:pPr>
      <w:r>
        <w:t>Phase B will first add deterministic attack resolution and complete mirror/cross-family duel state without optional systems. Stochastic trials, personnel casualties, PDS, EW, movement, and balance judgments remain gated behind that deterministic duel contract.</w:t>
      </w:r>
    </w:p>
    <w:p>
      <w:r>
        <w:br w:type="page"/>
      </w:r>
    </w:p>
    <w:p>
      <w:pPr>
        <w:pStyle w:val="Heading1"/>
      </w:pPr>
      <w:r>
        <w:t>Checkpoint 26 - TL1 Direct-Fire Accuracy and Simultaneous Resolution</w:t>
      </w:r>
    </w:p>
    <w:p>
      <w:r>
        <w:t>Checkpoint 26 begins the executable Phase B duel foundation. These values are provisional exact test inputs, not final balance conclusions.</w:t>
      </w:r>
    </w:p>
    <w:p>
      <w:pPr>
        <w:pStyle w:val="Heading2"/>
      </w:pPr>
      <w:r>
        <w:t>Direct-fire accuracy contract</w:t>
      </w:r>
    </w:p>
    <w:p>
      <w:pPr>
        <w:pStyle w:val="ListBullet"/>
      </w:pPr>
      <w:r>
        <w:t>A FIRM track is required to declare direct fire but grants no additional accuracy bonus.</w:t>
      </w:r>
    </w:p>
    <w:p>
      <w:pPr>
        <w:pStyle w:val="ListBullet"/>
      </w:pPr>
      <w:r>
        <w:t>Final Hit Chance = 50 + Weapon Accuracy + Targeting Computer Bonus - Range Penalty - Target EvM Penalty - Shooter EvM Penalty + explicit modifiers.</w:t>
      </w:r>
    </w:p>
    <w:p>
      <w:pPr>
        <w:pStyle w:val="ListBullet"/>
      </w:pPr>
      <w:r>
        <w:t>The final chance is bounded to 5-95 percent. Range Penalty is initially 5 percentage points per direct-fire hex.</w:t>
      </w:r>
    </w:p>
    <w:p>
      <w:pPr>
        <w:pStyle w:val="ListBullet"/>
      </w:pPr>
      <w:r>
        <w:t>TL1 Kinetic Cannon Accuracy is +20 and TL1 Energy Cannon Accuracy is +25. With an Operational TL1 Targeting Computer at range 0, these produce 80 percent and 85 percent respectively.</w:t>
      </w:r>
    </w:p>
    <w:p>
      <w:pPr>
        <w:pStyle w:val="ListBullet"/>
      </w:pPr>
      <w:r>
        <w:t>The TL1 Targeting Computer provides +10 when Operational, +5 when Degraded, and +0 when Disabled or Destroyed. Local/manual weapon targeting remains available.</w:t>
      </w:r>
    </w:p>
    <w:p>
      <w:pPr>
        <w:pStyle w:val="ListBullet"/>
      </w:pPr>
      <w:r>
        <w:t>Target EvM applies -10 percentage points. Shooter EvM applies -5 percentage points to that ship own direct fire. TL1 has no EvM compensation.</w:t>
      </w:r>
    </w:p>
    <w:p>
      <w:pPr>
        <w:pStyle w:val="ListBullet"/>
      </w:pPr>
      <w:r>
        <w:t>Natural 01 is a Critical Miss and natural 100 is a Critical Hit. Otherwise, a roll hits when roll &gt; 100 - Final Hit Chance. Critical damage and malfunction consequences remain deferred.</w:t>
      </w:r>
    </w:p>
    <w:p>
      <w:pPr>
        <w:pStyle w:val="Heading2"/>
      </w:pPr>
      <w:r>
        <w:t>Simultaneous direct-fire window</w:t>
      </w:r>
    </w:p>
    <w:p>
      <w:pPr>
        <w:pStyle w:val="ListBullet"/>
      </w:pPr>
      <w:r>
        <w:t>AI and player plans are chosen and locked before resolution. The implementation may enumerate attacks sequentially, but game eligibility is evaluated from the shared pre-resolution state.</w:t>
      </w:r>
    </w:p>
    <w:p>
      <w:pPr>
        <w:pStyle w:val="ListBullet"/>
      </w:pPr>
      <w:r>
        <w:t>Every legal committed attack resolves even if its attacker is destroyed by another attack in the same window. Mutual destruction is valid.</w:t>
      </w:r>
    </w:p>
    <w:p>
      <w:pPr>
        <w:pStyle w:val="ListBullet"/>
      </w:pPr>
      <w:r>
        <w:t>Resources are committed to the declared attack and are spent whether the attack hits or misses.</w:t>
      </w:r>
    </w:p>
    <w:p>
      <w:pPr>
        <w:pStyle w:val="ListBullet"/>
      </w:pPr>
      <w:r>
        <w:t>Damage and condition changes from the batch govern all later phases, but do not cancel legal attacks already committed within that batch.</w:t>
      </w:r>
    </w:p>
    <w:p>
      <w:pPr>
        <w:pStyle w:val="ListBullet"/>
      </w:pPr>
      <w:r>
        <w:t>Current Hull 0 is Destroyed. Crew below Minimum Operating Crew is a Crew Mission Kill. Surrender and retreat remain deferred.</w:t>
      </w:r>
    </w:p>
    <w:p>
      <w:pPr>
        <w:pStyle w:val="Heading2"/>
      </w:pPr>
      <w:r>
        <w:t>Initial kinetic mirror duel</w:t>
      </w:r>
    </w:p>
    <w:p>
      <w:pPr>
        <w:pStyle w:val="ListBullet"/>
      </w:pPr>
      <w:r>
        <w:t>Two otherwise identical TL1 cruisers hold fixed geometry with FIRM tracks and fire one TL1 kinetic cannon whenever legal.</w:t>
      </w:r>
    </w:p>
    <w:p>
      <w:pPr>
        <w:pStyle w:val="ListBullet"/>
      </w:pPr>
      <w:r>
        <w:t>Base Shield recharge of 1 occurs at each turn start. No tactical recharge, overload, movement, ECM/ECCM, PDS, surrender, or retreat is used.</w:t>
      </w:r>
    </w:p>
    <w:p>
      <w:pPr>
        <w:pStyle w:val="ListBullet"/>
      </w:pPr>
      <w:r>
        <w:t>The duel supports Side A win, Side B win, mutual destruction, mutual mission kill, mixed terminal, and unresolved-at-turn-cap outcomes.</w:t>
      </w:r>
    </w:p>
    <w:p>
      <w:pPr>
        <w:pStyle w:val="ListBullet"/>
      </w:pPr>
      <w:r>
        <w:t>The executable Phase B corpus contains seven documents and 36 deterministic cases. It establishes mechanics and ordering only; it does not promote weapon balance.</w:t>
      </w:r>
    </w:p>
    <w:p>
      <w:pPr>
        <w:pStyle w:val="Heading2"/>
      </w:pPr>
      <w:r>
        <w:t>Decision Register Additions</w:t>
      </w:r>
    </w:p>
    <w:p>
      <w:r>
        <w:t>D-241: Use the provisional TL1 direct-fire formula and exact modifiers recorded above, with FIRM as an eligibility gate rather than an accuracy bonus.</w:t>
      </w:r>
    </w:p>
    <w:p>
      <w:r>
        <w:t>D-242: Resolve all legal committed attacks in a direct-fire window as simultaneous for gameplay, allowing mutual destruction and preserving return fire after same-window destruction.</w:t>
      </w:r>
    </w:p>
    <w:p>
      <w:r>
        <w:t>D-243: Begin Phase B with a deterministic fixed-geometry kinetic mirror duel before seeded Monte Carlo or differentiated weapon-family doctrines.</w:t>
      </w:r>
    </w:p>
    <w:p>
      <w:r>
        <w:t>D-244: Tag natural critical outcomes now, but defer critical damage and malfunction effects until the ordinary hit and duel loop is validated.</w:t>
      </w:r>
    </w:p>
    <w:p>
      <w:r/>
    </w:p>
    <w:p>
      <w:pPr>
        <w:pStyle w:val="Heading1"/>
      </w:pPr>
      <w:r>
        <w:t>Checkpoint 27 - Revised TL1 Defensive Envelope and Kinetic Calibration</w:t>
      </w:r>
    </w:p>
    <w:p>
      <w:pPr/>
      <w:r>
        <w:t>Checkpoint 27 revises the provisional TL1 numerical baseline and introduces the first broad Phase B stochastic interaction study. These remain calibration inputs rather than final balance conclusions.</w:t>
      </w:r>
    </w:p>
    <w:p>
      <w:pPr>
        <w:pStyle w:val="Heading2"/>
      </w:pPr>
      <w:r>
        <w:t>Revised provisional TL1 baseline</w:t>
      </w:r>
    </w:p>
    <w:p>
      <w:pPr>
        <w:pStyle w:val="ListBullet"/>
      </w:pPr>
      <w:r>
        <w:t>Pristine Shield Capacity is 2, Shield Armor/Protection is 0, and base Shield recharge remains 1 per turn. TL1 shields are a small renewable buffer and are intentionally inferior to armor.</w:t>
      </w:r>
    </w:p>
    <w:p>
      <w:pPr>
        <w:pStyle w:val="ListBullet"/>
      </w:pPr>
      <w:r>
        <w:t>Primary Armor Integrity is 4 and Armor Protection is 0. Protection begins as a later-technology property; TL1 armor is primarily capacity.</w:t>
      </w:r>
    </w:p>
    <w:p>
      <w:pPr>
        <w:pStyle w:val="ListBullet"/>
      </w:pPr>
      <w:r>
        <w:t>Hull remains 12.</w:t>
      </w:r>
    </w:p>
    <w:p>
      <w:pPr>
        <w:pStyle w:val="ListBullet"/>
      </w:pPr>
      <w:r>
        <w:t>The TL1 Kinetic Cannon uses DAM 3, SPEN 1, APEN 0, and 100 attack packages. One package represents one attack action rather than necessarily one physical projectile.</w:t>
      </w:r>
    </w:p>
    <w:p>
      <w:pPr>
        <w:pStyle w:val="ListBullet"/>
      </w:pPr>
      <w:r>
        <w:t>The TL1 Missile Launcher carries 24 missiles. Missile logistics remain materially tighter than kinetic logistics without requiring return to spacedock after every engagement.</w:t>
      </w:r>
    </w:p>
    <w:p>
      <w:pPr>
        <w:pStyle w:val="Heading2"/>
      </w:pPr>
      <w:r>
        <w:t>Phase B kinetic calibration study</w:t>
      </w:r>
    </w:p>
    <w:p>
      <w:pPr>
        <w:pStyle w:val="ListBullet"/>
      </w:pPr>
      <w:r>
        <w:t>The study uses side-independent deterministic random streams and common random numbers so execution order and worker count cannot change a trial.</w:t>
      </w:r>
    </w:p>
    <w:p>
      <w:pPr>
        <w:pStyle w:val="ListBullet"/>
      </w:pPr>
      <w:r>
        <w:t>The matrix includes range 0/2/4, no EvM, one-sided EvM, both-sided EvM, Operational and Degraded targeting states, DAM 2/3/4, SPEN 0/1/2, Shield Integrity 1/2/3/4, Shield Armor 0/1/2, recharge 0/1/2, Armor Integrity 2/4/6/8, Armor Protection and APEN controls, and Hull 8/12/16.</w:t>
      </w:r>
    </w:p>
    <w:p>
      <w:pPr>
        <w:pStyle w:val="ListBullet"/>
      </w:pPr>
      <w:r>
        <w:t>Each variant reports terminal outcomes, duel length, hit counts, remaining Hull, and ammunition consumption. Mirror variants require a bounded side-bias gate; asymmetric variants require side-swapped partners.</w:t>
      </w:r>
    </w:p>
    <w:p>
      <w:pPr>
        <w:pStyle w:val="ListBullet"/>
      </w:pPr>
      <w:r>
        <w:t>The default study uses 10,000 trials per variant. Reduced trial counts are permitted only for smoke testing and do not support balance conclusions.</w:t>
      </w:r>
    </w:p>
    <w:p>
      <w:pPr>
        <w:pStyle w:val="ListBullet"/>
      </w:pPr>
      <w:r>
        <w:t>The purpose is to understand interaction surfaces and identify traps, stalls, and dominant thresholds before testing energy and missile families.</w:t>
      </w:r>
    </w:p>
    <w:p>
      <w:pPr>
        <w:pStyle w:val="Heading2"/>
      </w:pPr>
      <w:r>
        <w:t>Decision Register Additions</w:t>
      </w:r>
    </w:p>
    <w:p>
      <w:pPr/>
      <w:r>
        <w:t>D-245: Revise the provisional TL1 core-defense baseline to Shield Capacity 2, Shield Armor 0, Armor Integrity 4, Armor Protection 0, and Hull 12.</w:t>
      </w:r>
    </w:p>
    <w:p>
      <w:pPr/>
      <w:r>
        <w:t>D-246: Revise the provisional TL1 Kinetic Cannon to DAM 3, SPEN 1, APEN 0, and 100 attack packages; treat one package as one attack action.</w:t>
      </w:r>
    </w:p>
    <w:p>
      <w:pPr/>
      <w:r>
        <w:t>D-247: Revise the provisional TL1 missile magazine to 24 missiles so missile scarcity remains meaningful without forcing routine post-battle resupply.</w:t>
      </w:r>
    </w:p>
    <w:p>
      <w:pPr/>
      <w:r>
        <w:t>D-248: Use a broad paired Monte Carlo interaction matrix within Phase B before locking TL1 damage, penetration, Shield, Armor, or Hull values.</w:t>
      </w:r>
    </w:p>
    <w:p>
      <w:pPr/>
      <w:r>
        <w:t>D-249: Require mirror-side-bias and side-swapped asymmetry gates, common random numbers, and explicit unresolved/stall reporting for the Phase B kinetic calibration subpass.</w:t>
      </w:r>
    </w:p>
    <w:p>
      <w:pPr/>
      <w:r>
        <w:t>Checkpoint 27 section complete.</w:t>
      </w:r>
    </w:p>
    <w:p>
      <w:r>
        <w:br w:type="page"/>
      </w:r>
    </w:p>
    <w:p>
      <w:pPr>
        <w:pStyle w:val="Heading1"/>
      </w:pPr>
      <w:r>
        <w:t>Checkpoint 28 - TL1 Energy Weapon Calibration</w:t>
      </w:r>
    </w:p>
    <w:p>
      <w:r>
        <w:t>Checkpoint 28 preserves the accepted Checkpoint 27c defensive and kinetic baseline while adding the first stochastic calibration of the TL1 Energy Cannon and its Tactical Power opportunity costs.</w:t>
      </w:r>
    </w:p>
    <w:p>
      <w:pPr>
        <w:pStyle w:val="Heading2"/>
      </w:pPr>
      <w:r>
        <w:t>Energy Cannon operating modes</w:t>
      </w:r>
    </w:p>
    <w:p>
      <w:pPr>
        <w:pStyle w:val="ListBullet"/>
      </w:pPr>
      <w:r>
        <w:t>Low output: 1 Tactical Power, DAM 2, SPEN 0, APEN 0. This mode preserves fire under constrained power but is not intended to dominate ordinary combat.</w:t>
      </w:r>
    </w:p>
    <w:p>
      <w:pPr>
        <w:pStyle w:val="ListBullet"/>
      </w:pPr>
      <w:r>
        <w:t>Standard output: 2 Tactical Power, DAM 3, SPEN 1, APEN 1. This is the provisional core doctrine mode.</w:t>
      </w:r>
    </w:p>
    <w:p>
      <w:pPr>
        <w:pStyle w:val="ListBullet"/>
      </w:pPr>
      <w:r>
        <w:t>Safe overload burst: 3 Tactical Power, DAM 4, SPEN 1, APEN 1, and +1 Strain. The calibration doctrine permits two safe overload shots, then returns to standard output.</w:t>
      </w:r>
    </w:p>
    <w:p>
      <w:pPr>
        <w:pStyle w:val="ListBullet"/>
      </w:pPr>
      <w:r>
        <w:t>Forced overload beyond the weapon Strain Limit remains deferred until failure and critical-failure consequences are implemented as complete component-state mechanics.</w:t>
      </w:r>
    </w:p>
    <w:p>
      <w:pPr>
        <w:pStyle w:val="Heading2"/>
      </w:pPr>
      <w:r>
        <w:t>Power-allocation doctrine</w:t>
      </w:r>
    </w:p>
    <w:p>
      <w:r>
        <w:t>At Turn Refresh the TL1 reactor supplies 5 Tactical Power. EvM consumes 1 Spent Tactical Power. The fixed test doctrine reserves enough power to fire the selected weapon mode, then spends any permitted remainder on tactical Shield recharge up to the requested doctrine and missing Shield Capacity. This prevents recharge from silently starving a committed attack.</w:t>
      </w:r>
    </w:p>
    <w:p>
      <w:pPr>
        <w:pStyle w:val="Heading2"/>
      </w:pPr>
      <w:r>
        <w:t>Checkpoint 28 study contract</w:t>
      </w:r>
    </w:p>
    <w:p>
      <w:r>
        <w:t>The executable study contains 31 variants at 10,000 trials each. It measures energy mirrors across range, output mode, Tactical Power allocation, EvM, targeting-computer condition, reactor condition, accuracy and range-retention controls, and side-swapped energy-versus-kinetic comparisons. Mirror and side-swap gates remain limited to 3 percentage points.</w:t>
      </w:r>
    </w:p>
    <w:p>
      <w:pPr>
        <w:pStyle w:val="Heading2"/>
      </w:pPr>
      <w:r>
        <w:t>Decisions</w:t>
      </w:r>
    </w:p>
    <w:p>
      <w:r>
        <w:t>D-250: TL1 energy calibration uses low, standard, and two-shot safe-overload-burst doctrines without repeated forced overload.</w:t>
      </w:r>
    </w:p>
    <w:p>
      <w:r>
        <w:t>D-251: Fixed energy doctrine reserves weapon power before optional tactical Shield recharge.</w:t>
      </w:r>
    </w:p>
    <w:p>
      <w:r>
        <w:t>D-252: Energy-versus-kinetic calibration uses side-swapped common-random-number pairs and does not require equal family performance in every context.</w:t>
      </w:r>
    </w:p>
    <w:p>
      <w:r>
        <w:t>D-253: Checkpoint 28 changes no accepted Checkpoint 27c baseline values; its results are diagnostic inputs for the next balance decision.</w:t>
      </w:r>
    </w:p>
    <w:p>
      <w:pPr>
        <w:pStyle w:val="Heading1"/>
      </w:pPr>
      <w:r>
        <w:t>Checkpoint 29 - Revised Evasive Maneuvering and Complete TL1 Weapon Matrix</w:t>
      </w:r>
    </w:p>
    <w:p>
      <w:pPr/>
      <w:r>
        <w:t>Checkpoint 29 preserves the accepted TL1 defensive envelope while revising Evasive Maneuvering to impose -10 percentage points on attacks against the evasive target and -5 percentage points on the evasive shooter own direct fire.</w:t>
      </w:r>
    </w:p>
    <w:p>
      <w:pPr>
        <w:pStyle w:val="Heading2"/>
      </w:pPr>
      <w:r>
        <w:t>Complete stripped-down weapon matrix</w:t>
      </w:r>
    </w:p>
    <w:p>
      <w:pPr/>
      <w:r>
        <w:t>The executable matrix compares TL1 kinetic, standard energy, and missile weapons before ECM, ECCM, PDS, advanced tactical doctrines, component damage, or specialized countermeasures are introduced.</w:t>
      </w:r>
    </w:p>
    <w:p>
      <w:pPr/>
      <w:r>
        <w:t>Baseline missile values are 25 total Missile Flights, including one Ready Flight and 24 reserve Flights; zero launch Tactical Power; DAM 5; SPEN 1; APEN 2; Speed 1 hex per missile action; Maximum Range 6 traveled hexes; and 55 percent terminal Guidance.</w:t>
      </w:r>
    </w:p>
    <w:p>
      <w:pPr/>
      <w:r>
        <w:t>Missiles recalculate pursuit each missile action, accumulate all traveled distance against maximum range, and continue after launcher destruction when already committed. Target EvM reduces terminal Guidance by 10 percentage points; launcher own-fire EvM does not modify an autonomous missile after launch.</w:t>
      </w:r>
    </w:p>
    <w:p>
      <w:pPr>
        <w:pStyle w:val="Heading2"/>
      </w:pPr>
      <w:r>
        <w:t>Mechanical-breakage focus</w:t>
      </w:r>
    </w:p>
    <w:p>
      <w:pPr/>
      <w:r>
        <w:t>The matrix is diagnostic rather than a final balance ruling. It identifies hard stalls, impossible penetration, range exhaustion, targets that cannot be caught, ammunition exhaustion, processing-order bias, and weapon packets that cannot produce permanent progress.</w:t>
      </w:r>
    </w:p>
    <w:p>
      <w:pPr/>
      <w:r>
        <w:t>The matrix contains kinetic, energy, and missile mirrors; all side-swapped cross-family matchups at ranges 0, 2, and 4; one-sided and two-sided EvM; missile Guidance, warhead, magazine, Speed, Range, and pursuit controls.</w:t>
      </w:r>
    </w:p>
    <w:p>
      <w:pPr>
        <w:pStyle w:val="Heading2"/>
      </w:pPr>
      <w:r>
        <w:t>Decisions</w:t>
      </w:r>
    </w:p>
    <w:p>
      <w:pPr/>
      <w:r>
        <w:t>D-254: Revise TL1 EvM to -10 percentage points against attacks on the evasive target and -5 percentage points to the evasive shooter own direct fire.</w:t>
      </w:r>
    </w:p>
    <w:p>
      <w:pPr/>
      <w:r>
        <w:t>D-255: Complete the stripped-down TL1 kinetic-energy-missile matrix before adding ECM, ECCM, PDS, or richer Tactical Power doctrines.</w:t>
      </w:r>
    </w:p>
    <w:p>
      <w:pPr/>
      <w:r>
        <w:t>D-256: Use the existing Missile Flight identity with a finite 25-Flight total magazine (one Ready plus 24 reserve), zero launch power, traveled-range accounting, per-action pursuit replanning, and terminal Guidance independent of direct-fire range penalties.</w:t>
      </w:r>
    </w:p>
    <w:p>
      <w:pPr/>
      <w:r>
        <w:t>D-257: Treat hard stalls, impossible penetration, exhausted magazines, and uncaught targets as mechanical findings rather than immediately inventing compensating subsystem rules.</w:t>
      </w:r>
    </w:p>
    <w:p>
      <w:pPr>
        <w:pStyle w:val="Heading1"/>
      </w:pPr>
      <w:r>
        <w:t>Checkpoint 30 - TL1 PDS and Missile-Interception Calibration</w:t>
      </w:r>
    </w:p>
    <w:p>
      <w:r>
        <w:t>Checkpoint 30 preserves the accepted Checkpoint 29e no-counter weapon matrix as the control and adds the first isolated missile-defense layer. The pass tests whether the three provisional TL1 point-defense families function coherently before ECM, ECCM, held main-weapon interception, multiple installed PDS components, richer Tactical Power doctrine, or final balance decisions are introduced.</w:t>
      </w:r>
    </w:p>
    <w:p>
      <w:pPr>
        <w:pStyle w:val="Heading2"/>
      </w:pPr>
      <w:r>
        <w:t>Provisional TL1 PDS families</w:t>
      </w:r>
    </w:p>
    <w:p>
      <w:pPr>
        <w:pStyle w:val="ListBullet"/>
      </w:pPr>
      <w:r>
        <w:t>Kinetic PDS requires 1 Powered Tactical Power, has Reaction Capacity 1, uses a 35 percent equal-TL local interception chance, and carries 50 total attack packages: one Ready and 49 reserve.</w:t>
      </w:r>
    </w:p>
    <w:p>
      <w:pPr>
        <w:pStyle w:val="ListBullet"/>
      </w:pPr>
      <w:r>
        <w:t>Anti-Missile Missile (AMM) PDS requires 1 Powered Tactical Power, has Reaction Capacity 1, uses a 50 percent equal-TL local interception chance, and carries 25 total interceptors: one Ready and 24 reserve.</w:t>
      </w:r>
    </w:p>
    <w:p>
      <w:pPr>
        <w:pStyle w:val="ListBullet"/>
      </w:pPr>
      <w:r>
        <w:t>Energy PDS requires 2 Powered Tactical Power, has Reaction Capacity 1, uses a 40 percent equal-TL interception chance, and consumes no conventional ammunition.</w:t>
      </w:r>
    </w:p>
    <w:p>
      <w:pPr>
        <w:pStyle w:val="ListBullet"/>
      </w:pPr>
      <w:r>
        <w:t>These values are executable calibration inputs already present in the TL1 numerical baseline. Checkpoint 30 does not promote them to final balance values.</w:t>
      </w:r>
    </w:p>
    <w:p>
      <w:pPr>
        <w:pStyle w:val="Heading2"/>
      </w:pPr>
      <w:r>
        <w:t>Interception and resource contract</w:t>
      </w:r>
    </w:p>
    <w:p>
      <w:pPr>
        <w:pStyle w:val="ListBullet"/>
      </w:pPr>
      <w:r>
        <w:t>PDS readiness is a Powered commitment established at Turn Refresh. The fixed calibration doctrine powers PDS before EvM and before committing the main weapon. A PDS attack spends no additional Tactical Power.</w:t>
      </w:r>
    </w:p>
    <w:p>
      <w:pPr>
        <w:pStyle w:val="ListBullet"/>
      </w:pPr>
      <w:r>
        <w:t>Kinetic PDS and AMM consume one Ready Package for every attempted interception, whether the attempt succeeds or fails, and automatically reload from reserve when available. The Ready Package is included in total carried capacity. Energy PDS has no conventional ammunition expenditure.</w:t>
      </w:r>
    </w:p>
    <w:p>
      <w:pPr>
        <w:pStyle w:val="ListBullet"/>
      </w:pPr>
      <w:r>
        <w:t>PDS retains self-contained local tracking and fire control but may receive the normal ship Targeting Computer assistance after a legal interception opportunity exists: +10 Operational, +5 Degraded, and +0 Disabled, Destroyed, or unavailable. Ship own EvM applies the -5 percentage-point firing penalty to Kinetic and Energy PDS but not to AMM. Target EvM does not separately penalize PDS because the PDS attacks the Missile Flight rather than the ship.</w:t>
      </w:r>
    </w:p>
    <w:p>
      <w:pPr>
        <w:pStyle w:val="ListBullet"/>
      </w:pPr>
      <w:r>
        <w:t>Standard PDS may attempt interception when a Missile Flight enters the terminal hex and, if the Flight remains legal and a reaction remains, immediately before its terminal attack. Reaction Capacity is shared across every incoming Flight and both windows in the turn.</w:t>
      </w:r>
    </w:p>
    <w:p>
      <w:pPr>
        <w:pStyle w:val="ListBullet"/>
      </w:pPr>
      <w:r>
        <w:t>The TL1 baseline Reaction Capacity of 1 therefore permits only one total PDS attempt per turn. Reaction Capacity 2 and two-launch saturation are sensitivity controls rather than new permanent TL1 component values.</w:t>
      </w:r>
    </w:p>
    <w:p>
      <w:pPr>
        <w:pStyle w:val="ListBullet"/>
      </w:pPr>
      <w:r>
        <w:t>A successful interception removes the Missile Flight before terminal Guidance and damage. Direct/terminal attack rolls and PDS interception rolls use separate deterministic random streams in the calibration runner.</w:t>
      </w:r>
    </w:p>
    <w:p>
      <w:pPr>
        <w:pStyle w:val="Heading2"/>
      </w:pPr>
      <w:r>
        <w:t>Checkpoint 30 study contract</w:t>
      </w:r>
    </w:p>
    <w:p>
      <w:r>
        <w:t>The executable PDS study retains 59 variants at 10,000 trials each and is rebaselined under the Checkpoint 31 Ready Package, 50/25 finite-ammunition, Targeting Computer assistance, and AMM EvM-exemption rules. It covers no-threat readiness controls; kinetic, AMM, and energy PDS against ordinary missiles at ranges 0, 2, and 4; PDS mounted on kinetic and energy direct-fire ships; saturation; chance, Reaction Capacity, ammunition, power-availability, and EvM sensitivities; missile mirrors with PDS on both ships or only one ship; and paired side swaps for every asymmetric matchup.</w:t>
      </w:r>
    </w:p>
    <w:p>
      <w:r>
        <w:t>The study reports outcomes, duel duration, Missile Flights launched, Flights reaching terminal Guidance, successful missile hits, PDS attempts and interceptions, terminal-entry and pre-attack attempts, finite PDS ammunition use, Powered Tactical Power committed to readiness, and remaining Hull. The purpose is to expose inactivity, immunity, saturation leaks, resource-accounting defects, stalls, and side-order bias before adding further countermeasure layers.</w:t>
      </w:r>
    </w:p>
    <w:p>
      <w:pPr>
        <w:pStyle w:val="Heading2"/>
      </w:pPr>
      <w:r>
        <w:t>Decisions</w:t>
      </w:r>
    </w:p>
    <w:p>
      <w:r>
        <w:t>D-258: Implement TL1 PDS as a self-contained Powered terminal defense whose Reaction Capacity is shared across all incoming Missile Flights and both standard terminal windows in the turn.</w:t>
      </w:r>
    </w:p>
    <w:p>
      <w:r>
        <w:t>D-259: Supersede the Checkpoint 30 finite PDS magazines with Kinetic 1 TP / RC 1 / 35 percent local base / 50 total packages and AMM 1 TP / RC 1 / 50 percent local base / 25 total interceptors; retain Energy 2 TP / RC 1 / 40 percent local base / no conventional ammunition. Finite systems include one Ready Package in total capacity.</w:t>
      </w:r>
    </w:p>
    <w:p>
      <w:r>
        <w:t>D-260: Commit PDS readiness before EvM and main-weapon fire; spend no additional Tactical Power per PDS attempt; consume finite PDS ammunition per attempt; allow normal Targeting Computer assistance while retaining local fallback; apply the ship own -5 EvM firing penalty to Kinetic and Energy PDS; and exempt AMM from that penalty.</w:t>
      </w:r>
    </w:p>
    <w:p>
      <w:r>
        <w:t>D-261: Preserve the Checkpoint 29e no-counter weapon matrix and the corrected Checkpoint 30 PDS corpus as controls. Checkpoint 31 now adds Active Sensors, ECM, ECCM, Shield Hardener, tactical shield recharge, Shield Battery, and layered combinations while continuing to defer held main-weapon interception, multiple PDS installations, overload, and final balance rulings.</w:t>
      </w:r>
    </w:p>
    <w:p>
      <w:pPr>
        <w:pStyle w:val="Heading1"/>
      </w:pPr>
      <w:r>
        <w:t>Checkpoint 31 - TL1 Layered Defensive Systems Calibration</w:t>
      </w:r>
    </w:p>
    <w:p>
      <w:pPr/>
      <w:r>
        <w:t>Checkpoint 31 corrects the PDS fire-control and ammunition assumptions exposed by Checkpoint 30, preserves all prior kinetic, energy, missile, and PDS studies as controls, and adds the remaining non-overload TL1 defensive systems before reactor-envelope calibration. The pass remains a single-engagement study.</w:t>
      </w:r>
    </w:p>
    <w:p>
      <w:pPr>
        <w:pStyle w:val="Heading2"/>
      </w:pPr>
      <w:r>
        <w:t>Ready Package and ammunition normalization</w:t>
      </w:r>
    </w:p>
    <w:p>
      <w:pPr/>
      <w:r>
        <w:t>Every ammunition-fed main weapon and PDS installation begins with one Ready Package included in total carried capacity. Automatic loading immediately replaces the Ready Package from reserve after an attempt when reserve remains. TL1 totals are Kinetic Cannon 100, Missile Launcher 25, Kinetic PDS 50, and AMM PDS 25. Energy systems remain ammunition-independent.</w:t>
      </w:r>
    </w:p>
    <w:p>
      <w:pPr>
        <w:pStyle w:val="Heading2"/>
      </w:pPr>
      <w:r>
        <w:t>Sensor and electronic-warfare layer</w:t>
      </w:r>
    </w:p>
    <w:p>
      <w:pPr/>
      <w:r>
        <w:t>The compact defensive fixture assumes detection and isolates Firm discrimination. Passive Sensors provide Firm through range 3; Active Sensors at 1 TP through range 5; and Active Sensors at 2 TP through range 6. Effective ECM is max(0, target Powered ECM minus observer Powered ECCM) and subtracts that many hexes from the observer’s Firm envelope. ECM and ECCM affect the hard solution gate only and add no second accuracy modifier after Firm exists.</w:t>
      </w:r>
    </w:p>
    <w:p>
      <w:pPr>
        <w:pStyle w:val="Heading2"/>
      </w:pPr>
      <w:r>
        <w:t>Shield-defense layer</w:t>
      </w:r>
    </w:p>
    <w:p>
      <w:pPr/>
      <w:r>
        <w:t>A Powered TL1 Shield Hardener supplies 1 Shield Armor. Tactical recharge restores 1 Shield per TP after base recharge, up to 2 TP and missing capacity. A TL1 Shield Battery carries three finite charges and restores 3 Shield per charge, but it is an emergency reserve restored only at a shipyard or drydock rather than a routine automatic recharge system.</w:t>
      </w:r>
    </w:p>
    <w:p>
      <w:pPr>
        <w:pStyle w:val="Heading2"/>
      </w:pPr>
      <w:r>
        <w:t>Executable evaluation space</w:t>
      </w:r>
    </w:p>
    <w:p>
      <w:pPr/>
      <w:r>
        <w:t>The layered-defense study contains 171 variants at 10,000 trials each: 6 accepted controls, 36 PDS rule-correction cases, 57 sensor/EW boundary cases, 36 shield-defense cases, and 36 layered-defense cases. All asymmetric cases have reciprocal side swaps. Reports separate Firm denial, interception, damage mitigation, restoration, power commitment, ammunition use, and unresolved combat.</w:t>
      </w:r>
    </w:p>
    <w:p>
      <w:pPr>
        <w:pStyle w:val="Heading2"/>
      </w:pPr>
      <w:r>
        <w:t>Decisions</w:t>
      </w:r>
    </w:p>
    <w:p>
      <w:pPr/>
      <w:r>
        <w:t>D-262: Treat one preloaded Ready Package as part of every finite weapon or PDS total, with automatic loading from broad shared reserve after each attempt.</w:t>
      </w:r>
    </w:p>
    <w:p>
      <w:pPr/>
      <w:r>
        <w:t>D-263: Set TL1 total finite capacities to 100 Kinetic packages, 25 Missile Flights, 50 Kinetic PDS packages, and 25 AMMs; use single-engagement expenditure for later endurance extrapolation.</w:t>
      </w:r>
    </w:p>
    <w:p>
      <w:pPr/>
      <w:r>
        <w:t>D-264: Preserve self-contained PDS local control while allowing +10 Operational, +5 Degraded, or +0 unavailable Targeting Computer assistance after legal opportunity exists.</w:t>
      </w:r>
    </w:p>
    <w:p>
      <w:pPr/>
      <w:r>
        <w:t>D-265: Apply own EvM’s -5 firing penalty to Kinetic and Energy PDS but exempt AMM after launch.</w:t>
      </w:r>
    </w:p>
    <w:p>
      <w:pPr/>
      <w:r>
        <w:t>D-266: Make Passive/Active Sensor reach, ECM, and ECCM determine the Firm solution gate; do not apply a second ECM accuracy penalty after Firm exists.</w:t>
      </w:r>
    </w:p>
    <w:p>
      <w:pPr/>
      <w:r>
        <w:t>D-267: Add Shield Hardener, tactical shield recharge, and Shield Battery to the fixed TL1 defensive calibration before changing the reactor envelope.</w:t>
      </w:r>
    </w:p>
    <w:p>
      <w:pPr/>
      <w:r>
        <w:t>D-268: Use the unchanged 5 TP reactor and a deterministic commitment order to expose real opportunity costs rather than supplying scenario-specific extra power.</w:t>
      </w:r>
    </w:p>
    <w:p>
      <w:pPr/>
      <w:r>
        <w:t>D-269: Defer overload, held main-weapon interception, multiple PDS installations, component damage, multi-engagement logistics, and final balance rulings until the non-overload defensive interaction space is measured. Checkpoint 32 supersedes only the overload and Held Interception deferrals.</w:t>
      </w:r>
    </w:p>
    <w:p>
      <w:pPr>
        <w:pStyle w:val="Heading1"/>
      </w:pPr>
      <w:r>
        <w:t>Checkpoint 32 - TL1 Tactical Power Completion and Reactor Envelope Calibration</w:t>
      </w:r>
    </w:p>
    <w:p>
      <w:r>
        <w:t>Checkpoint 32 preserves Checkpoint 31a as the accepted layered-defense mechanical baseline and completes the static TL1 Tactical Power economy before selecting a provisional normal Reactor output. The pass uses fixed envelope doctrines rather than realistic tactical AI. Hard stalls, unfunded packages, exhausted stores, and saturation remain valid boundary proofs.</w:t>
      </w:r>
    </w:p>
    <w:p>
      <w:pPr>
        <w:pStyle w:val="Heading2"/>
      </w:pPr>
      <w:r>
        <w:t>Power sources and storage</w:t>
      </w:r>
    </w:p>
    <w:p>
      <w:pPr>
        <w:pStyle w:val="ListBullet"/>
      </w:pPr>
      <w:r>
        <w:t>The renewable main-Reactor envelope is swept at every integer from 0 through 8 TP. The existing 5 TP Operational output remains the control, 3 TP remains the Degraded reference, and 1 TP remains Emergency Output; the sweep does not itself change those named values.</w:t>
      </w:r>
    </w:p>
    <w:p>
      <w:pPr>
        <w:pStyle w:val="ListBullet"/>
      </w:pPr>
      <w:r>
        <w:t>An Auxiliary Reactor is a forward-looking comparison overlay rather than normal TL1-hull equipment. It contributes +2 renewable TP while Operational, +1 while Degraded, and 0 while Disabled or Destroyed.</w:t>
      </w:r>
    </w:p>
    <w:p>
      <w:pPr>
        <w:pStyle w:val="ListBullet"/>
      </w:pPr>
      <w:r>
        <w:t>A Combat Battery carries three finite charges. One discharge per turn injects +2 Available TP as an all-or-nothing packet. Unused injected power expires at Turn Refresh, and the battery cannot be recharged in combat.</w:t>
      </w:r>
    </w:p>
    <w:p>
      <w:pPr>
        <w:pStyle w:val="ListBullet"/>
      </w:pPr>
      <w:r>
        <w:t>A Capacitor Bank has Capacity 3, Charge Rate 1, and Discharge Rate 2. An installed bank is full after FTL travel. Stored charge persists through Turn Refresh, and the bank may perform one charge or discharge operation per turn. Normal post-FTL calibration starts use 3/3 charge; empty and partial starts are explicit boundary cases.</w:t>
      </w:r>
    </w:p>
    <w:p>
      <w:pPr>
        <w:pStyle w:val="Heading2"/>
      </w:pPr>
      <w:r>
        <w:t>Held Interception</w:t>
      </w:r>
    </w:p>
    <w:p>
      <w:pPr>
        <w:pStyle w:val="ListBullet"/>
      </w:pPr>
      <w:r>
        <w:t>Kinetic and Energy main weapons may reserve their normal attack cycle for Held Interception. Missile Launchers do not use this initial held-fire fixture.</w:t>
      </w:r>
    </w:p>
    <w:p>
      <w:pPr>
        <w:pStyle w:val="ListBullet"/>
      </w:pPr>
      <w:r>
        <w:t>Required Energy power is earmarked rather than Spent at declaration. If the hold triggers, the earmark becomes Spent and the weapon consumes its normal Ready Package or energy mode. If the window closes unused, the earmark is released, but the earlier offensive attack opportunity is not restored.</w:t>
      </w:r>
    </w:p>
    <w:p>
      <w:pPr>
        <w:pStyle w:val="ListBullet"/>
      </w:pPr>
      <w:r>
        <w:t>PDS resolves before Held Interception. One held weapon may attempt only one interception in the turn; a two-flight case is retained solely as a multiple-launcher or coordinated-saturation boundary.</w:t>
      </w:r>
    </w:p>
    <w:p>
      <w:pPr>
        <w:pStyle w:val="Heading2"/>
      </w:pPr>
      <w:r>
        <w:t>Static overload boundaries</w:t>
      </w:r>
    </w:p>
    <w:p>
      <w:pPr>
        <w:pStyle w:val="ListBullet"/>
      </w:pPr>
      <w:r>
        <w:t>Reactor safe overload supplies +1 TP and +1 Reactor Strain.</w:t>
      </w:r>
    </w:p>
    <w:p>
      <w:pPr>
        <w:pStyle w:val="ListBullet"/>
      </w:pPr>
      <w:r>
        <w:t>Energy Cannon safe burst uses 3 TP, DAM 4, SPEN 1, APEN 1, and +1 weapon Strain for the first two eligible turns before reverting to standard mode.</w:t>
      </w:r>
    </w:p>
    <w:p>
      <w:pPr>
        <w:pStyle w:val="ListBullet"/>
      </w:pPr>
      <w:r>
        <w:t>Active Sensor safe overload costs +1 TP for +2 Firm range and +1 Sensor Strain. ECM and ECCM safe overload each cost +1 TP for +1 rating and +1 system Strain.</w:t>
      </w:r>
    </w:p>
    <w:p>
      <w:pPr>
        <w:pStyle w:val="ListBullet"/>
      </w:pPr>
      <w:r>
        <w:t>Shield Hardener safe overload costs +1 TP for +1 additional Shield Armor and +1 Hardener Strain. Shield overcapacity spends 1 TP for +2 temporary Shield while operating; Shield recovery overload spends 1 TP to add +2 to the next legal recharge while collapsed.</w:t>
      </w:r>
    </w:p>
    <w:p>
      <w:pPr>
        <w:pStyle w:val="ListBullet"/>
      </w:pPr>
      <w:r>
        <w:t>Forced overload failures, Tractor Beam overload, and STL Drive overload remain deferred because their value depends on failure consequences or movement geometry.</w:t>
      </w:r>
    </w:p>
    <w:p>
      <w:pPr>
        <w:pStyle w:val="Heading2"/>
      </w:pPr>
      <w:r>
        <w:t>Executable evaluation space</w:t>
      </w:r>
    </w:p>
    <w:p>
      <w:r>
        <w:t>The new study contains 504 variants at 10,000 trials each: 6 accepted controls, 90 reactor-output cases, 144 single-consumer cases, 144 layered-package cases, 60 power-source overlays, 30 overload boundaries, and 30 Held Interception cases. Every asymmetric case has an exact reciprocal side swap. Direct/terminal attacks, PDS, and Held Interception use separate deterministic random streams.</w:t>
      </w:r>
    </w:p>
    <w:p>
      <w:r>
        <w:t>Reports separate renewable output, Auxiliary contribution, Reactor-overload gain, Combat Battery injection, Capacitor discharge/charge, Powered commitments, Spent actions, unused power, individual unfunded requests, finite-store depletion, Strain, and full-package rates. Shield Batteries are excluded from ordinary reactor valuation because their correct role is player-reserved emergency power rather than automatic use whenever Shields are missing.</w:t>
      </w:r>
    </w:p>
    <w:p>
      <w:pPr>
        <w:pStyle w:val="Heading2"/>
      </w:pPr>
      <w:r>
        <w:t>Decisions</w:t>
      </w:r>
    </w:p>
    <w:p>
      <w:r>
        <w:t>D-270: Keep TL1 PDS Reaction Capacity at 1 as a separate component statistic; higher-TL Kinetic or Energy systems may later gain Reaction Capacity 2, while AMM systems do not gain it automatically.</w:t>
      </w:r>
    </w:p>
    <w:p>
      <w:r>
        <w:t>D-271: Limit each installed main Missile Launcher to one Missile Flight per turn. Multiple simultaneous Flights require multiple launchers, multiple ships, or an explicit advanced capability.</w:t>
      </w:r>
    </w:p>
    <w:p>
      <w:r>
        <w:t>D-272: Treat hard stalls, sensor denial, out-of-range combat, missile outrunning, exhausted stores, and saturation as valid boundary proofs even when the static scenario is not realistic tactics.</w:t>
      </w:r>
    </w:p>
    <w:p>
      <w:r>
        <w:t>D-273: Treat the three-charge Shield Battery as a shipyard/drydock-restored emergency reserve. Exclude automatic routine Shield Battery use from reactor-envelope valuation.</w:t>
      </w:r>
    </w:p>
    <w:p>
      <w:r>
        <w:t>D-274: Refill an installed Capacity-3 Capacitor Bank to full after FTL travel; retain Charge Rate 1, Discharge Rate 2, one operation per turn, and persistent stored charge during combat.</w:t>
      </w:r>
    </w:p>
    <w:p>
      <w:r>
        <w:t>D-275: Implement Kinetic and Energy Held Interception with ordinary weapon-cycle, ammunition, accuracy, range, and Tactical Power rules; PDS resolves first and unused earmarks release without restoring the lost offensive opportunity.</w:t>
      </w:r>
    </w:p>
    <w:p>
      <w:r>
        <w:t>D-276: Test Auxiliary Reactor impact as a comparison overlay at +2 Operational / +1 Degraded / +0 unavailable without treating it as standard TL1-hull equipment.</w:t>
      </w:r>
    </w:p>
    <w:p>
      <w:r>
        <w:t>D-277: Exclude Tractor Beams and STL Drive overload from the static reactor study and defer them to movement-dependent tactical calibration.</w:t>
      </w:r>
    </w:p>
    <w:p>
      <w:r>
        <w:t>D-278: Sweep renewable Reactor output from 0 through 8 with fixed nonadaptive package priorities, reporting finite, stored, auxiliary, and overload power separately; use the results for an initial Reactor assessment rather than an automatic final lock.</w:t>
      </w:r>
    </w:p>
    <w:p>
      <w:r>
        <w:t>Checkpoint 32 section complete.</w:t>
      </w:r>
    </w:p>
    <w:p>
      <w:pPr>
        <w:pStyle w:val="Heading1"/>
      </w:pPr>
      <w:r>
        <w:t>Checkpoint 33 - TL1 Main-Weapon Power and Interception-Order Correction</w:t>
      </w:r>
    </w:p>
    <w:p>
      <w:pPr/>
      <w:r>
        <w:t>Checkpoint 33 narrows the Tactical Power asymmetries identified by the Checkpoint 32 envelope study. The pass preserves the provisional 5 TP Operational Reactor while correcting Kinetic firing cost, Held Interception order, early Auxiliary output, and Shield overcapacity magnitude before any final Reactor lock.</w:t>
      </w:r>
    </w:p>
    <w:p>
      <w:pPr>
        <w:pStyle w:val="Heading2"/>
      </w:pPr>
      <w:r>
        <w:t>Main-weapon power identities</w:t>
      </w:r>
    </w:p>
    <w:p>
      <w:pPr>
        <w:pStyle w:val="ListBullet"/>
      </w:pPr>
      <w:r>
        <w:t>The TL1 Kinetic Cannon spends 1 Tactical Power per attack for loading, stabilization, recoil control, cooling, and other internal firing systems. It remains cheaper than standard Energy fire but no longer leaves the entire Reactor envelope free for defense.</w:t>
      </w:r>
    </w:p>
    <w:p>
      <w:pPr>
        <w:pStyle w:val="ListBullet"/>
      </w:pPr>
      <w:r>
        <w:t>The TL1 Missile Launcher spends 0 Tactical Power to launch one Ready Missile Flight. The Flight carries its own propulsion, seeker, guidance, and terminal power; the launcher continues to pay through finite stores, delayed impact, interception, range, and guidance limits.</w:t>
      </w:r>
    </w:p>
    <w:p>
      <w:pPr>
        <w:pStyle w:val="ListBullet"/>
      </w:pPr>
      <w:r>
        <w:t>Kinetic Held Interception therefore earmarks 1 TP, becomes Spent only when triggered, and releases unused while still forfeiting the reserved offensive cycle.</w:t>
      </w:r>
    </w:p>
    <w:p>
      <w:pPr>
        <w:pStyle w:val="Heading2"/>
      </w:pPr>
      <w:r>
        <w:t>Long-range Held Main before close PDS</w:t>
      </w:r>
    </w:p>
    <w:p>
      <w:pPr>
        <w:pStyle w:val="ListBullet"/>
      </w:pPr>
      <w:r>
        <w:t>Held Main resolves before PDS because the main weapon engages at the longer interception window. A successful held shot removes the Flight before PDS and preserves finite point-defense ammunition.</w:t>
      </w:r>
    </w:p>
    <w:p>
      <w:pPr>
        <w:pStyle w:val="ListBullet"/>
      </w:pPr>
      <w:r>
        <w:t>If Held Main misses or cannot destroy the Flight, the surviving Flight proceeds to ordinary PDS resolution. One held weapon still attempts only one Flight per turn unless an explicit advanced capability says otherwise.</w:t>
      </w:r>
    </w:p>
    <w:p>
      <w:pPr>
        <w:pStyle w:val="ListBullet"/>
      </w:pPr>
      <w:r>
        <w:t>This ordering gives Held Main a real ammunition-conservation role at the cost of offensive tempo rather than duplicating PDS at the same distance.</w:t>
      </w:r>
    </w:p>
    <w:p>
      <w:pPr>
        <w:pStyle w:val="Heading2"/>
      </w:pPr>
      <w:r>
        <w:t>Early auxiliary power and Shield overcapacity</w:t>
      </w:r>
    </w:p>
    <w:p>
      <w:pPr>
        <w:pStyle w:val="ListBullet"/>
      </w:pPr>
      <w:r>
        <w:t>The early Auxiliary Reactor comparison provides +1 renewable TP while Operational and 0 while Degraded, Disabled, or Destroyed. Higher-TL Auxiliary Reactors may later provide larger and partially retained output.</w:t>
      </w:r>
    </w:p>
    <w:p>
      <w:pPr>
        <w:pStyle w:val="ListBullet"/>
      </w:pPr>
      <w:r>
        <w:t>TL1 Shield overcapacity spends 1 TP and adds 1 temporary Shield Point per safe activation. Under the existing two-activation safe limit, the static fixture can add no more than 2 temporary Shield Points before returning to ordinary operation.</w:t>
      </w:r>
    </w:p>
    <w:p>
      <w:pPr>
        <w:pStyle w:val="ListBullet"/>
      </w:pPr>
      <w:r>
        <w:t>Early technology should cross one nearby threshold or create one additional option, not completely remove the allocation problem.</w:t>
      </w:r>
    </w:p>
    <w:p>
      <w:pPr>
        <w:pStyle w:val="Heading2"/>
      </w:pPr>
      <w:r>
        <w:t>Focused correction study</w:t>
      </w:r>
    </w:p>
    <w:p>
      <w:pPr/>
      <w:r>
        <w:t>The executable correction study contains 294 variants at 10,000 trials each: 6 accepted controls, 40 reactor cases, 64 single-consumer cases, 64 layered cases, 60 power-source overlays, 30 overload boundaries, and 30 Held Interception cases. Repeated sweeps focus on Reactor outputs 3 through 6; earlier 0-2 and 7-8 boundaries remain retained evidence.</w:t>
      </w:r>
    </w:p>
    <w:p>
      <w:pPr>
        <w:pStyle w:val="Heading2"/>
      </w:pPr>
      <w:r>
        <w:t>Decisions</w:t>
      </w:r>
    </w:p>
    <w:p>
      <w:pPr/>
      <w:r>
        <w:t>D-279: Make TL1 Kinetic main fire cost 1 Spent Tactical Power while retaining zero launch Tactical Power for the TL1 Missile Launcher.</w:t>
      </w:r>
    </w:p>
    <w:p>
      <w:pPr/>
      <w:r>
        <w:t>D-280: Make Kinetic Held Interception earmark and, when triggered, spend 1 Tactical Power under the same release and lost-cycle rules as Energy holds.</w:t>
      </w:r>
    </w:p>
    <w:p>
      <w:pPr/>
      <w:r>
        <w:t>D-281: Resolve Held Main before PDS; successful Held Main preserves PDS ammunition, while a surviving Missile Flight proceeds to normal PDS resolution.</w:t>
      </w:r>
    </w:p>
    <w:p>
      <w:pPr/>
      <w:r>
        <w:t>D-282: Reduce TL1 Shield overcapacity to +1 temporary Shield Point per safe activation, preserving the existing two-activation safe limit.</w:t>
      </w:r>
    </w:p>
    <w:p>
      <w:pPr/>
      <w:r>
        <w:t>D-283: Use +1 Operational / +0 Degraded / +0 unavailable for the early Auxiliary Reactor comparison; larger outputs belong to later technology.</w:t>
      </w:r>
    </w:p>
    <w:p>
      <w:pPr/>
      <w:r>
        <w:t>D-284: Focus the correction study on Reactor outputs 3-6 while retaining prior 0-2 and 7-8 evidence as accepted boundary proofs.</w:t>
      </w:r>
    </w:p>
    <w:p>
      <w:pPr/>
      <w:r>
        <w:t>D-285: Retain 5 TP Operational, 3 TP Degraded, 1 TP Emergency, and 0 TP Destroyed as provisional Reactor states pending the corrected assessment.</w:t>
      </w:r>
    </w:p>
    <w:p>
      <w:r>
        <w:br w:type="page"/>
      </w:r>
    </w:p>
    <w:p>
      <w:pPr>
        <w:pStyle w:val="Heading1"/>
      </w:pPr>
      <w:r>
        <w:t>Checkpoint 34 - Headless C# Calibration Lane and Stable Validation Harness</w:t>
      </w:r>
    </w:p>
    <w:p>
      <w:r>
        <w:t>Checkpoint 34 preserves Godot with C# as the production game architecture while separating frequent technology calibration from the Godot application layer. The authoritative mechanics remain in StarCluster.Core and are consumed by both the headless ScenarioRunner and the Godot game. The checkpoint changes the validation workflow, not the rules language or the accepted subsystem correction.</w:t>
      </w:r>
    </w:p>
    <w:p>
      <w:pPr>
        <w:pStyle w:val="Heading2"/>
      </w:pPr>
      <w:r>
        <w:t>One authoritative C# rules implementation</w:t>
      </w:r>
    </w:p>
    <w:p>
      <w:pPr>
        <w:pStyle w:val="ListBullet"/>
      </w:pPr>
      <w:r>
        <w:t>StarCluster.Core owns combat state, Tactical Power, weapons, missiles, defenses, sensors, overload, Strain, and turn sequencing. It has no Godot dependency.</w:t>
      </w:r>
    </w:p>
    <w:p>
      <w:pPr>
        <w:pStyle w:val="ListBullet"/>
      </w:pPr>
      <w:r>
        <w:t>StarCluster.ScenarioRunner owns structured scenario loading, deterministic and Monte Carlo execution, semantic gates, and result reporting. It references Core but not StarCluster.Game.</w:t>
      </w:r>
    </w:p>
    <w:p>
      <w:pPr>
        <w:pStyle w:val="ListBullet"/>
      </w:pPr>
      <w:r>
        <w:t>StarCluster.Game remains the Godot presentation, input, scene, save, and integration host. It consumes Core at integration milestones rather than participating in every balance pass.</w:t>
      </w:r>
    </w:p>
    <w:p>
      <w:pPr>
        <w:pStyle w:val="ListBullet"/>
      </w:pPr>
      <w:r>
        <w:t>StarCluster.Tests continues to prove engine-independent behavior directly in compiled C#.</w:t>
      </w:r>
    </w:p>
    <w:p>
      <w:pPr>
        <w:pStyle w:val="Heading2"/>
      </w:pPr>
      <w:r>
        <w:t>Stable calibration lane</w:t>
      </w:r>
    </w:p>
    <w:p>
      <w:pPr>
        <w:pStyle w:val="ListBullet"/>
      </w:pPr>
      <w:r>
        <w:t>StarCluster.Calibration.sln contains Core, ScenarioRunner, and Tests only. Routine calibration builds this solution with warnings as errors and does not require Godot to be installed, running, or closed.</w:t>
      </w:r>
    </w:p>
    <w:p>
      <w:pPr>
        <w:pStyle w:val="ListBullet"/>
      </w:pPr>
      <w:r>
        <w:t>tools/calibration/run_calibration_checkpoint.ps1 is the stable shared harness. Each checkpoint supplies a small versioned JSON definition containing paths, workload defaults, and ordered ScenarioRunner commands.</w:t>
      </w:r>
    </w:p>
    <w:p>
      <w:pPr>
        <w:pStyle w:val="ListBullet"/>
      </w:pPr>
      <w:r>
        <w:t>The Checkpoint 34 wrapper contains no checkpoint-specific semantic assertions. Future calibration checkpoints should normally change the JSON definition, C# mechanics, C# tests, and scenario data rather than copy another large PowerShell validator.</w:t>
      </w:r>
    </w:p>
    <w:p>
      <w:pPr>
        <w:pStyle w:val="ListBullet"/>
      </w:pPr>
      <w:r>
        <w:t>Mechanical acceptance depends on repository integrity, PowerShell syntax, the pinned .NET SDK, compiled C# tests, and successful ScenarioRunner exit codes. README wording, Concept prose, workbook cells, console phrases, and source-text regular expressions do not prove mechanics and never block scenario execution.</w:t>
      </w:r>
    </w:p>
    <w:p>
      <w:pPr>
        <w:pStyle w:val="ListBullet"/>
      </w:pPr>
      <w:r>
        <w:t>Declared documentation files are reported as present or missing for release awareness, but that report is non-blocking.</w:t>
      </w:r>
    </w:p>
    <w:p>
      <w:pPr>
        <w:pStyle w:val="Heading2"/>
      </w:pPr>
      <w:r>
        <w:t>Separate Godot integration lane</w:t>
      </w:r>
    </w:p>
    <w:p>
      <w:r>
        <w:t>StarCluster.sln remains the complete game solution. tools/integration/run_full_solution_validation.ps1 builds the full solution and runs the engine-independent tests at major integration milestones. This cadence catches adapter and presentation drift without forcing every numerical calibration through a full Godot product-release path.</w:t>
      </w:r>
    </w:p>
    <w:p>
      <w:pPr>
        <w:pStyle w:val="Heading2"/>
      </w:pPr>
      <w:r>
        <w:t>Retained subsystem correction and study</w:t>
      </w:r>
    </w:p>
    <w:p>
      <w:r>
        <w:t>Checkpoint 34 absorbs the unaccepted Checkpoint 33 mechanical correction unchanged: Kinetic fire costs 1 TP, Missile launch remains 0 TP, Kinetic Held Main earmarks and spends 1 TP, Held Main resolves before PDS, Shield overcapacity adds 1 temporary SP per activation, and the early Auxiliary Reactor comparison provides +1 TP Operational and +0 in lower conditions. The 294-variant study at 10,000 trials per variant is retained with its focused 3-6 TP sweep and exact reciprocal cases.</w:t>
      </w:r>
    </w:p>
    <w:p>
      <w:pPr>
        <w:pStyle w:val="Heading2"/>
      </w:pPr>
      <w:r>
        <w:t>Decisions</w:t>
      </w:r>
    </w:p>
    <w:p>
      <w:r>
        <w:t>D-286: Preserve Godot with C# as the production game architecture and preserve StarCluster.Core as the single authoritative rules implementation.</w:t>
      </w:r>
    </w:p>
    <w:p>
      <w:r>
        <w:t>D-287: Use StarCluster.Calibration.sln for routine headless balance and technology calibration; exclude StarCluster.Game from that lane.</w:t>
      </w:r>
    </w:p>
    <w:p>
      <w:r>
        <w:t>D-288: Replace bespoke per-checkpoint validation scripts with one stable shared harness driven by a versioned JSON checkpoint definition.</w:t>
      </w:r>
    </w:p>
    <w:p>
      <w:r>
        <w:t>D-289: Treat compiled C# tests, executable scenario validators, and native exit codes as the authoritative mechanical gates; do not infer mechanics from source-text or console-text matching.</w:t>
      </w:r>
    </w:p>
    <w:p>
      <w:r>
        <w:t>D-290: Keep repository manifest and script-syntax validation as release-integrity gates, but make README, Concept, workbook, and other narrative-document content non-blocking for scenario execution.</w:t>
      </w:r>
    </w:p>
    <w:p>
      <w:r>
        <w:t>D-291: Validate Godot/C# integration separately at major milestones by building the complete StarCluster.sln solution.</w:t>
      </w:r>
    </w:p>
    <w:p>
      <w:r>
        <w:t>D-292: Absorb the Checkpoint 33 subsystem correction and 294-variant study unchanged into Checkpoint 34 before making new balance decisions.</w:t>
      </w:r>
    </w:p>
    <w:p>
      <w:pPr>
        <w:pStyle w:val="Heading1"/>
      </w:pPr>
      <w:r>
        <w:t>Checkpoint 35 - Scripted Relative-Range Changes, Sensor Reacquisition, and Missile Range Budgets</w:t>
      </w:r>
    </w:p>
    <w:p>
      <w:r>
        <w:t>Checkpoint 35 introduces a deliberately constrained movement abstraction for technology calibration. It does not implement free-form tactical navigation. Instead, a scenario may change the shared relative separation at the start of a specified turn and then hold that separation. This isolates range, sensor, missile, and interception consequences without prematurely defining headings, acceleration, pathfinding, board-edge behavior, or movement AI.</w:t>
      </w:r>
    </w:p>
    <w:p>
      <w:pPr>
        <w:pStyle w:val="Heading2"/>
      </w:pPr>
      <w:r>
        <w:t>Constrained relative geometry</w:t>
      </w:r>
    </w:p>
    <w:p>
      <w:pPr>
        <w:pStyle w:val="ListBullet"/>
      </w:pPr>
      <w:r>
        <w:t>A scenario begins at one legal relative range and may provide a strictly ordered schedule of later ranges. The normal calibration pattern changes range at the start of Turn 2, after the first combat turn, then holds the new distance.</w:t>
      </w:r>
    </w:p>
    <w:p>
      <w:pPr>
        <w:pStyle w:val="ListBullet"/>
      </w:pPr>
      <w:r>
        <w:t>Legal relative separation is 0 through 10 hexes, matching the maximum separation represented by the 11-hex-diameter tactical board without assigning absolute coordinates to either ship.</w:t>
      </w:r>
    </w:p>
    <w:p>
      <w:pPr>
        <w:pStyle w:val="ListBullet"/>
      </w:pPr>
      <w:r>
        <w:t>The range change occurs before that turn sensor, power-allocation, firing, and missile-resolution decisions. Direct-fire range modifiers and Firm-track eligibility therefore use the new separation immediately.</w:t>
      </w:r>
    </w:p>
    <w:p>
      <w:pPr>
        <w:pStyle w:val="ListBullet"/>
      </w:pPr>
      <w:r>
        <w:t>The abstraction represents ships establishing a changed separation and then matching vectors. It is not a complete maneuver system and does not imply a final movement allowance.</w:t>
      </w:r>
    </w:p>
    <w:p>
      <w:pPr>
        <w:pStyle w:val="Heading2"/>
      </w:pPr>
      <w:r>
        <w:t>Sensor and electronic-warfare reevaluation</w:t>
      </w:r>
    </w:p>
    <w:p>
      <w:pPr>
        <w:pStyle w:val="ListBullet"/>
      </w:pPr>
      <w:r>
        <w:t>A scripted range change invalidates any assumption that the old firing solution automatically remains usable. The ordinary passive, Active Sensor, ECM, and ECCM rules are reevaluated at the new range.</w:t>
      </w:r>
    </w:p>
    <w:p>
      <w:pPr>
        <w:pStyle w:val="ListBullet"/>
      </w:pPr>
      <w:r>
        <w:t>Movement does not impose a separate automatic track-loss penalty. A Firm solution remains Firm when the existing sensor/EW state still supports it, becomes denied when the new boundary exceeds it, and may be reacquired by later inward movement or sufficient Active Sensors/ECCM.</w:t>
      </w:r>
    </w:p>
    <w:p>
      <w:pPr>
        <w:pStyle w:val="ListBullet"/>
      </w:pPr>
      <w:r>
        <w:t>FIRM remains an eligibility gate rather than an accuracy bonus. Checkpoint 35 changes no accepted sensor range or EW rating.</w:t>
      </w:r>
    </w:p>
    <w:p>
      <w:pPr>
        <w:pStyle w:val="Heading2"/>
      </w:pPr>
      <w:r>
        <w:t>Missile Flight range-budget behavior</w:t>
      </w:r>
    </w:p>
    <w:p>
      <w:pPr>
        <w:pStyle w:val="ListBullet"/>
      </w:pPr>
      <w:r>
        <w:t>Every live Missile Flight adjusts its remaining route by the scripted change in separation. Outward movement adds the increase to remaining distance; inward movement removes the decrease, never below zero.</w:t>
      </w:r>
    </w:p>
    <w:p>
      <w:pPr>
        <w:pStyle w:val="ListBullet"/>
      </w:pPr>
      <w:r>
        <w:t>Distance already traveled remains spent and continues to count against Maximum Range. A route change never restores expended range or resets flight age.</w:t>
      </w:r>
    </w:p>
    <w:p>
      <w:pPr>
        <w:pStyle w:val="ListBullet"/>
      </w:pPr>
      <w:r>
        <w:t>A Flight launched after the scripted change begins at the new separation. Existing scalar pursuit cases remain available only as narrow faster-target, equal-speed, and faster-missile proofs.</w:t>
      </w:r>
    </w:p>
    <w:p>
      <w:pPr>
        <w:pStyle w:val="ListBullet"/>
      </w:pPr>
      <w:r>
        <w:t>A Flight that cannot close before its cumulative traveled distance reaches Maximum Range is removed as range-exhausted. Higher-TL pursuit, absolute board position, and unrestricted movement remain deferred.</w:t>
      </w:r>
    </w:p>
    <w:p>
      <w:pPr>
        <w:pStyle w:val="Heading2"/>
      </w:pPr>
      <w:r>
        <w:t>Interception timing</w:t>
      </w:r>
    </w:p>
    <w:p>
      <w:pPr>
        <w:pStyle w:val="ListBullet"/>
      </w:pPr>
      <w:r>
        <w:t>Changed arrival timing does not alter the accepted interception sequence. Held Main resolves first at the longer interception window; PDS then engages a surviving Flight at the close defensive window; terminal Guidance follows if the Flight survives both.</w:t>
      </w:r>
    </w:p>
    <w:p>
      <w:pPr>
        <w:pStyle w:val="ListBullet"/>
      </w:pPr>
      <w:r>
        <w:t>A delayed Flight encounters whatever Held Main readiness, PDS readiness, Reaction Capacity, ammunition, and defensive state exist on its actual arrival turn.</w:t>
      </w:r>
    </w:p>
    <w:p>
      <w:pPr>
        <w:pStyle w:val="ListBullet"/>
      </w:pPr>
      <w:r>
        <w:t>One main launcher still commits at most one Missile Flight per turn, and ordinary TL1 PDS retains Reaction Capacity 1.</w:t>
      </w:r>
    </w:p>
    <w:p>
      <w:pPr>
        <w:pStyle w:val="Heading2"/>
      </w:pPr>
      <w:r>
        <w:t>Focused calibration study</w:t>
      </w:r>
    </w:p>
    <w:p>
      <w:r>
        <w:t>The executable study contains 75 variants at 10,000 trials each: 9 static controls, 12 scripted direct-fire range changes, 16 missile range-budget cases, 20 sensor/EW cases, 12 interception-timing cases, and 6 scalar outrun proofs. Fifty-four asymmetric variants form 27 exact reciprocal side-swapped pairs. The study retains all accepted Checkpoint 34 lanes and uses the stable headless C# calibration harness.</w:t>
      </w:r>
    </w:p>
    <w:p>
      <w:pPr>
        <w:pStyle w:val="Heading2"/>
      </w:pPr>
      <w:r>
        <w:t>Explicitly deferred</w:t>
      </w:r>
    </w:p>
    <w:p>
      <w:pPr>
        <w:pStyle w:val="ListBullet"/>
      </w:pPr>
      <w:r>
        <w:t>Absolute ship coordinates, headings, facing changes, acceleration, turn radius, collision, occupancy, and pathfinding.</w:t>
      </w:r>
    </w:p>
    <w:p>
      <w:pPr>
        <w:pStyle w:val="ListBullet"/>
      </w:pPr>
      <w:r>
        <w:t>Player-selected movement routes, pursuit AI, lateral lead pursuit, crossing trajectories, and multiple independently moving ships.</w:t>
      </w:r>
    </w:p>
    <w:p>
      <w:pPr>
        <w:pStyle w:val="ListBullet"/>
      </w:pPr>
      <w:r>
        <w:t>Board-edge tactics and higher-TL missile propulsion calibration. These require a dedicated tactical-movement checkpoint after the relative-range findings are understood.</w:t>
      </w:r>
    </w:p>
    <w:p>
      <w:pPr>
        <w:pStyle w:val="Heading2"/>
      </w:pPr>
      <w:r>
        <w:t>Decisions</w:t>
      </w:r>
    </w:p>
    <w:p>
      <w:r>
        <w:t>D-293: Use a typed, turn-indexed relative-range schedule for compact calibration instead of implementing free-form ship movement.</w:t>
      </w:r>
    </w:p>
    <w:p>
      <w:r>
        <w:t>D-294: Apply scripted range changes at the start of the named turn before sensor/EW, Tactical Power, firing, and missile-resolution decisions.</w:t>
      </w:r>
    </w:p>
    <w:p>
      <w:r>
        <w:t>D-295: Reevaluate existing sensor and EW rules at the new separation without imposing an additional automatic movement track-loss penalty.</w:t>
      </w:r>
    </w:p>
    <w:p>
      <w:r>
        <w:t>D-296: Adjust every live Missile Flight remaining route by the change in separation while preserving all cumulative traveled distance against Maximum Range.</w:t>
      </w:r>
    </w:p>
    <w:p>
      <w:r>
        <w:t>D-297: Constrain relative separation to 0-10 hexes for this pass and defer absolute board coordinates and edge behavior.</w:t>
      </w:r>
    </w:p>
    <w:p>
      <w:r>
        <w:t>D-298: Retain narrow scalar faster-target, equal-speed, and faster-missile pursuit proofs without treating them as the final movement model.</w:t>
      </w:r>
    </w:p>
    <w:p>
      <w:r>
        <w:t>D-299: Preserve Held Main before PDS on the actual missile-arrival turn and retain one launch per main launcher and TL1 PDS Reaction Capacity 1.</w:t>
      </w:r>
    </w:p>
    <w:p>
      <w:r>
        <w:t>D-300: Use a 75-variant focused study under the stable Checkpoint 34 headless C# calibration harness; documentation remains non-blocking for scenario execution.</w:t>
      </w:r>
    </w:p>
    <w:p>
      <w:r>
        <w:br w:type="page"/>
      </w:r>
    </w:p>
    <w:p>
      <w:pPr>
        <w:pStyle w:val="Heading1"/>
      </w:pPr>
      <w:r>
        <w:t>Checkpoint 36b - Protected Compartmentation Closure and Immobile Target Accuracy</w:t>
      </w:r>
    </w:p>
    <w:p>
      <w:r>
        <w:t>Checkpoint 36b closes the accepted Checkpoint 36 internal-damage pass by preserving each ordinary seeded finite-track X count under Protected Compartmentation, moving a terminal protected X onto the adjacent H when possible, and adding the initial +10-point Immobile Target accuracy modifier for Disabled or Destroyed STL Drives. All previously accepted Checkpoint 36 component, Damage Control, FTL, missile, and validation rules remain authoritative.</w:t>
      </w:r>
    </w:p>
    <w:tbl>
      <w:tblPr>
        <w:tblW w:type="auto" w:w="0"/>
        <w:tblLook w:firstColumn="1" w:firstRow="1" w:lastColumn="0" w:lastRow="0" w:noHBand="0" w:noVBand="1" w:val="04A0"/>
      </w:tblPr>
      <w:tblGrid>
        <w:gridCol w:w="4997"/>
        <w:gridCol w:w="4997"/>
      </w:tblGrid>
      <w:tr>
        <w:tc>
          <w:tcPr>
            <w:tcW w:type="dxa" w:w="4997"/>
            <w:shd w:fill="17304F"/>
            <w:vAlign w:val="center"/>
          </w:tcPr>
          <w:p>
            <w:pPr>
              <w:spacing w:after="0"/>
            </w:pPr>
            <w:r/>
            <w:r>
              <w:rPr>
                <w:b/>
                <w:color w:val="FFFFFF"/>
              </w:rPr>
              <w:t>RULES STATUS</w:t>
            </w:r>
          </w:p>
        </w:tc>
        <w:tc>
          <w:tcPr>
            <w:tcW w:type="dxa" w:w="4997"/>
            <w:shd w:fill="D9EAF7"/>
            <w:vAlign w:val="center"/>
          </w:tcPr>
          <w:p>
            <w:pPr>
              <w:spacing w:after="0"/>
            </w:pPr>
            <w:r/>
            <w:r>
              <w:rPr>
                <w:b w:val="0"/>
              </w:rPr>
              <w:t>Locked means the rule is the current implementation contract. Initial / Tunable means the shape is implemented but the selected value remains a calibration decision. Future identifies an intentionally documented idea that is not executable in Checkpoint 36.</w:t>
            </w:r>
          </w:p>
        </w:tc>
      </w:tr>
    </w:tbl>
    <w:p>
      <w:pPr/>
    </w:p>
    <w:p>
      <w:pPr>
        <w:pStyle w:val="Heading2"/>
      </w:pPr>
      <w:r>
        <w:t>Damage-phase authority and timing</w:t>
      </w:r>
    </w:p>
    <w:p>
      <w:pPr>
        <w:pStyle w:val="ListBullet"/>
      </w:pPr>
      <w:r>
        <w:t>Damage is applied during the Damage phase and never retroactively invalidates attacks, Missile Flights, interceptions, or power commitments that already resolved or were legally committed.</w:t>
      </w:r>
    </w:p>
    <w:p>
      <w:pPr>
        <w:pStyle w:val="ListBullet"/>
      </w:pPr>
      <w:r>
        <w:t>Component condition steps occur immediately and sequentially inside the Damage phase. The same component may receive multiple condition steps in one packet or phase.</w:t>
      </w:r>
    </w:p>
    <w:p>
      <w:pPr>
        <w:pStyle w:val="ListBullet"/>
      </w:pPr>
      <w:r>
        <w:t>Reactor-output, STL/FTL performance, and successful Damage Control changes begin at the following Turn Refresh. Current-turn Available, Powered, Spent, and earmarked power are never clawed back.</w:t>
      </w:r>
    </w:p>
    <w:p>
      <w:pPr>
        <w:pStyle w:val="ListBullet"/>
      </w:pPr>
      <w:r>
        <w:t>When a Powered component becomes Disabled or Destroyed, its benefit stops, but its locked power remains unavailable until Turn Refresh.</w:t>
      </w:r>
    </w:p>
    <w:p>
      <w:pPr>
        <w:pStyle w:val="Heading2"/>
      </w:pPr>
      <w:r>
        <w:t>Persistent H/X internal-damage stream</w:t>
      </w:r>
    </w:p>
    <w:p>
      <w:r>
        <w:t>Each point of damage that reaches Hull reduces Hull by one and advances the ship hidden internal stream by one position. An H position has no additional effect. An X position is an Internal Critical Marker and invokes exactly one weighted Critical Exposure selection. Component damage never acts as additional Hull and never extends combat life.</w:t>
      </w:r>
    </w:p>
    <w:tbl>
      <w:tblPr>
        <w:tblW w:type="auto" w:w="0"/>
        <w:tblLook w:firstColumn="1" w:firstRow="1" w:lastColumn="0" w:lastRow="0" w:noHBand="0" w:noVBand="1" w:val="04A0"/>
      </w:tblPr>
      <w:tblGrid>
        <w:gridCol w:w="3331"/>
        <w:gridCol w:w="3331"/>
        <w:gridCol w:w="3331"/>
      </w:tblGrid>
      <w:tr>
        <w:tc>
          <w:tcPr>
            <w:tcW w:type="dxa" w:w="2016"/>
            <w:shd w:fill="17304F"/>
            <w:vAlign w:val="center"/>
          </w:tcPr>
          <w:p>
            <w:pPr>
              <w:spacing w:after="0"/>
            </w:pPr>
            <w:r/>
            <w:r>
              <w:rPr>
                <w:b/>
                <w:color w:val="FFFFFF"/>
              </w:rPr>
              <w:t>Marker / event</w:t>
            </w:r>
          </w:p>
        </w:tc>
        <w:tc>
          <w:tcPr>
            <w:tcW w:type="dxa" w:w="5328"/>
            <w:shd w:fill="17304F"/>
            <w:vAlign w:val="center"/>
          </w:tcPr>
          <w:p>
            <w:pPr>
              <w:spacing w:after="0"/>
            </w:pPr>
            <w:r/>
            <w:r>
              <w:rPr>
                <w:b/>
                <w:color w:val="FFFFFF"/>
              </w:rPr>
              <w:t>Effect</w:t>
            </w:r>
          </w:p>
        </w:tc>
        <w:tc>
          <w:tcPr>
            <w:tcW w:type="dxa" w:w="4608"/>
            <w:shd w:fill="17304F"/>
            <w:vAlign w:val="center"/>
          </w:tcPr>
          <w:p>
            <w:pPr>
              <w:spacing w:after="0"/>
            </w:pPr>
            <w:r/>
            <w:r>
              <w:rPr>
                <w:b/>
                <w:color w:val="FFFFFF"/>
              </w:rPr>
              <w:t>Important boundary</w:t>
            </w:r>
          </w:p>
        </w:tc>
      </w:tr>
      <w:tr>
        <w:tc>
          <w:tcPr>
            <w:tcW w:type="dxa" w:w="2016"/>
            <w:vAlign w:val="center"/>
          </w:tcPr>
          <w:p>
            <w:pPr>
              <w:spacing w:after="0"/>
            </w:pPr>
            <w:r/>
            <w:r>
              <w:rPr>
                <w:b/>
              </w:rPr>
              <w:t>H</w:t>
            </w:r>
          </w:p>
        </w:tc>
        <w:tc>
          <w:tcPr>
            <w:tcW w:type="dxa" w:w="5328"/>
            <w:vAlign w:val="center"/>
          </w:tcPr>
          <w:p>
            <w:pPr>
              <w:spacing w:after="0"/>
            </w:pPr>
            <w:r/>
            <w:r>
              <w:rPr>
                <w:b w:val="0"/>
              </w:rPr>
              <w:t>Remove one Hull; no additional effect.</w:t>
            </w:r>
          </w:p>
        </w:tc>
        <w:tc>
          <w:tcPr>
            <w:tcW w:type="dxa" w:w="4608"/>
            <w:vAlign w:val="center"/>
          </w:tcPr>
          <w:p>
            <w:pPr>
              <w:spacing w:after="0"/>
            </w:pPr>
            <w:r/>
            <w:r>
              <w:rPr>
                <w:b w:val="0"/>
              </w:rPr>
              <w:t>Still advances and permanently consumes its hidden position.</w:t>
            </w:r>
          </w:p>
        </w:tc>
      </w:tr>
      <w:tr>
        <w:tc>
          <w:tcPr>
            <w:tcW w:type="dxa" w:w="2016"/>
            <w:vAlign w:val="center"/>
            <w:shd w:fill="EEF4F8"/>
          </w:tcPr>
          <w:p>
            <w:pPr>
              <w:spacing w:after="0"/>
            </w:pPr>
            <w:r/>
            <w:r>
              <w:rPr>
                <w:b/>
              </w:rPr>
              <w:t>X</w:t>
            </w:r>
          </w:p>
        </w:tc>
        <w:tc>
          <w:tcPr>
            <w:tcW w:type="dxa" w:w="5328"/>
            <w:vAlign w:val="center"/>
            <w:shd w:fill="EEF4F8"/>
          </w:tcPr>
          <w:p>
            <w:pPr>
              <w:spacing w:after="0"/>
            </w:pPr>
            <w:r/>
            <w:r>
              <w:rPr>
                <w:b w:val="0"/>
              </w:rPr>
              <w:t>Remove one Hull, then select one component by Critical Exposure and apply one condition step.</w:t>
            </w:r>
          </w:p>
        </w:tc>
        <w:tc>
          <w:tcPr>
            <w:tcW w:type="dxa" w:w="4608"/>
            <w:vAlign w:val="center"/>
            <w:shd w:fill="EEF4F8"/>
          </w:tcPr>
          <w:p>
            <w:pPr>
              <w:spacing w:after="0"/>
            </w:pPr>
            <w:r/>
            <w:r>
              <w:rPr>
                <w:b w:val="0"/>
              </w:rPr>
              <w:t>The X still resolves when it is the point that reduces Hull to zero.</w:t>
            </w:r>
          </w:p>
        </w:tc>
      </w:tr>
      <w:tr>
        <w:tc>
          <w:tcPr>
            <w:tcW w:type="dxa" w:w="2016"/>
            <w:vAlign w:val="center"/>
          </w:tcPr>
          <w:p>
            <w:pPr>
              <w:spacing w:after="0"/>
            </w:pPr>
            <w:r/>
            <w:r>
              <w:rPr>
                <w:b/>
              </w:rPr>
              <w:t>Natural-100 precision critical</w:t>
            </w:r>
          </w:p>
        </w:tc>
        <w:tc>
          <w:tcPr>
            <w:tcW w:type="dxa" w:w="5328"/>
            <w:vAlign w:val="center"/>
          </w:tcPr>
          <w:p>
            <w:pPr>
              <w:spacing w:after="0"/>
            </w:pPr>
            <w:r/>
            <w:r>
              <w:rPr>
                <w:b w:val="0"/>
              </w:rPr>
              <w:t>After normal Hull damage and H/X advances, apply one extra seeded component condition step.</w:t>
            </w:r>
          </w:p>
        </w:tc>
        <w:tc>
          <w:tcPr>
            <w:tcW w:type="dxa" w:w="4608"/>
            <w:vAlign w:val="center"/>
          </w:tcPr>
          <w:p>
            <w:pPr>
              <w:spacing w:after="0"/>
            </w:pPr>
            <w:r/>
            <w:r>
              <w:rPr>
                <w:b w:val="0"/>
              </w:rPr>
              <w:t>Separate from and in addition to ordinary X markers.</w:t>
            </w:r>
          </w:p>
        </w:tc>
      </w:tr>
      <w:tr>
        <w:tc>
          <w:tcPr>
            <w:tcW w:type="dxa" w:w="2016"/>
            <w:vAlign w:val="center"/>
            <w:shd w:fill="EEF4F8"/>
          </w:tcPr>
          <w:p>
            <w:pPr>
              <w:spacing w:after="0"/>
            </w:pPr>
            <w:r/>
            <w:r>
              <w:rPr>
                <w:b/>
              </w:rPr>
              <w:t>Overkill after Hull zero</w:t>
            </w:r>
          </w:p>
        </w:tc>
        <w:tc>
          <w:tcPr>
            <w:tcW w:type="dxa" w:w="5328"/>
            <w:vAlign w:val="center"/>
            <w:shd w:fill="EEF4F8"/>
          </w:tcPr>
          <w:p>
            <w:pPr>
              <w:spacing w:after="0"/>
            </w:pPr>
            <w:r/>
            <w:r>
              <w:rPr>
                <w:b w:val="0"/>
              </w:rPr>
              <w:t>Record overkill from already committed packets.</w:t>
            </w:r>
          </w:p>
        </w:tc>
        <w:tc>
          <w:tcPr>
            <w:tcW w:type="dxa" w:w="4608"/>
            <w:vAlign w:val="center"/>
            <w:shd w:fill="EEF4F8"/>
          </w:tcPr>
          <w:p>
            <w:pPr>
              <w:spacing w:after="0"/>
            </w:pPr>
            <w:r/>
            <w:r>
              <w:rPr>
                <w:b w:val="0"/>
              </w:rPr>
              <w:t>Do not advance ordinary H/X positions after Hull is already zero.</w:t>
            </w:r>
          </w:p>
        </w:tc>
      </w:tr>
    </w:tbl>
    <w:p>
      <w:pPr/>
    </w:p>
    <w:p>
      <w:pPr>
        <w:pStyle w:val="ListBullet"/>
      </w:pPr>
      <w:r>
        <w:t>The stream is deterministic from ship seed, density, placement rule, and position. Save/reload cannot create a safer sequence.</w:t>
      </w:r>
    </w:p>
    <w:p>
      <w:pPr>
        <w:pStyle w:val="ListBullet"/>
      </w:pPr>
      <w:r>
        <w:t>Internal progress never rewinds after Hull or component repair.</w:t>
      </w:r>
    </w:p>
    <w:p>
      <w:pPr>
        <w:pStyle w:val="ListBullet"/>
      </w:pPr>
      <w:r>
        <w:t>If later Hull repair lets a ship survive beyond its original Max Hull positions, the same deterministic continuation stream supplies later positions; crossed positions are never replayed.</w:t>
      </w:r>
    </w:p>
    <w:p>
      <w:pPr>
        <w:pStyle w:val="Heading2"/>
      </w:pPr>
      <w:r>
        <w:t>Density candidates and Protected Compartmentation</w:t>
      </w:r>
    </w:p>
    <w:tbl>
      <w:tblPr>
        <w:tblW w:type="auto" w:w="0"/>
        <w:tblLook w:firstColumn="1" w:firstRow="1" w:lastColumn="0" w:lastRow="0" w:noHBand="0" w:noVBand="1" w:val="04A0"/>
      </w:tblPr>
      <w:tblGrid>
        <w:gridCol w:w="2498"/>
        <w:gridCol w:w="2498"/>
        <w:gridCol w:w="2498"/>
        <w:gridCol w:w="2498"/>
      </w:tblGrid>
      <w:tr>
        <w:tc>
          <w:tcPr>
            <w:tcW w:type="dxa" w:w="1728"/>
            <w:shd w:fill="17304F"/>
            <w:vAlign w:val="center"/>
          </w:tcPr>
          <w:p>
            <w:pPr>
              <w:spacing w:after="0"/>
            </w:pPr>
            <w:r/>
            <w:r>
              <w:rPr>
                <w:b/>
                <w:color w:val="FFFFFF"/>
              </w:rPr>
              <w:t>Candidate density</w:t>
            </w:r>
          </w:p>
        </w:tc>
        <w:tc>
          <w:tcPr>
            <w:tcW w:type="dxa" w:w="3600"/>
            <w:shd w:fill="17304F"/>
            <w:vAlign w:val="center"/>
          </w:tcPr>
          <w:p>
            <w:pPr>
              <w:spacing w:after="0"/>
            </w:pPr>
            <w:r/>
            <w:r>
              <w:rPr>
                <w:b/>
                <w:color w:val="FFFFFF"/>
              </w:rPr>
              <w:t>Stratum pattern</w:t>
            </w:r>
          </w:p>
        </w:tc>
        <w:tc>
          <w:tcPr>
            <w:tcW w:type="dxa" w:w="2160"/>
            <w:shd w:fill="17304F"/>
            <w:vAlign w:val="center"/>
          </w:tcPr>
          <w:p>
            <w:pPr>
              <w:spacing w:after="0"/>
            </w:pPr>
            <w:r/>
            <w:r>
              <w:rPr>
                <w:b/>
                <w:color w:val="FFFFFF"/>
              </w:rPr>
              <w:t>Average X across 12 Hull</w:t>
            </w:r>
          </w:p>
        </w:tc>
        <w:tc>
          <w:tcPr>
            <w:tcW w:type="dxa" w:w="4032"/>
            <w:shd w:fill="17304F"/>
            <w:vAlign w:val="center"/>
          </w:tcPr>
          <w:p>
            <w:pPr>
              <w:spacing w:after="0"/>
            </w:pPr>
            <w:r/>
            <w:r>
              <w:rPr>
                <w:b/>
                <w:color w:val="FFFFFF"/>
              </w:rPr>
              <w:t>Status</w:t>
            </w:r>
          </w:p>
        </w:tc>
      </w:tr>
      <w:tr>
        <w:tc>
          <w:tcPr>
            <w:tcW w:type="dxa" w:w="1728"/>
            <w:vAlign w:val="center"/>
          </w:tcPr>
          <w:p>
            <w:pPr>
              <w:spacing w:after="0"/>
            </w:pPr>
            <w:r/>
            <w:r>
              <w:rPr>
                <w:b/>
              </w:rPr>
              <w:t>15%</w:t>
            </w:r>
          </w:p>
        </w:tc>
        <w:tc>
          <w:tcPr>
            <w:tcW w:type="dxa" w:w="3600"/>
            <w:vAlign w:val="center"/>
          </w:tcPr>
          <w:p>
            <w:pPr>
              <w:spacing w:after="0"/>
            </w:pPr>
            <w:r/>
            <w:r>
              <w:rPr>
                <w:b w:val="0"/>
              </w:rPr>
              <w:t>7-6-7 repeating supercycle</w:t>
            </w:r>
          </w:p>
        </w:tc>
        <w:tc>
          <w:tcPr>
            <w:tcW w:type="dxa" w:w="2160"/>
            <w:vAlign w:val="center"/>
          </w:tcPr>
          <w:p>
            <w:pPr>
              <w:spacing w:after="0"/>
            </w:pPr>
            <w:r/>
            <w:r>
              <w:rPr>
                <w:b w:val="0"/>
              </w:rPr>
              <w:t>1.8</w:t>
            </w:r>
          </w:p>
        </w:tc>
        <w:tc>
          <w:tcPr>
            <w:tcW w:type="dxa" w:w="4032"/>
            <w:vAlign w:val="center"/>
          </w:tcPr>
          <w:p>
            <w:pPr>
              <w:spacing w:after="0"/>
            </w:pPr>
            <w:r/>
            <w:r>
              <w:rPr>
                <w:b w:val="0"/>
              </w:rPr>
              <w:t>Initial / tunable lower boundary</w:t>
            </w:r>
          </w:p>
        </w:tc>
      </w:tr>
      <w:tr>
        <w:tc>
          <w:tcPr>
            <w:tcW w:type="dxa" w:w="1728"/>
            <w:vAlign w:val="center"/>
            <w:shd w:fill="EEF4F8"/>
          </w:tcPr>
          <w:p>
            <w:pPr>
              <w:spacing w:after="0"/>
            </w:pPr>
            <w:r/>
            <w:r>
              <w:rPr>
                <w:b/>
              </w:rPr>
              <w:t>20%</w:t>
            </w:r>
          </w:p>
        </w:tc>
        <w:tc>
          <w:tcPr>
            <w:tcW w:type="dxa" w:w="3600"/>
            <w:vAlign w:val="center"/>
            <w:shd w:fill="EEF4F8"/>
          </w:tcPr>
          <w:p>
            <w:pPr>
              <w:spacing w:after="0"/>
            </w:pPr>
            <w:r/>
            <w:r>
              <w:rPr>
                <w:b w:val="0"/>
              </w:rPr>
              <w:t>One X per 5 positions</w:t>
            </w:r>
          </w:p>
        </w:tc>
        <w:tc>
          <w:tcPr>
            <w:tcW w:type="dxa" w:w="2160"/>
            <w:vAlign w:val="center"/>
            <w:shd w:fill="EEF4F8"/>
          </w:tcPr>
          <w:p>
            <w:pPr>
              <w:spacing w:after="0"/>
            </w:pPr>
            <w:r/>
            <w:r>
              <w:rPr>
                <w:b w:val="0"/>
              </w:rPr>
              <w:t>2.4</w:t>
            </w:r>
          </w:p>
        </w:tc>
        <w:tc>
          <w:tcPr>
            <w:tcW w:type="dxa" w:w="4032"/>
            <w:vAlign w:val="center"/>
            <w:shd w:fill="EEF4F8"/>
          </w:tcPr>
          <w:p>
            <w:pPr>
              <w:spacing w:after="0"/>
            </w:pPr>
            <w:r/>
            <w:r>
              <w:rPr>
                <w:b w:val="0"/>
              </w:rPr>
              <w:t>Initial / tunable</w:t>
            </w:r>
          </w:p>
        </w:tc>
      </w:tr>
      <w:tr>
        <w:tc>
          <w:tcPr>
            <w:tcW w:type="dxa" w:w="1728"/>
            <w:vAlign w:val="center"/>
          </w:tcPr>
          <w:p>
            <w:pPr>
              <w:spacing w:after="0"/>
            </w:pPr>
            <w:r/>
            <w:r>
              <w:rPr>
                <w:b/>
              </w:rPr>
              <w:t>25%</w:t>
            </w:r>
          </w:p>
        </w:tc>
        <w:tc>
          <w:tcPr>
            <w:tcW w:type="dxa" w:w="3600"/>
            <w:vAlign w:val="center"/>
          </w:tcPr>
          <w:p>
            <w:pPr>
              <w:spacing w:after="0"/>
            </w:pPr>
            <w:r/>
            <w:r>
              <w:rPr>
                <w:b w:val="0"/>
              </w:rPr>
              <w:t>One X per 4 positions</w:t>
            </w:r>
          </w:p>
        </w:tc>
        <w:tc>
          <w:tcPr>
            <w:tcW w:type="dxa" w:w="2160"/>
            <w:vAlign w:val="center"/>
          </w:tcPr>
          <w:p>
            <w:pPr>
              <w:spacing w:after="0"/>
            </w:pPr>
            <w:r/>
            <w:r>
              <w:rPr>
                <w:b w:val="0"/>
              </w:rPr>
              <w:t>3.0</w:t>
            </w:r>
          </w:p>
        </w:tc>
        <w:tc>
          <w:tcPr>
            <w:tcW w:type="dxa" w:w="4032"/>
            <w:vAlign w:val="center"/>
          </w:tcPr>
          <w:p>
            <w:pPr>
              <w:spacing w:after="0"/>
            </w:pPr>
            <w:r/>
            <w:r>
              <w:rPr>
                <w:b w:val="0"/>
              </w:rPr>
              <w:t>Initial / tunable</w:t>
            </w:r>
          </w:p>
        </w:tc>
      </w:tr>
      <w:tr>
        <w:tc>
          <w:tcPr>
            <w:tcW w:type="dxa" w:w="1728"/>
            <w:vAlign w:val="center"/>
            <w:shd w:fill="EEF4F8"/>
          </w:tcPr>
          <w:p>
            <w:pPr>
              <w:spacing w:after="0"/>
            </w:pPr>
            <w:r/>
            <w:r>
              <w:rPr>
                <w:b/>
              </w:rPr>
              <w:t>33 1/3%</w:t>
            </w:r>
          </w:p>
        </w:tc>
        <w:tc>
          <w:tcPr>
            <w:tcW w:type="dxa" w:w="3600"/>
            <w:vAlign w:val="center"/>
            <w:shd w:fill="EEF4F8"/>
          </w:tcPr>
          <w:p>
            <w:pPr>
              <w:spacing w:after="0"/>
            </w:pPr>
            <w:r/>
            <w:r>
              <w:rPr>
                <w:b w:val="0"/>
              </w:rPr>
              <w:t>One X per 3 positions</w:t>
            </w:r>
          </w:p>
        </w:tc>
        <w:tc>
          <w:tcPr>
            <w:tcW w:type="dxa" w:w="2160"/>
            <w:vAlign w:val="center"/>
            <w:shd w:fill="EEF4F8"/>
          </w:tcPr>
          <w:p>
            <w:pPr>
              <w:spacing w:after="0"/>
            </w:pPr>
            <w:r/>
            <w:r>
              <w:rPr>
                <w:b w:val="0"/>
              </w:rPr>
              <w:t>4.0</w:t>
            </w:r>
          </w:p>
        </w:tc>
        <w:tc>
          <w:tcPr>
            <w:tcW w:type="dxa" w:w="4032"/>
            <w:vAlign w:val="center"/>
            <w:shd w:fill="EEF4F8"/>
          </w:tcPr>
          <w:p>
            <w:pPr>
              <w:spacing w:after="0"/>
            </w:pPr>
            <w:r/>
            <w:r>
              <w:rPr>
                <w:b w:val="0"/>
              </w:rPr>
              <w:t>Initial / tunable</w:t>
            </w:r>
          </w:p>
        </w:tc>
      </w:tr>
      <w:tr>
        <w:tc>
          <w:tcPr>
            <w:tcW w:type="dxa" w:w="1728"/>
            <w:vAlign w:val="center"/>
          </w:tcPr>
          <w:p>
            <w:pPr>
              <w:spacing w:after="0"/>
            </w:pPr>
            <w:r/>
            <w:r>
              <w:rPr>
                <w:b/>
              </w:rPr>
              <w:t>50%</w:t>
            </w:r>
          </w:p>
        </w:tc>
        <w:tc>
          <w:tcPr>
            <w:tcW w:type="dxa" w:w="3600"/>
            <w:vAlign w:val="center"/>
          </w:tcPr>
          <w:p>
            <w:pPr>
              <w:spacing w:after="0"/>
            </w:pPr>
            <w:r/>
            <w:r>
              <w:rPr>
                <w:b w:val="0"/>
              </w:rPr>
              <w:t>One X per 2 positions</w:t>
            </w:r>
          </w:p>
        </w:tc>
        <w:tc>
          <w:tcPr>
            <w:tcW w:type="dxa" w:w="2160"/>
            <w:vAlign w:val="center"/>
          </w:tcPr>
          <w:p>
            <w:pPr>
              <w:spacing w:after="0"/>
            </w:pPr>
            <w:r/>
            <w:r>
              <w:rPr>
                <w:b w:val="0"/>
              </w:rPr>
              <w:t>6.0</w:t>
            </w:r>
          </w:p>
        </w:tc>
        <w:tc>
          <w:tcPr>
            <w:tcW w:type="dxa" w:w="4032"/>
            <w:vAlign w:val="center"/>
          </w:tcPr>
          <w:p>
            <w:pPr>
              <w:spacing w:after="0"/>
            </w:pPr>
            <w:r/>
            <w:r>
              <w:rPr>
                <w:b w:val="0"/>
              </w:rPr>
              <w:t>Initial / tunable upper boundary</w:t>
            </w:r>
          </w:p>
        </w:tc>
      </w:tr>
    </w:tbl>
    <w:p>
      <w:pPr/>
    </w:p>
    <w:p>
      <w:r>
        <w:t>Ordinary ships place one seeded X at a deterministic hidden location inside each stratum. Consecutive X markers may occur across stratum boundaries. Human ships currently possess Protected Compartmentation: it first preserves the exact ordinary seeded X count across the original finite Max Hull span, then relocates each retained marker as late as possible in its visible section. If a retained marker would occupy the final Max Hull position and the immediately preceding position is H, the two swap, producing an ending such as HHXH rather than HHHX. This delays component exposure without adding Hull or silently lowering critical density. Deterministic continuation positions remain available after Hull repair.</w:t>
      </w:r>
    </w:p>
    <w:p>
      <w:pPr>
        <w:pStyle w:val="Heading2"/>
      </w:pPr>
      <w:r>
        <w:t>Critical Exposure and installed-component catalog</w:t>
      </w:r>
    </w:p>
    <w:p>
      <w:r>
        <w:t>Critical Exposure is an integer number of weighted selection chances contributed by a damageable installation. It represents physical size, routing, and vulnerability, not condition boxes. Each selected component receives only one condition step.</w:t>
      </w:r>
    </w:p>
    <w:tbl>
      <w:tblPr>
        <w:tblW w:type="auto" w:w="0"/>
        <w:tblLook w:firstColumn="1" w:firstRow="1" w:lastColumn="0" w:lastRow="0" w:noHBand="0" w:noVBand="1" w:val="04A0"/>
      </w:tblPr>
      <w:tblGrid>
        <w:gridCol w:w="3331"/>
        <w:gridCol w:w="3331"/>
        <w:gridCol w:w="3331"/>
      </w:tblGrid>
      <w:tr>
        <w:tc>
          <w:tcPr>
            <w:tcW w:type="dxa" w:w="3312"/>
            <w:shd w:fill="17304F"/>
            <w:vAlign w:val="center"/>
          </w:tcPr>
          <w:p>
            <w:pPr>
              <w:spacing w:after="0"/>
            </w:pPr>
            <w:r/>
            <w:r>
              <w:rPr>
                <w:b/>
                <w:color w:val="FFFFFF"/>
              </w:rPr>
              <w:t>Installed entry</w:t>
            </w:r>
          </w:p>
        </w:tc>
        <w:tc>
          <w:tcPr>
            <w:tcW w:type="dxa" w:w="1728"/>
            <w:shd w:fill="17304F"/>
            <w:vAlign w:val="center"/>
          </w:tcPr>
          <w:p>
            <w:pPr>
              <w:spacing w:after="0"/>
            </w:pPr>
            <w:r/>
            <w:r>
              <w:rPr>
                <w:b/>
                <w:color w:val="FFFFFF"/>
              </w:rPr>
              <w:t>Critical Exposure</w:t>
            </w:r>
          </w:p>
        </w:tc>
        <w:tc>
          <w:tcPr>
            <w:tcW w:type="dxa" w:w="6192"/>
            <w:shd w:fill="17304F"/>
            <w:vAlign w:val="center"/>
          </w:tcPr>
          <w:p>
            <w:pPr>
              <w:spacing w:after="0"/>
            </w:pPr>
            <w:r/>
            <w:r>
              <w:rPr>
                <w:b/>
                <w:color w:val="FFFFFF"/>
              </w:rPr>
              <w:t>Selection rule / note</w:t>
            </w:r>
          </w:p>
        </w:tc>
      </w:tr>
      <w:tr>
        <w:tc>
          <w:tcPr>
            <w:tcW w:type="dxa" w:w="3312"/>
            <w:vAlign w:val="center"/>
          </w:tcPr>
          <w:p>
            <w:pPr>
              <w:spacing w:after="0"/>
            </w:pPr>
            <w:r/>
            <w:r>
              <w:rPr>
                <w:b/>
              </w:rPr>
              <w:t>Main Reactor</w:t>
            </w:r>
          </w:p>
        </w:tc>
        <w:tc>
          <w:tcPr>
            <w:tcW w:type="dxa" w:w="1728"/>
            <w:vAlign w:val="center"/>
          </w:tcPr>
          <w:p>
            <w:pPr>
              <w:spacing w:after="0"/>
            </w:pPr>
            <w:r/>
            <w:r>
              <w:rPr>
                <w:b w:val="0"/>
              </w:rPr>
              <w:t>2</w:t>
            </w:r>
          </w:p>
        </w:tc>
        <w:tc>
          <w:tcPr>
            <w:tcW w:type="dxa" w:w="6192"/>
            <w:vAlign w:val="center"/>
          </w:tcPr>
          <w:p>
            <w:pPr>
              <w:spacing w:after="0"/>
            </w:pPr>
            <w:r/>
            <w:r>
              <w:rPr>
                <w:b w:val="0"/>
              </w:rPr>
              <w:t>Direct entry.</w:t>
            </w:r>
          </w:p>
        </w:tc>
      </w:tr>
      <w:tr>
        <w:tc>
          <w:tcPr>
            <w:tcW w:type="dxa" w:w="3312"/>
            <w:vAlign w:val="center"/>
            <w:shd w:fill="EEF4F8"/>
          </w:tcPr>
          <w:p>
            <w:pPr>
              <w:spacing w:after="0"/>
            </w:pPr>
            <w:r/>
            <w:r>
              <w:rPr>
                <w:b/>
              </w:rPr>
              <w:t>STL Drive</w:t>
            </w:r>
          </w:p>
        </w:tc>
        <w:tc>
          <w:tcPr>
            <w:tcW w:type="dxa" w:w="1728"/>
            <w:vAlign w:val="center"/>
            <w:shd w:fill="EEF4F8"/>
          </w:tcPr>
          <w:p>
            <w:pPr>
              <w:spacing w:after="0"/>
            </w:pPr>
            <w:r/>
            <w:r>
              <w:rPr>
                <w:b w:val="0"/>
              </w:rPr>
              <w:t>2</w:t>
            </w:r>
          </w:p>
        </w:tc>
        <w:tc>
          <w:tcPr>
            <w:tcW w:type="dxa" w:w="6192"/>
            <w:vAlign w:val="center"/>
            <w:shd w:fill="EEF4F8"/>
          </w:tcPr>
          <w:p>
            <w:pPr>
              <w:spacing w:after="0"/>
            </w:pPr>
            <w:r/>
            <w:r>
              <w:rPr>
                <w:b w:val="0"/>
              </w:rPr>
              <w:t>Direct entry; Oversized Engines remains a future Characteristic.</w:t>
            </w:r>
          </w:p>
        </w:tc>
      </w:tr>
      <w:tr>
        <w:tc>
          <w:tcPr>
            <w:tcW w:type="dxa" w:w="3312"/>
            <w:vAlign w:val="center"/>
          </w:tcPr>
          <w:p>
            <w:pPr>
              <w:spacing w:after="0"/>
            </w:pPr>
            <w:r/>
            <w:r>
              <w:rPr>
                <w:b/>
              </w:rPr>
              <w:t>FTL Drive</w:t>
            </w:r>
          </w:p>
        </w:tc>
        <w:tc>
          <w:tcPr>
            <w:tcW w:type="dxa" w:w="1728"/>
            <w:vAlign w:val="center"/>
          </w:tcPr>
          <w:p>
            <w:pPr>
              <w:spacing w:after="0"/>
            </w:pPr>
            <w:r/>
            <w:r>
              <w:rPr>
                <w:b w:val="0"/>
              </w:rPr>
              <w:t>1</w:t>
            </w:r>
          </w:p>
        </w:tc>
        <w:tc>
          <w:tcPr>
            <w:tcW w:type="dxa" w:w="6192"/>
            <w:vAlign w:val="center"/>
          </w:tcPr>
          <w:p>
            <w:pPr>
              <w:spacing w:after="0"/>
            </w:pPr>
            <w:r/>
            <w:r>
              <w:rPr>
                <w:b w:val="0"/>
              </w:rPr>
              <w:t>Direct entry.</w:t>
            </w:r>
          </w:p>
        </w:tc>
      </w:tr>
      <w:tr>
        <w:tc>
          <w:tcPr>
            <w:tcW w:type="dxa" w:w="3312"/>
            <w:vAlign w:val="center"/>
            <w:shd w:fill="EEF4F8"/>
          </w:tcPr>
          <w:p>
            <w:pPr>
              <w:spacing w:after="0"/>
            </w:pPr>
            <w:r/>
            <w:r>
              <w:rPr>
                <w:b/>
              </w:rPr>
              <w:t>Shield Generator</w:t>
            </w:r>
          </w:p>
        </w:tc>
        <w:tc>
          <w:tcPr>
            <w:tcW w:type="dxa" w:w="1728"/>
            <w:vAlign w:val="center"/>
            <w:shd w:fill="EEF4F8"/>
          </w:tcPr>
          <w:p>
            <w:pPr>
              <w:spacing w:after="0"/>
            </w:pPr>
            <w:r/>
            <w:r>
              <w:rPr>
                <w:b w:val="0"/>
              </w:rPr>
              <w:t>1</w:t>
            </w:r>
          </w:p>
        </w:tc>
        <w:tc>
          <w:tcPr>
            <w:tcW w:type="dxa" w:w="6192"/>
            <w:vAlign w:val="center"/>
            <w:shd w:fill="EEF4F8"/>
          </w:tcPr>
          <w:p>
            <w:pPr>
              <w:spacing w:after="0"/>
            </w:pPr>
            <w:r/>
            <w:r>
              <w:rPr>
                <w:b w:val="0"/>
              </w:rPr>
              <w:t>Direct entry; recharge is part of the generator.</w:t>
            </w:r>
          </w:p>
        </w:tc>
      </w:tr>
      <w:tr>
        <w:tc>
          <w:tcPr>
            <w:tcW w:type="dxa" w:w="3312"/>
            <w:vAlign w:val="center"/>
          </w:tcPr>
          <w:p>
            <w:pPr>
              <w:spacing w:after="0"/>
            </w:pPr>
            <w:r/>
            <w:r>
              <w:rPr>
                <w:b/>
              </w:rPr>
              <w:t>Shield Hardener</w:t>
            </w:r>
          </w:p>
        </w:tc>
        <w:tc>
          <w:tcPr>
            <w:tcW w:type="dxa" w:w="1728"/>
            <w:vAlign w:val="center"/>
          </w:tcPr>
          <w:p>
            <w:pPr>
              <w:spacing w:after="0"/>
            </w:pPr>
            <w:r/>
            <w:r>
              <w:rPr>
                <w:b w:val="0"/>
              </w:rPr>
              <w:t>1</w:t>
            </w:r>
          </w:p>
        </w:tc>
        <w:tc>
          <w:tcPr>
            <w:tcW w:type="dxa" w:w="6192"/>
            <w:vAlign w:val="center"/>
          </w:tcPr>
          <w:p>
            <w:pPr>
              <w:spacing w:after="0"/>
            </w:pPr>
            <w:r/>
            <w:r>
              <w:rPr>
                <w:b w:val="0"/>
              </w:rPr>
              <w:t>Direct entry.</w:t>
            </w:r>
          </w:p>
        </w:tc>
      </w:tr>
      <w:tr>
        <w:tc>
          <w:tcPr>
            <w:tcW w:type="dxa" w:w="3312"/>
            <w:vAlign w:val="center"/>
            <w:shd w:fill="EEF4F8"/>
          </w:tcPr>
          <w:p>
            <w:pPr>
              <w:spacing w:after="0"/>
            </w:pPr>
            <w:r/>
            <w:r>
              <w:rPr>
                <w:b/>
              </w:rPr>
              <w:t>Each direct-fire weapon</w:t>
            </w:r>
          </w:p>
        </w:tc>
        <w:tc>
          <w:tcPr>
            <w:tcW w:type="dxa" w:w="1728"/>
            <w:vAlign w:val="center"/>
            <w:shd w:fill="EEF4F8"/>
          </w:tcPr>
          <w:p>
            <w:pPr>
              <w:spacing w:after="0"/>
            </w:pPr>
            <w:r/>
            <w:r>
              <w:rPr>
                <w:b w:val="0"/>
              </w:rPr>
              <w:t>1</w:t>
            </w:r>
          </w:p>
        </w:tc>
        <w:tc>
          <w:tcPr>
            <w:tcW w:type="dxa" w:w="6192"/>
            <w:vAlign w:val="center"/>
            <w:shd w:fill="EEF4F8"/>
          </w:tcPr>
          <w:p>
            <w:pPr>
              <w:spacing w:after="0"/>
            </w:pPr>
            <w:r/>
            <w:r>
              <w:rPr>
                <w:b w:val="0"/>
              </w:rPr>
              <w:t>Each physical installation remains distinguishable.</w:t>
            </w:r>
          </w:p>
        </w:tc>
      </w:tr>
      <w:tr>
        <w:tc>
          <w:tcPr>
            <w:tcW w:type="dxa" w:w="3312"/>
            <w:vAlign w:val="center"/>
          </w:tcPr>
          <w:p>
            <w:pPr>
              <w:spacing w:after="0"/>
            </w:pPr>
            <w:r/>
            <w:r>
              <w:rPr>
                <w:b/>
              </w:rPr>
              <w:t>Each Missile Launcher</w:t>
            </w:r>
          </w:p>
        </w:tc>
        <w:tc>
          <w:tcPr>
            <w:tcW w:type="dxa" w:w="1728"/>
            <w:vAlign w:val="center"/>
          </w:tcPr>
          <w:p>
            <w:pPr>
              <w:spacing w:after="0"/>
            </w:pPr>
            <w:r/>
            <w:r>
              <w:rPr>
                <w:b w:val="0"/>
              </w:rPr>
              <w:t>1</w:t>
            </w:r>
          </w:p>
        </w:tc>
        <w:tc>
          <w:tcPr>
            <w:tcW w:type="dxa" w:w="6192"/>
            <w:vAlign w:val="center"/>
          </w:tcPr>
          <w:p>
            <w:pPr>
              <w:spacing w:after="0"/>
            </w:pPr>
            <w:r/>
            <w:r>
              <w:rPr>
                <w:b w:val="0"/>
              </w:rPr>
              <w:t>Autoloading and datalink are embedded, not separate entries.</w:t>
            </w:r>
          </w:p>
        </w:tc>
      </w:tr>
      <w:tr>
        <w:tc>
          <w:tcPr>
            <w:tcW w:type="dxa" w:w="3312"/>
            <w:vAlign w:val="center"/>
            <w:shd w:fill="EEF4F8"/>
          </w:tcPr>
          <w:p>
            <w:pPr>
              <w:spacing w:after="0"/>
            </w:pPr>
            <w:r/>
            <w:r>
              <w:rPr>
                <w:b/>
              </w:rPr>
              <w:t>Each PDS installation</w:t>
            </w:r>
          </w:p>
        </w:tc>
        <w:tc>
          <w:tcPr>
            <w:tcW w:type="dxa" w:w="1728"/>
            <w:vAlign w:val="center"/>
            <w:shd w:fill="EEF4F8"/>
          </w:tcPr>
          <w:p>
            <w:pPr>
              <w:spacing w:after="0"/>
            </w:pPr>
            <w:r/>
            <w:r>
              <w:rPr>
                <w:b w:val="0"/>
              </w:rPr>
              <w:t>1</w:t>
            </w:r>
          </w:p>
        </w:tc>
        <w:tc>
          <w:tcPr>
            <w:tcW w:type="dxa" w:w="6192"/>
            <w:vAlign w:val="center"/>
            <w:shd w:fill="EEF4F8"/>
          </w:tcPr>
          <w:p>
            <w:pPr>
              <w:spacing w:after="0"/>
            </w:pPr>
            <w:r/>
            <w:r>
              <w:rPr>
                <w:b w:val="0"/>
              </w:rPr>
              <w:t>Direct entry.</w:t>
            </w:r>
          </w:p>
        </w:tc>
      </w:tr>
      <w:tr>
        <w:tc>
          <w:tcPr>
            <w:tcW w:type="dxa" w:w="3312"/>
            <w:vAlign w:val="center"/>
          </w:tcPr>
          <w:p>
            <w:pPr>
              <w:spacing w:after="0"/>
            </w:pPr>
            <w:r/>
            <w:r>
              <w:rPr>
                <w:b/>
              </w:rPr>
              <w:t>Each damageable magazine family</w:t>
            </w:r>
          </w:p>
        </w:tc>
        <w:tc>
          <w:tcPr>
            <w:tcW w:type="dxa" w:w="1728"/>
            <w:vAlign w:val="center"/>
          </w:tcPr>
          <w:p>
            <w:pPr>
              <w:spacing w:after="0"/>
            </w:pPr>
            <w:r/>
            <w:r>
              <w:rPr>
                <w:b w:val="0"/>
              </w:rPr>
              <w:t>1</w:t>
            </w:r>
          </w:p>
        </w:tc>
        <w:tc>
          <w:tcPr>
            <w:tcW w:type="dxa" w:w="6192"/>
            <w:vAlign w:val="center"/>
          </w:tcPr>
          <w:p>
            <w:pPr>
              <w:spacing w:after="0"/>
            </w:pPr>
            <w:r/>
            <w:r>
              <w:rPr>
                <w:b w:val="0"/>
              </w:rPr>
              <w:t>Kinetic, Missile, Special Weapons, or Auxiliary/PDS as installed.</w:t>
            </w:r>
          </w:p>
        </w:tc>
      </w:tr>
      <w:tr>
        <w:tc>
          <w:tcPr>
            <w:tcW w:type="dxa" w:w="3312"/>
            <w:vAlign w:val="center"/>
            <w:shd w:fill="EEF4F8"/>
          </w:tcPr>
          <w:p>
            <w:pPr>
              <w:spacing w:after="0"/>
            </w:pPr>
            <w:r/>
            <w:r>
              <w:rPr>
                <w:b/>
              </w:rPr>
              <w:t>Electronics group</w:t>
            </w:r>
          </w:p>
        </w:tc>
        <w:tc>
          <w:tcPr>
            <w:tcW w:type="dxa" w:w="1728"/>
            <w:vAlign w:val="center"/>
            <w:shd w:fill="EEF4F8"/>
          </w:tcPr>
          <w:p>
            <w:pPr>
              <w:spacing w:after="0"/>
            </w:pPr>
            <w:r/>
            <w:r>
              <w:rPr>
                <w:b w:val="0"/>
              </w:rPr>
              <w:t>1</w:t>
            </w:r>
          </w:p>
        </w:tc>
        <w:tc>
          <w:tcPr>
            <w:tcW w:type="dxa" w:w="6192"/>
            <w:vAlign w:val="center"/>
            <w:shd w:fill="EEF4F8"/>
          </w:tcPr>
          <w:p>
            <w:pPr>
              <w:spacing w:after="0"/>
            </w:pPr>
            <w:r/>
            <w:r>
              <w:rPr>
                <w:b w:val="0"/>
              </w:rPr>
              <w:t>Secondary seeded selection among installed Active Sensors, Targeting Computer, Communications, ECM, and ECCM.</w:t>
            </w:r>
          </w:p>
        </w:tc>
      </w:tr>
      <w:tr>
        <w:tc>
          <w:tcPr>
            <w:tcW w:type="dxa" w:w="3312"/>
            <w:vAlign w:val="center"/>
          </w:tcPr>
          <w:p>
            <w:pPr>
              <w:spacing w:after="0"/>
            </w:pPr>
            <w:r/>
            <w:r>
              <w:rPr>
                <w:b/>
              </w:rPr>
              <w:t>Each explicitly damageable Auxiliary</w:t>
            </w:r>
          </w:p>
        </w:tc>
        <w:tc>
          <w:tcPr>
            <w:tcW w:type="dxa" w:w="1728"/>
            <w:vAlign w:val="center"/>
          </w:tcPr>
          <w:p>
            <w:pPr>
              <w:spacing w:after="0"/>
            </w:pPr>
            <w:r/>
            <w:r>
              <w:rPr>
                <w:b w:val="0"/>
              </w:rPr>
              <w:t>1</w:t>
            </w:r>
          </w:p>
        </w:tc>
        <w:tc>
          <w:tcPr>
            <w:tcW w:type="dxa" w:w="6192"/>
            <w:vAlign w:val="center"/>
          </w:tcPr>
          <w:p>
            <w:pPr>
              <w:spacing w:after="0"/>
            </w:pPr>
            <w:r/>
            <w:r>
              <w:rPr>
                <w:b w:val="0"/>
              </w:rPr>
              <w:t>Auxiliary Reactor, Power Capacitor, Combat Battery, Shield Battery, and Evasive Maneuver System in the initial catalog.</w:t>
            </w:r>
          </w:p>
        </w:tc>
      </w:tr>
    </w:tbl>
    <w:p>
      <w:pPr/>
    </w:p>
    <w:p>
      <w:pPr>
        <w:pStyle w:val="ListBullet"/>
      </w:pPr>
      <w:r>
        <w:t>Passive Sensors and Damage Control are not damageable and do not appear in Critical Exposure.</w:t>
      </w:r>
    </w:p>
    <w:p>
      <w:pPr>
        <w:pStyle w:val="ListBullet"/>
      </w:pPr>
      <w:r>
        <w:t>An Auxiliary without an explicit damage profile has no Critical Exposure; lack of required Tactical Power may still make it unusable.</w:t>
      </w:r>
    </w:p>
    <w:p>
      <w:pPr>
        <w:pStyle w:val="ListBullet"/>
      </w:pPr>
      <w:r>
        <w:t>Destroyed direct entries and Destroyed electronics group members remain eligible. Selecting one produces no new condition step and does not reroll.</w:t>
      </w:r>
    </w:p>
    <w:p>
      <w:pPr>
        <w:pStyle w:val="Heading2"/>
      </w:pPr>
      <w:r>
        <w:t>Component and ship conditions</w:t>
      </w:r>
    </w:p>
    <w:tbl>
      <w:tblPr>
        <w:tblW w:type="auto" w:w="0"/>
        <w:tblLook w:firstColumn="1" w:firstRow="1" w:lastColumn="0" w:lastRow="0" w:noHBand="0" w:noVBand="1" w:val="04A0"/>
      </w:tblPr>
      <w:tblGrid>
        <w:gridCol w:w="3331"/>
        <w:gridCol w:w="3331"/>
        <w:gridCol w:w="3331"/>
      </w:tblGrid>
      <w:tr>
        <w:tc>
          <w:tcPr>
            <w:tcW w:type="dxa" w:w="2160"/>
            <w:shd w:fill="17304F"/>
            <w:vAlign w:val="center"/>
          </w:tcPr>
          <w:p>
            <w:pPr>
              <w:spacing w:after="0"/>
            </w:pPr>
            <w:r/>
            <w:r>
              <w:rPr>
                <w:b/>
                <w:color w:val="FFFFFF"/>
              </w:rPr>
              <w:t>Component condition</w:t>
            </w:r>
          </w:p>
        </w:tc>
        <w:tc>
          <w:tcPr>
            <w:tcW w:type="dxa" w:w="6048"/>
            <w:shd w:fill="17304F"/>
            <w:vAlign w:val="center"/>
          </w:tcPr>
          <w:p>
            <w:pPr>
              <w:spacing w:after="0"/>
            </w:pPr>
            <w:r/>
            <w:r>
              <w:rPr>
                <w:b/>
                <w:color w:val="FFFFFF"/>
              </w:rPr>
              <w:t>Meaning</w:t>
            </w:r>
          </w:p>
        </w:tc>
        <w:tc>
          <w:tcPr>
            <w:tcW w:type="dxa" w:w="3024"/>
            <w:shd w:fill="17304F"/>
            <w:vAlign w:val="center"/>
          </w:tcPr>
          <w:p>
            <w:pPr>
              <w:spacing w:after="0"/>
            </w:pPr>
            <w:r/>
            <w:r>
              <w:rPr>
                <w:b/>
                <w:color w:val="FFFFFF"/>
              </w:rPr>
              <w:t>Combat repair</w:t>
            </w:r>
          </w:p>
        </w:tc>
      </w:tr>
      <w:tr>
        <w:tc>
          <w:tcPr>
            <w:tcW w:type="dxa" w:w="2160"/>
            <w:vAlign w:val="center"/>
          </w:tcPr>
          <w:p>
            <w:pPr>
              <w:spacing w:after="0"/>
            </w:pPr>
            <w:r/>
            <w:r>
              <w:rPr>
                <w:b/>
              </w:rPr>
              <w:t>Fully Operational</w:t>
            </w:r>
          </w:p>
        </w:tc>
        <w:tc>
          <w:tcPr>
            <w:tcW w:type="dxa" w:w="6048"/>
            <w:vAlign w:val="center"/>
          </w:tcPr>
          <w:p>
            <w:pPr>
              <w:spacing w:after="0"/>
            </w:pPr>
            <w:r/>
            <w:r>
              <w:rPr>
                <w:b w:val="0"/>
              </w:rPr>
              <w:t>Normal listed performance and eligible enhanced modes.</w:t>
            </w:r>
          </w:p>
        </w:tc>
        <w:tc>
          <w:tcPr>
            <w:tcW w:type="dxa" w:w="3024"/>
            <w:vAlign w:val="center"/>
          </w:tcPr>
          <w:p>
            <w:pPr>
              <w:spacing w:after="0"/>
            </w:pPr>
            <w:r/>
            <w:r>
              <w:rPr>
                <w:b w:val="0"/>
              </w:rPr>
              <w:t>No repair required.</w:t>
            </w:r>
          </w:p>
        </w:tc>
      </w:tr>
      <w:tr>
        <w:tc>
          <w:tcPr>
            <w:tcW w:type="dxa" w:w="2160"/>
            <w:vAlign w:val="center"/>
            <w:shd w:fill="EEF4F8"/>
          </w:tcPr>
          <w:p>
            <w:pPr>
              <w:spacing w:after="0"/>
            </w:pPr>
            <w:r/>
            <w:r>
              <w:rPr>
                <w:b/>
              </w:rPr>
              <w:t>Degraded</w:t>
            </w:r>
          </w:p>
        </w:tc>
        <w:tc>
          <w:tcPr>
            <w:tcW w:type="dxa" w:w="6048"/>
            <w:vAlign w:val="center"/>
            <w:shd w:fill="EEF4F8"/>
          </w:tcPr>
          <w:p>
            <w:pPr>
              <w:spacing w:after="0"/>
            </w:pPr>
            <w:r/>
            <w:r>
              <w:rPr>
                <w:b w:val="0"/>
              </w:rPr>
              <w:t>Damaged but functional under the component-specific rule; enhanced/overload modes normally unavailable.</w:t>
            </w:r>
          </w:p>
        </w:tc>
        <w:tc>
          <w:tcPr>
            <w:tcW w:type="dxa" w:w="3024"/>
            <w:vAlign w:val="center"/>
            <w:shd w:fill="EEF4F8"/>
          </w:tcPr>
          <w:p>
            <w:pPr>
              <w:spacing w:after="0"/>
            </w:pPr>
            <w:r/>
            <w:r>
              <w:rPr>
                <w:b w:val="0"/>
              </w:rPr>
              <w:t>May attempt Degraded -&gt; Operational.</w:t>
            </w:r>
          </w:p>
        </w:tc>
      </w:tr>
      <w:tr>
        <w:tc>
          <w:tcPr>
            <w:tcW w:type="dxa" w:w="2160"/>
            <w:vAlign w:val="center"/>
          </w:tcPr>
          <w:p>
            <w:pPr>
              <w:spacing w:after="0"/>
            </w:pPr>
            <w:r/>
            <w:r>
              <w:rPr>
                <w:b/>
              </w:rPr>
              <w:t>Disabled</w:t>
            </w:r>
          </w:p>
        </w:tc>
        <w:tc>
          <w:tcPr>
            <w:tcW w:type="dxa" w:w="6048"/>
            <w:vAlign w:val="center"/>
          </w:tcPr>
          <w:p>
            <w:pPr>
              <w:spacing w:after="0"/>
            </w:pPr>
            <w:r/>
            <w:r>
              <w:rPr>
                <w:b w:val="0"/>
              </w:rPr>
              <w:t>No ordinary component function, except a specifically modeled residual effect.</w:t>
            </w:r>
          </w:p>
        </w:tc>
        <w:tc>
          <w:tcPr>
            <w:tcW w:type="dxa" w:w="3024"/>
            <w:vAlign w:val="center"/>
          </w:tcPr>
          <w:p>
            <w:pPr>
              <w:spacing w:after="0"/>
            </w:pPr>
            <w:r/>
            <w:r>
              <w:rPr>
                <w:b w:val="0"/>
              </w:rPr>
              <w:t>May attempt Disabled -&gt; Degraded.</w:t>
            </w:r>
          </w:p>
        </w:tc>
      </w:tr>
      <w:tr>
        <w:tc>
          <w:tcPr>
            <w:tcW w:type="dxa" w:w="2160"/>
            <w:vAlign w:val="center"/>
            <w:shd w:fill="EEF4F8"/>
          </w:tcPr>
          <w:p>
            <w:pPr>
              <w:spacing w:after="0"/>
            </w:pPr>
            <w:r/>
            <w:r>
              <w:rPr>
                <w:b/>
              </w:rPr>
              <w:t>Destroyed</w:t>
            </w:r>
          </w:p>
        </w:tc>
        <w:tc>
          <w:tcPr>
            <w:tcW w:type="dxa" w:w="6048"/>
            <w:vAlign w:val="center"/>
            <w:shd w:fill="EEF4F8"/>
          </w:tcPr>
          <w:p>
            <w:pPr>
              <w:spacing w:after="0"/>
            </w:pPr>
            <w:r/>
            <w:r>
              <w:rPr>
                <w:b w:val="0"/>
              </w:rPr>
              <w:t>No function; severe stored-state consequence when defined.</w:t>
            </w:r>
          </w:p>
        </w:tc>
        <w:tc>
          <w:tcPr>
            <w:tcW w:type="dxa" w:w="3024"/>
            <w:vAlign w:val="center"/>
            <w:shd w:fill="EEF4F8"/>
          </w:tcPr>
          <w:p>
            <w:pPr>
              <w:spacing w:after="0"/>
            </w:pPr>
            <w:r/>
            <w:r>
              <w:rPr>
                <w:b w:val="0"/>
              </w:rPr>
              <w:t>No TL1 battle repair; later Ship Repair or facility service.</w:t>
            </w:r>
          </w:p>
        </w:tc>
      </w:tr>
    </w:tbl>
    <w:p>
      <w:pPr/>
    </w:p>
    <w:tbl>
      <w:tblPr>
        <w:tblW w:type="auto" w:w="0"/>
        <w:tblLook w:firstColumn="1" w:firstRow="1" w:lastColumn="0" w:lastRow="0" w:noHBand="0" w:noVBand="1" w:val="04A0"/>
      </w:tblPr>
      <w:tblGrid>
        <w:gridCol w:w="4997"/>
        <w:gridCol w:w="4997"/>
      </w:tblGrid>
      <w:tr>
        <w:tc>
          <w:tcPr>
            <w:tcW w:type="dxa" w:w="2304"/>
            <w:shd w:fill="17304F"/>
            <w:vAlign w:val="center"/>
          </w:tcPr>
          <w:p>
            <w:pPr>
              <w:spacing w:after="0"/>
            </w:pPr>
            <w:r/>
            <w:r>
              <w:rPr>
                <w:b/>
                <w:color w:val="FFFFFF"/>
              </w:rPr>
              <w:t>Ship state</w:t>
            </w:r>
          </w:p>
        </w:tc>
        <w:tc>
          <w:tcPr>
            <w:tcW w:type="dxa" w:w="9072"/>
            <w:shd w:fill="17304F"/>
            <w:vAlign w:val="center"/>
          </w:tcPr>
          <w:p>
            <w:pPr>
              <w:spacing w:after="0"/>
            </w:pPr>
            <w:r/>
            <w:r>
              <w:rPr>
                <w:b/>
                <w:color w:val="FFFFFF"/>
              </w:rPr>
              <w:t>Authoritative definition</w:t>
            </w:r>
          </w:p>
        </w:tc>
      </w:tr>
      <w:tr>
        <w:tc>
          <w:tcPr>
            <w:tcW w:type="dxa" w:w="2304"/>
            <w:vAlign w:val="center"/>
          </w:tcPr>
          <w:p>
            <w:pPr>
              <w:spacing w:after="0"/>
            </w:pPr>
            <w:r/>
            <w:r>
              <w:rPr>
                <w:b/>
              </w:rPr>
              <w:t>Fully Operational</w:t>
            </w:r>
          </w:p>
        </w:tc>
        <w:tc>
          <w:tcPr>
            <w:tcW w:type="dxa" w:w="9072"/>
            <w:vAlign w:val="center"/>
          </w:tcPr>
          <w:p>
            <w:pPr>
              <w:spacing w:after="0"/>
            </w:pPr>
            <w:r/>
            <w:r>
              <w:rPr>
                <w:b w:val="0"/>
              </w:rPr>
              <w:t>Hull is at Max Hull and every installed damageable component is Fully Operational.</w:t>
            </w:r>
          </w:p>
        </w:tc>
      </w:tr>
      <w:tr>
        <w:tc>
          <w:tcPr>
            <w:tcW w:type="dxa" w:w="2304"/>
            <w:vAlign w:val="center"/>
            <w:shd w:fill="EEF4F8"/>
          </w:tcPr>
          <w:p>
            <w:pPr>
              <w:spacing w:after="0"/>
            </w:pPr>
            <w:r/>
            <w:r>
              <w:rPr>
                <w:b/>
              </w:rPr>
              <w:t>Degraded</w:t>
            </w:r>
          </w:p>
        </w:tc>
        <w:tc>
          <w:tcPr>
            <w:tcW w:type="dxa" w:w="9072"/>
            <w:vAlign w:val="center"/>
            <w:shd w:fill="EEF4F8"/>
          </w:tcPr>
          <w:p>
            <w:pPr>
              <w:spacing w:after="0"/>
            </w:pPr>
            <w:r/>
            <w:r>
              <w:rPr>
                <w:b w:val="0"/>
              </w:rPr>
              <w:t>Hull is above zero and the ship is neither Fully Operational nor Disabled.</w:t>
            </w:r>
          </w:p>
        </w:tc>
      </w:tr>
      <w:tr>
        <w:tc>
          <w:tcPr>
            <w:tcW w:type="dxa" w:w="2304"/>
            <w:vAlign w:val="center"/>
          </w:tcPr>
          <w:p>
            <w:pPr>
              <w:spacing w:after="0"/>
            </w:pPr>
            <w:r/>
            <w:r>
              <w:rPr>
                <w:b/>
              </w:rPr>
              <w:t>Disabled</w:t>
            </w:r>
          </w:p>
        </w:tc>
        <w:tc>
          <w:tcPr>
            <w:tcW w:type="dxa" w:w="9072"/>
            <w:vAlign w:val="center"/>
          </w:tcPr>
          <w:p>
            <w:pPr>
              <w:spacing w:after="0"/>
            </w:pPr>
            <w:r/>
            <w:r>
              <w:rPr>
                <w:b w:val="0"/>
              </w:rPr>
              <w:t>Hull is above zero and the ship has neither meaningful offensive capability nor standard STL movement. FTL, shields, PDS, ECM/ECCM, EvM, Communications, and Damage Control do not prevent this state.</w:t>
            </w:r>
          </w:p>
        </w:tc>
      </w:tr>
      <w:tr>
        <w:tc>
          <w:tcPr>
            <w:tcW w:type="dxa" w:w="2304"/>
            <w:vAlign w:val="center"/>
            <w:shd w:fill="EEF4F8"/>
          </w:tcPr>
          <w:p>
            <w:pPr>
              <w:spacing w:after="0"/>
            </w:pPr>
            <w:r/>
            <w:r>
              <w:rPr>
                <w:b/>
              </w:rPr>
              <w:t>Pending Destruction</w:t>
            </w:r>
          </w:p>
        </w:tc>
        <w:tc>
          <w:tcPr>
            <w:tcW w:type="dxa" w:w="9072"/>
            <w:vAlign w:val="center"/>
            <w:shd w:fill="EEF4F8"/>
          </w:tcPr>
          <w:p>
            <w:pPr>
              <w:spacing w:after="0"/>
            </w:pPr>
            <w:r/>
            <w:r>
              <w:rPr>
                <w:b w:val="0"/>
              </w:rPr>
              <w:t>Hull reached zero during Damage resolution; committed packets and critical effects are still being completed.</w:t>
            </w:r>
          </w:p>
        </w:tc>
      </w:tr>
      <w:tr>
        <w:tc>
          <w:tcPr>
            <w:tcW w:type="dxa" w:w="2304"/>
            <w:vAlign w:val="center"/>
          </w:tcPr>
          <w:p>
            <w:pPr>
              <w:spacing w:after="0"/>
            </w:pPr>
            <w:r/>
            <w:r>
              <w:rPr>
                <w:b/>
              </w:rPr>
              <w:t>Destroyed</w:t>
            </w:r>
          </w:p>
        </w:tc>
        <w:tc>
          <w:tcPr>
            <w:tcW w:type="dxa" w:w="9072"/>
            <w:vAlign w:val="center"/>
          </w:tcPr>
          <w:p>
            <w:pPr>
              <w:spacing w:after="0"/>
            </w:pPr>
            <w:r/>
            <w:r>
              <w:rPr>
                <w:b w:val="0"/>
              </w:rPr>
              <w:t>Pending Destruction finalized at Damage-phase end. Remaining shields collapse, active functions cease, and no Damage Control phase occurs.</w:t>
            </w:r>
          </w:p>
        </w:tc>
      </w:tr>
    </w:tbl>
    <w:p>
      <w:pPr/>
    </w:p>
    <w:p>
      <w:r>
        <w:t>Descriptive capability tags such as Disarmed, Immobile, Stranded, Defenseless, and Powerless are reported independently. Mission Kill remains scenario-specific and is not another universal ship condition. A Disabled ship may return to Degraded when a weapon or the STL chain is successfully restored at Turn Refresh.</w:t>
      </w:r>
    </w:p>
    <w:p>
      <w:pPr>
        <w:pStyle w:val="Heading2"/>
      </w:pPr>
      <w:r>
        <w:t>Destruction finalization and Missile Flights</w:t>
      </w:r>
    </w:p>
    <w:p>
      <w:pPr>
        <w:pStyle w:val="ListBullet"/>
      </w:pPr>
      <w:r>
        <w:t>Generic ship destruction creates no automatic blast that damages another unit.</w:t>
      </w:r>
    </w:p>
    <w:p>
      <w:pPr>
        <w:pStyle w:val="ListBullet"/>
      </w:pPr>
      <w:r>
        <w:t>Command-guided Missile Flights from a Destroyed launching ship self-destruct. Autonomous Flights continue. Hybrid Flights continue only when their profile has autonomous fallback.</w:t>
      </w:r>
    </w:p>
    <w:p>
      <w:pPr>
        <w:pStyle w:val="ListBullet"/>
      </w:pPr>
      <w:r>
        <w:t>No universal destruction-shock condition step is applied to every component. Existing component conditions remain available for later salvage and campaign consequences.</w:t>
      </w:r>
    </w:p>
    <w:p>
      <w:pPr>
        <w:pStyle w:val="Heading2"/>
      </w:pPr>
      <w:r>
        <w:t>TL1 Damage Control</w:t>
      </w:r>
    </w:p>
    <w:tbl>
      <w:tblPr>
        <w:tblW w:type="auto" w:w="0"/>
        <w:tblLook w:firstColumn="1" w:firstRow="1" w:lastColumn="0" w:lastRow="0" w:noHBand="0" w:noVBand="1" w:val="04A0"/>
      </w:tblPr>
      <w:tblGrid>
        <w:gridCol w:w="4997"/>
        <w:gridCol w:w="4997"/>
      </w:tblGrid>
      <w:tr>
        <w:tc>
          <w:tcPr>
            <w:tcW w:type="dxa" w:w="3456"/>
            <w:shd w:fill="17304F"/>
            <w:vAlign w:val="center"/>
          </w:tcPr>
          <w:p>
            <w:pPr>
              <w:spacing w:after="0"/>
            </w:pPr>
            <w:r/>
            <w:r>
              <w:rPr>
                <w:b/>
                <w:color w:val="FFFFFF"/>
              </w:rPr>
              <w:t>TL1 property</w:t>
            </w:r>
          </w:p>
        </w:tc>
        <w:tc>
          <w:tcPr>
            <w:tcW w:type="dxa" w:w="7776"/>
            <w:shd w:fill="17304F"/>
            <w:vAlign w:val="center"/>
          </w:tcPr>
          <w:p>
            <w:pPr>
              <w:spacing w:after="0"/>
            </w:pPr>
            <w:r/>
            <w:r>
              <w:rPr>
                <w:b/>
                <w:color w:val="FFFFFF"/>
              </w:rPr>
              <w:t>Value / rule</w:t>
            </w:r>
          </w:p>
        </w:tc>
      </w:tr>
      <w:tr>
        <w:tc>
          <w:tcPr>
            <w:tcW w:type="dxa" w:w="3456"/>
            <w:vAlign w:val="center"/>
          </w:tcPr>
          <w:p>
            <w:pPr>
              <w:spacing w:after="0"/>
            </w:pPr>
            <w:r/>
            <w:r>
              <w:rPr>
                <w:b/>
              </w:rPr>
              <w:t>Damage Control Capacity</w:t>
            </w:r>
          </w:p>
        </w:tc>
        <w:tc>
          <w:tcPr>
            <w:tcW w:type="dxa" w:w="7776"/>
            <w:vAlign w:val="center"/>
          </w:tcPr>
          <w:p>
            <w:pPr>
              <w:spacing w:after="0"/>
            </w:pPr>
            <w:r/>
            <w:r>
              <w:rPr>
                <w:b w:val="0"/>
              </w:rPr>
              <w:t>1 repair task per turn.</w:t>
            </w:r>
          </w:p>
        </w:tc>
      </w:tr>
      <w:tr>
        <w:tc>
          <w:tcPr>
            <w:tcW w:type="dxa" w:w="3456"/>
            <w:vAlign w:val="center"/>
            <w:shd w:fill="EEF4F8"/>
          </w:tcPr>
          <w:p>
            <w:pPr>
              <w:spacing w:after="0"/>
            </w:pPr>
            <w:r/>
            <w:r>
              <w:rPr>
                <w:b/>
              </w:rPr>
              <w:t>Repair Kits</w:t>
            </w:r>
          </w:p>
        </w:tc>
        <w:tc>
          <w:tcPr>
            <w:tcW w:type="dxa" w:w="7776"/>
            <w:vAlign w:val="center"/>
            <w:shd w:fill="EEF4F8"/>
          </w:tcPr>
          <w:p>
            <w:pPr>
              <w:spacing w:after="0"/>
            </w:pPr>
            <w:r/>
            <w:r>
              <w:rPr>
                <w:b w:val="0"/>
              </w:rPr>
              <w:t>3 prepared kits; one is consumed on every attempt, success or failure.</w:t>
            </w:r>
          </w:p>
        </w:tc>
      </w:tr>
      <w:tr>
        <w:tc>
          <w:tcPr>
            <w:tcW w:type="dxa" w:w="3456"/>
            <w:vAlign w:val="center"/>
          </w:tcPr>
          <w:p>
            <w:pPr>
              <w:spacing w:after="0"/>
            </w:pPr>
            <w:r/>
            <w:r>
              <w:rPr>
                <w:b/>
              </w:rPr>
              <w:t>Tactical Power</w:t>
            </w:r>
          </w:p>
        </w:tc>
        <w:tc>
          <w:tcPr>
            <w:tcW w:type="dxa" w:w="7776"/>
            <w:vAlign w:val="center"/>
          </w:tcPr>
          <w:p>
            <w:pPr>
              <w:spacing w:after="0"/>
            </w:pPr>
            <w:r/>
            <w:r>
              <w:rPr>
                <w:b w:val="0"/>
              </w:rPr>
              <w:t>1 Spent TP per attempt.</w:t>
            </w:r>
          </w:p>
        </w:tc>
      </w:tr>
      <w:tr>
        <w:tc>
          <w:tcPr>
            <w:tcW w:type="dxa" w:w="3456"/>
            <w:vAlign w:val="center"/>
            <w:shd w:fill="EEF4F8"/>
          </w:tcPr>
          <w:p>
            <w:pPr>
              <w:spacing w:after="0"/>
            </w:pPr>
            <w:r/>
            <w:r>
              <w:rPr>
                <w:b/>
              </w:rPr>
              <w:t>Degraded -&gt; Operational</w:t>
            </w:r>
          </w:p>
        </w:tc>
        <w:tc>
          <w:tcPr>
            <w:tcW w:type="dxa" w:w="7776"/>
            <w:vAlign w:val="center"/>
            <w:shd w:fill="EEF4F8"/>
          </w:tcPr>
          <w:p>
            <w:pPr>
              <w:spacing w:after="0"/>
            </w:pPr>
            <w:r/>
            <w:r>
              <w:rPr>
                <w:b w:val="0"/>
              </w:rPr>
              <w:t>70% provisional success.</w:t>
            </w:r>
          </w:p>
        </w:tc>
      </w:tr>
      <w:tr>
        <w:tc>
          <w:tcPr>
            <w:tcW w:type="dxa" w:w="3456"/>
            <w:vAlign w:val="center"/>
          </w:tcPr>
          <w:p>
            <w:pPr>
              <w:spacing w:after="0"/>
            </w:pPr>
            <w:r/>
            <w:r>
              <w:rPr>
                <w:b/>
              </w:rPr>
              <w:t>Disabled -&gt; Degraded</w:t>
            </w:r>
          </w:p>
        </w:tc>
        <w:tc>
          <w:tcPr>
            <w:tcW w:type="dxa" w:w="7776"/>
            <w:vAlign w:val="center"/>
          </w:tcPr>
          <w:p>
            <w:pPr>
              <w:spacing w:after="0"/>
            </w:pPr>
            <w:r/>
            <w:r>
              <w:rPr>
                <w:b w:val="0"/>
              </w:rPr>
              <w:t>50% provisional success.</w:t>
            </w:r>
          </w:p>
        </w:tc>
      </w:tr>
      <w:tr>
        <w:tc>
          <w:tcPr>
            <w:tcW w:type="dxa" w:w="3456"/>
            <w:vAlign w:val="center"/>
            <w:shd w:fill="EEF4F8"/>
          </w:tcPr>
          <w:p>
            <w:pPr>
              <w:spacing w:after="0"/>
            </w:pPr>
            <w:r/>
            <w:r>
              <w:rPr>
                <w:b/>
              </w:rPr>
              <w:t>Hull repair</w:t>
            </w:r>
          </w:p>
        </w:tc>
        <w:tc>
          <w:tcPr>
            <w:tcW w:type="dxa" w:w="7776"/>
            <w:vAlign w:val="center"/>
            <w:shd w:fill="EEF4F8"/>
          </w:tcPr>
          <w:p>
            <w:pPr>
              <w:spacing w:after="0"/>
            </w:pPr>
            <w:r/>
            <w:r>
              <w:rPr>
                <w:b w:val="0"/>
              </w:rPr>
              <w:t>40% provisional chance to restore exactly 1 Hull.</w:t>
            </w:r>
          </w:p>
        </w:tc>
      </w:tr>
      <w:tr>
        <w:tc>
          <w:tcPr>
            <w:tcW w:type="dxa" w:w="3456"/>
            <w:vAlign w:val="center"/>
          </w:tcPr>
          <w:p>
            <w:pPr>
              <w:spacing w:after="0"/>
            </w:pPr>
            <w:r/>
            <w:r>
              <w:rPr>
                <w:b/>
              </w:rPr>
              <w:t>Activation timing</w:t>
            </w:r>
          </w:p>
        </w:tc>
        <w:tc>
          <w:tcPr>
            <w:tcW w:type="dxa" w:w="7776"/>
            <w:vAlign w:val="center"/>
          </w:tcPr>
          <w:p>
            <w:pPr>
              <w:spacing w:after="0"/>
            </w:pPr>
            <w:r/>
            <w:r>
              <w:rPr>
                <w:b w:val="0"/>
              </w:rPr>
              <w:t>A successful repair is queued and becomes active at the next Turn Refresh.</w:t>
            </w:r>
          </w:p>
        </w:tc>
      </w:tr>
      <w:tr>
        <w:tc>
          <w:tcPr>
            <w:tcW w:type="dxa" w:w="3456"/>
            <w:vAlign w:val="center"/>
            <w:shd w:fill="EEF4F8"/>
          </w:tcPr>
          <w:p>
            <w:pPr>
              <w:spacing w:after="0"/>
            </w:pPr>
            <w:r/>
            <w:r>
              <w:rPr>
                <w:b/>
              </w:rPr>
              <w:t>Excluded work</w:t>
            </w:r>
          </w:p>
        </w:tc>
        <w:tc>
          <w:tcPr>
            <w:tcW w:type="dxa" w:w="7776"/>
            <w:vAlign w:val="center"/>
            <w:shd w:fill="EEF4F8"/>
          </w:tcPr>
          <w:p>
            <w:pPr>
              <w:spacing w:after="0"/>
            </w:pPr>
            <w:r/>
            <w:r>
              <w:rPr>
                <w:b w:val="0"/>
              </w:rPr>
              <w:t>Destroyed components, lost ammunition or charge, armor, and Shield Points are not restored by TL1 combat Damage Control.</w:t>
            </w:r>
          </w:p>
        </w:tc>
      </w:tr>
    </w:tbl>
    <w:p>
      <w:pPr/>
    </w:p>
    <w:p>
      <w:r>
        <w:t>Damage Control is distributed and cannot be selected by Critical Exposure. Future crew casualties may reduce its success, capacity, or availability without making Damage Control itself a component. Out-of-combat Ship Repair remains a separate future process.</w:t>
      </w:r>
    </w:p>
    <w:p>
      <w:pPr>
        <w:pStyle w:val="Heading2"/>
      </w:pPr>
      <w:r>
        <w:t>Component degradation profiles</w:t>
      </w:r>
    </w:p>
    <w:p>
      <w:pPr>
        <w:pStyle w:val="Heading3"/>
      </w:pPr>
      <w:r>
        <w:t>Weapons, PDS, and stores</w:t>
      </w:r>
    </w:p>
    <w:tbl>
      <w:tblPr>
        <w:tblW w:type="auto" w:w="0"/>
        <w:tblLook w:firstColumn="1" w:firstRow="1" w:lastColumn="0" w:lastRow="0" w:noHBand="0" w:noVBand="1" w:val="04A0"/>
      </w:tblPr>
      <w:tblGrid>
        <w:gridCol w:w="2498"/>
        <w:gridCol w:w="2498"/>
        <w:gridCol w:w="2498"/>
        <w:gridCol w:w="2498"/>
      </w:tblGrid>
      <w:tr>
        <w:tc>
          <w:tcPr>
            <w:tcW w:type="dxa" w:w="2304"/>
            <w:shd w:fill="17304F"/>
            <w:vAlign w:val="center"/>
          </w:tcPr>
          <w:p>
            <w:pPr>
              <w:spacing w:after="0"/>
            </w:pPr>
            <w:r/>
            <w:r>
              <w:rPr>
                <w:b/>
                <w:color w:val="FFFFFF"/>
              </w:rPr>
              <w:t>System</w:t>
            </w:r>
          </w:p>
        </w:tc>
        <w:tc>
          <w:tcPr>
            <w:tcW w:type="dxa" w:w="5184"/>
            <w:shd w:fill="17304F"/>
            <w:vAlign w:val="center"/>
          </w:tcPr>
          <w:p>
            <w:pPr>
              <w:spacing w:after="0"/>
            </w:pPr>
            <w:r/>
            <w:r>
              <w:rPr>
                <w:b/>
                <w:color w:val="FFFFFF"/>
              </w:rPr>
              <w:t>Degraded</w:t>
            </w:r>
          </w:p>
        </w:tc>
        <w:tc>
          <w:tcPr>
            <w:tcW w:type="dxa" w:w="2016"/>
            <w:shd w:fill="17304F"/>
            <w:vAlign w:val="center"/>
          </w:tcPr>
          <w:p>
            <w:pPr>
              <w:spacing w:after="0"/>
            </w:pPr>
            <w:r/>
            <w:r>
              <w:rPr>
                <w:b/>
                <w:color w:val="FFFFFF"/>
              </w:rPr>
              <w:t>Disabled</w:t>
            </w:r>
          </w:p>
        </w:tc>
        <w:tc>
          <w:tcPr>
            <w:tcW w:type="dxa" w:w="2592"/>
            <w:shd w:fill="17304F"/>
            <w:vAlign w:val="center"/>
          </w:tcPr>
          <w:p>
            <w:pPr>
              <w:spacing w:after="0"/>
            </w:pPr>
            <w:r/>
            <w:r>
              <w:rPr>
                <w:b/>
                <w:color w:val="FFFFFF"/>
              </w:rPr>
              <w:t>Destroyed</w:t>
            </w:r>
          </w:p>
        </w:tc>
      </w:tr>
      <w:tr>
        <w:tc>
          <w:tcPr>
            <w:tcW w:type="dxa" w:w="2304"/>
            <w:vAlign w:val="center"/>
          </w:tcPr>
          <w:p>
            <w:pPr>
              <w:spacing w:after="0"/>
            </w:pPr>
            <w:r/>
            <w:r>
              <w:rPr>
                <w:b/>
              </w:rPr>
              <w:t>Kinetic weapon</w:t>
            </w:r>
          </w:p>
        </w:tc>
        <w:tc>
          <w:tcPr>
            <w:tcW w:type="dxa" w:w="5184"/>
            <w:vAlign w:val="center"/>
          </w:tcPr>
          <w:p>
            <w:pPr>
              <w:spacing w:after="0"/>
            </w:pPr>
            <w:r/>
            <w:r>
              <w:rPr>
                <w:b w:val="0"/>
              </w:rPr>
              <w:t>Normal damage, accuracy, range, penetration, and TP when fired; after firing, one complete recycle turn; no enhanced modes.</w:t>
            </w:r>
          </w:p>
        </w:tc>
        <w:tc>
          <w:tcPr>
            <w:tcW w:type="dxa" w:w="2016"/>
            <w:vAlign w:val="center"/>
          </w:tcPr>
          <w:p>
            <w:pPr>
              <w:spacing w:after="0"/>
            </w:pPr>
            <w:r/>
            <w:r>
              <w:rPr>
                <w:b w:val="0"/>
              </w:rPr>
              <w:t>Cannot fire.</w:t>
            </w:r>
          </w:p>
        </w:tc>
        <w:tc>
          <w:tcPr>
            <w:tcW w:type="dxa" w:w="2592"/>
            <w:vAlign w:val="center"/>
          </w:tcPr>
          <w:p>
            <w:pPr>
              <w:spacing w:after="0"/>
            </w:pPr>
            <w:r/>
            <w:r>
              <w:rPr>
                <w:b w:val="0"/>
              </w:rPr>
              <w:t>Cannot fire; facility repair.</w:t>
            </w:r>
          </w:p>
        </w:tc>
      </w:tr>
      <w:tr>
        <w:tc>
          <w:tcPr>
            <w:tcW w:type="dxa" w:w="2304"/>
            <w:vAlign w:val="center"/>
            <w:shd w:fill="EEF4F8"/>
          </w:tcPr>
          <w:p>
            <w:pPr>
              <w:spacing w:after="0"/>
            </w:pPr>
            <w:r/>
            <w:r>
              <w:rPr>
                <w:b/>
              </w:rPr>
              <w:t>Missile Launcher</w:t>
            </w:r>
          </w:p>
        </w:tc>
        <w:tc>
          <w:tcPr>
            <w:tcW w:type="dxa" w:w="5184"/>
            <w:vAlign w:val="center"/>
            <w:shd w:fill="EEF4F8"/>
          </w:tcPr>
          <w:p>
            <w:pPr>
              <w:spacing w:after="0"/>
            </w:pPr>
            <w:r/>
            <w:r>
              <w:rPr>
                <w:b w:val="0"/>
              </w:rPr>
              <w:t>Normal Flight; after launch, one complete recycle turn; loaded Flight remains loaded; no enhanced modes.</w:t>
            </w:r>
          </w:p>
        </w:tc>
        <w:tc>
          <w:tcPr>
            <w:tcW w:type="dxa" w:w="2016"/>
            <w:vAlign w:val="center"/>
            <w:shd w:fill="EEF4F8"/>
          </w:tcPr>
          <w:p>
            <w:pPr>
              <w:spacing w:after="0"/>
            </w:pPr>
            <w:r/>
            <w:r>
              <w:rPr>
                <w:b w:val="0"/>
              </w:rPr>
              <w:t>Cannot launch or support datalink.</w:t>
            </w:r>
          </w:p>
        </w:tc>
        <w:tc>
          <w:tcPr>
            <w:tcW w:type="dxa" w:w="2592"/>
            <w:vAlign w:val="center"/>
            <w:shd w:fill="EEF4F8"/>
          </w:tcPr>
          <w:p>
            <w:pPr>
              <w:spacing w:after="0"/>
            </w:pPr>
            <w:r/>
            <w:r>
              <w:rPr>
                <w:b w:val="0"/>
              </w:rPr>
              <w:t>Cannot launch or support datalink; facility repair.</w:t>
            </w:r>
          </w:p>
        </w:tc>
      </w:tr>
      <w:tr>
        <w:tc>
          <w:tcPr>
            <w:tcW w:type="dxa" w:w="2304"/>
            <w:vAlign w:val="center"/>
          </w:tcPr>
          <w:p>
            <w:pPr>
              <w:spacing w:after="0"/>
            </w:pPr>
            <w:r/>
            <w:r>
              <w:rPr>
                <w:b/>
              </w:rPr>
              <w:t>Energy weapon</w:t>
            </w:r>
          </w:p>
        </w:tc>
        <w:tc>
          <w:tcPr>
            <w:tcW w:type="dxa" w:w="5184"/>
            <w:vAlign w:val="center"/>
          </w:tcPr>
          <w:p>
            <w:pPr>
              <w:spacing w:after="0"/>
            </w:pPr>
            <w:r/>
            <w:r>
              <w:rPr>
                <w:b w:val="0"/>
              </w:rPr>
              <w:t>May fire every turn at ceiling-half damage and ceiling-half TP; normal accuracy/range; no enhanced modes.</w:t>
            </w:r>
          </w:p>
        </w:tc>
        <w:tc>
          <w:tcPr>
            <w:tcW w:type="dxa" w:w="2016"/>
            <w:vAlign w:val="center"/>
          </w:tcPr>
          <w:p>
            <w:pPr>
              <w:spacing w:after="0"/>
            </w:pPr>
            <w:r/>
            <w:r>
              <w:rPr>
                <w:b w:val="0"/>
              </w:rPr>
              <w:t>Cannot fire.</w:t>
            </w:r>
          </w:p>
        </w:tc>
        <w:tc>
          <w:tcPr>
            <w:tcW w:type="dxa" w:w="2592"/>
            <w:vAlign w:val="center"/>
          </w:tcPr>
          <w:p>
            <w:pPr>
              <w:spacing w:after="0"/>
            </w:pPr>
            <w:r/>
            <w:r>
              <w:rPr>
                <w:b w:val="0"/>
              </w:rPr>
              <w:t>Cannot fire; facility repair.</w:t>
            </w:r>
          </w:p>
        </w:tc>
      </w:tr>
      <w:tr>
        <w:tc>
          <w:tcPr>
            <w:tcW w:type="dxa" w:w="2304"/>
            <w:vAlign w:val="center"/>
            <w:shd w:fill="EEF4F8"/>
          </w:tcPr>
          <w:p>
            <w:pPr>
              <w:spacing w:after="0"/>
            </w:pPr>
            <w:r/>
            <w:r>
              <w:rPr>
                <w:b/>
              </w:rPr>
              <w:t>PDS</w:t>
            </w:r>
          </w:p>
        </w:tc>
        <w:tc>
          <w:tcPr>
            <w:tcW w:type="dxa" w:w="5184"/>
            <w:vAlign w:val="center"/>
            <w:shd w:fill="EEF4F8"/>
          </w:tcPr>
          <w:p>
            <w:pPr>
              <w:spacing w:after="0"/>
            </w:pPr>
            <w:r/>
            <w:r>
              <w:rPr>
                <w:b w:val="0"/>
              </w:rPr>
              <w:t>Ceiling-half native base interception accuracy, then normal TC and other modifiers; RC, range, readiness, and ammunition unchanged.</w:t>
            </w:r>
          </w:p>
        </w:tc>
        <w:tc>
          <w:tcPr>
            <w:tcW w:type="dxa" w:w="2016"/>
            <w:vAlign w:val="center"/>
            <w:shd w:fill="EEF4F8"/>
          </w:tcPr>
          <w:p>
            <w:pPr>
              <w:spacing w:after="0"/>
            </w:pPr>
            <w:r/>
            <w:r>
              <w:rPr>
                <w:b w:val="0"/>
              </w:rPr>
              <w:t>Cannot intercept.</w:t>
            </w:r>
          </w:p>
        </w:tc>
        <w:tc>
          <w:tcPr>
            <w:tcW w:type="dxa" w:w="2592"/>
            <w:vAlign w:val="center"/>
            <w:shd w:fill="EEF4F8"/>
          </w:tcPr>
          <w:p>
            <w:pPr>
              <w:spacing w:after="0"/>
            </w:pPr>
            <w:r/>
            <w:r>
              <w:rPr>
                <w:b w:val="0"/>
              </w:rPr>
              <w:t>Cannot intercept; facility repair.</w:t>
            </w:r>
          </w:p>
        </w:tc>
      </w:tr>
      <w:tr>
        <w:tc>
          <w:tcPr>
            <w:tcW w:type="dxa" w:w="2304"/>
            <w:vAlign w:val="center"/>
          </w:tcPr>
          <w:p>
            <w:pPr>
              <w:spacing w:after="0"/>
            </w:pPr>
            <w:r/>
            <w:r>
              <w:rPr>
                <w:b/>
              </w:rPr>
              <w:t>Magazine / finite store</w:t>
            </w:r>
          </w:p>
        </w:tc>
        <w:tc>
          <w:tcPr>
            <w:tcW w:type="dxa" w:w="5184"/>
            <w:vAlign w:val="center"/>
          </w:tcPr>
          <w:p>
            <w:pPr>
              <w:spacing w:after="0"/>
            </w:pPr>
            <w:r/>
            <w:r>
              <w:rPr>
                <w:b w:val="0"/>
              </w:rPr>
              <w:t>Maximum usable capacity and current contents halve rounded up; loaded Ready Packages remain.</w:t>
            </w:r>
          </w:p>
        </w:tc>
        <w:tc>
          <w:tcPr>
            <w:tcW w:type="dxa" w:w="2016"/>
            <w:vAlign w:val="center"/>
          </w:tcPr>
          <w:p>
            <w:pPr>
              <w:spacing w:after="0"/>
            </w:pPr>
            <w:r/>
            <w:r>
              <w:rPr>
                <w:b w:val="0"/>
              </w:rPr>
              <w:t>Not used as a separate intermediate state for these stores.</w:t>
            </w:r>
          </w:p>
        </w:tc>
        <w:tc>
          <w:tcPr>
            <w:tcW w:type="dxa" w:w="2592"/>
            <w:vAlign w:val="center"/>
          </w:tcPr>
          <w:p>
            <w:pPr>
              <w:spacing w:after="0"/>
            </w:pPr>
            <w:r/>
            <w:r>
              <w:rPr>
                <w:b w:val="0"/>
              </w:rPr>
              <w:t>Second hit destroys the store and removes remaining contents; loaded Ready Packages remain loaded.</w:t>
            </w:r>
          </w:p>
        </w:tc>
      </w:tr>
    </w:tbl>
    <w:p>
      <w:pPr/>
    </w:p>
    <w:p>
      <w:pPr>
        <w:pStyle w:val="Heading3"/>
      </w:pPr>
      <w:r>
        <w:t>Shields</w:t>
      </w:r>
    </w:p>
    <w:tbl>
      <w:tblPr>
        <w:tblW w:type="auto" w:w="0"/>
        <w:tblLook w:firstColumn="1" w:firstRow="1" w:lastColumn="0" w:lastRow="0" w:noHBand="0" w:noVBand="1" w:val="04A0"/>
      </w:tblPr>
      <w:tblGrid>
        <w:gridCol w:w="2498"/>
        <w:gridCol w:w="2498"/>
        <w:gridCol w:w="2498"/>
        <w:gridCol w:w="2498"/>
      </w:tblGrid>
      <w:tr>
        <w:tc>
          <w:tcPr>
            <w:tcW w:type="dxa" w:w="2304"/>
            <w:shd w:fill="17304F"/>
            <w:vAlign w:val="center"/>
          </w:tcPr>
          <w:p>
            <w:pPr>
              <w:spacing w:after="0"/>
            </w:pPr>
            <w:r/>
            <w:r>
              <w:rPr>
                <w:b/>
                <w:color w:val="FFFFFF"/>
              </w:rPr>
              <w:t>System</w:t>
            </w:r>
          </w:p>
        </w:tc>
        <w:tc>
          <w:tcPr>
            <w:tcW w:type="dxa" w:w="5328"/>
            <w:shd w:fill="17304F"/>
            <w:vAlign w:val="center"/>
          </w:tcPr>
          <w:p>
            <w:pPr>
              <w:spacing w:after="0"/>
            </w:pPr>
            <w:r/>
            <w:r>
              <w:rPr>
                <w:b/>
                <w:color w:val="FFFFFF"/>
              </w:rPr>
              <w:t>Degraded</w:t>
            </w:r>
          </w:p>
        </w:tc>
        <w:tc>
          <w:tcPr>
            <w:tcW w:type="dxa" w:w="2160"/>
            <w:shd w:fill="17304F"/>
            <w:vAlign w:val="center"/>
          </w:tcPr>
          <w:p>
            <w:pPr>
              <w:spacing w:after="0"/>
            </w:pPr>
            <w:r/>
            <w:r>
              <w:rPr>
                <w:b/>
                <w:color w:val="FFFFFF"/>
              </w:rPr>
              <w:t>Disabled</w:t>
            </w:r>
          </w:p>
        </w:tc>
        <w:tc>
          <w:tcPr>
            <w:tcW w:type="dxa" w:w="2448"/>
            <w:shd w:fill="17304F"/>
            <w:vAlign w:val="center"/>
          </w:tcPr>
          <w:p>
            <w:pPr>
              <w:spacing w:after="0"/>
            </w:pPr>
            <w:r/>
            <w:r>
              <w:rPr>
                <w:b/>
                <w:color w:val="FFFFFF"/>
              </w:rPr>
              <w:t>Destroyed</w:t>
            </w:r>
          </w:p>
        </w:tc>
      </w:tr>
      <w:tr>
        <w:tc>
          <w:tcPr>
            <w:tcW w:type="dxa" w:w="2304"/>
            <w:vAlign w:val="center"/>
          </w:tcPr>
          <w:p>
            <w:pPr>
              <w:spacing w:after="0"/>
            </w:pPr>
            <w:r/>
            <w:r>
              <w:rPr>
                <w:b/>
              </w:rPr>
              <w:t>Shield Generator</w:t>
            </w:r>
          </w:p>
        </w:tc>
        <w:tc>
          <w:tcPr>
            <w:tcW w:type="dxa" w:w="5328"/>
            <w:vAlign w:val="center"/>
          </w:tcPr>
          <w:p>
            <w:pPr>
              <w:spacing w:after="0"/>
            </w:pPr>
            <w:r/>
            <w:r>
              <w:rPr>
                <w:b w:val="0"/>
              </w:rPr>
              <w:t>Keeps full maximum and current SP; ordinary recharge/recovery costs double TP; no overcapacity, recovery overload, or enhanced modes.</w:t>
            </w:r>
          </w:p>
        </w:tc>
        <w:tc>
          <w:tcPr>
            <w:tcW w:type="dxa" w:w="2160"/>
            <w:vAlign w:val="center"/>
          </w:tcPr>
          <w:p>
            <w:pPr>
              <w:spacing w:after="0"/>
            </w:pPr>
            <w:r/>
            <w:r>
              <w:rPr>
                <w:b w:val="0"/>
              </w:rPr>
              <w:t>Cannot add or recover SP; existing SP remain until lost.</w:t>
            </w:r>
          </w:p>
        </w:tc>
        <w:tc>
          <w:tcPr>
            <w:tcW w:type="dxa" w:w="2448"/>
            <w:vAlign w:val="center"/>
          </w:tcPr>
          <w:p>
            <w:pPr>
              <w:spacing w:after="0"/>
            </w:pPr>
            <w:r/>
            <w:r>
              <w:rPr>
                <w:b w:val="0"/>
              </w:rPr>
              <w:t>All remaining SP, including temporary/battery SP, collapse immediately; facility repair.</w:t>
            </w:r>
          </w:p>
        </w:tc>
      </w:tr>
      <w:tr>
        <w:tc>
          <w:tcPr>
            <w:tcW w:type="dxa" w:w="2304"/>
            <w:vAlign w:val="center"/>
            <w:shd w:fill="EEF4F8"/>
          </w:tcPr>
          <w:p>
            <w:pPr>
              <w:spacing w:after="0"/>
            </w:pPr>
            <w:r/>
            <w:r>
              <w:rPr>
                <w:b/>
              </w:rPr>
              <w:t>Shield Hardener</w:t>
            </w:r>
          </w:p>
        </w:tc>
        <w:tc>
          <w:tcPr>
            <w:tcW w:type="dxa" w:w="5328"/>
            <w:vAlign w:val="center"/>
            <w:shd w:fill="EEF4F8"/>
          </w:tcPr>
          <w:p>
            <w:pPr>
              <w:spacing w:after="0"/>
            </w:pPr>
            <w:r/>
            <w:r>
              <w:rPr>
                <w:b w:val="0"/>
              </w:rPr>
              <w:t>Full hardening effect for +1 committed TP; no enhanced modes.</w:t>
            </w:r>
          </w:p>
        </w:tc>
        <w:tc>
          <w:tcPr>
            <w:tcW w:type="dxa" w:w="2160"/>
            <w:vAlign w:val="center"/>
            <w:shd w:fill="EEF4F8"/>
          </w:tcPr>
          <w:p>
            <w:pPr>
              <w:spacing w:after="0"/>
            </w:pPr>
            <w:r/>
            <w:r>
              <w:rPr>
                <w:b w:val="0"/>
              </w:rPr>
              <w:t>No benefit; already locked TP remains unavailable until refresh.</w:t>
            </w:r>
          </w:p>
        </w:tc>
        <w:tc>
          <w:tcPr>
            <w:tcW w:type="dxa" w:w="2448"/>
            <w:vAlign w:val="center"/>
            <w:shd w:fill="EEF4F8"/>
          </w:tcPr>
          <w:p>
            <w:pPr>
              <w:spacing w:after="0"/>
            </w:pPr>
            <w:r/>
            <w:r>
              <w:rPr>
                <w:b w:val="0"/>
              </w:rPr>
              <w:t>No benefit; facility repair.</w:t>
            </w:r>
          </w:p>
        </w:tc>
      </w:tr>
      <w:tr>
        <w:tc>
          <w:tcPr>
            <w:tcW w:type="dxa" w:w="2304"/>
            <w:vAlign w:val="center"/>
          </w:tcPr>
          <w:p>
            <w:pPr>
              <w:spacing w:after="0"/>
            </w:pPr>
            <w:r/>
            <w:r>
              <w:rPr>
                <w:b/>
              </w:rPr>
              <w:t>Shield Battery</w:t>
            </w:r>
          </w:p>
        </w:tc>
        <w:tc>
          <w:tcPr>
            <w:tcW w:type="dxa" w:w="5328"/>
            <w:vAlign w:val="center"/>
          </w:tcPr>
          <w:p>
            <w:pPr>
              <w:spacing w:after="0"/>
            </w:pPr>
            <w:r/>
            <w:r>
              <w:rPr>
                <w:b w:val="0"/>
              </w:rPr>
              <w:t>Capacity and remaining charges halve rounded up; no overload.</w:t>
            </w:r>
          </w:p>
        </w:tc>
        <w:tc>
          <w:tcPr>
            <w:tcW w:type="dxa" w:w="2160"/>
            <w:vAlign w:val="center"/>
          </w:tcPr>
          <w:p>
            <w:pPr>
              <w:spacing w:after="0"/>
            </w:pPr>
            <w:r/>
            <w:r>
              <w:rPr>
                <w:b w:val="0"/>
              </w:rPr>
              <w:t>Finite store skips this ordinary intermediate state.</w:t>
            </w:r>
          </w:p>
        </w:tc>
        <w:tc>
          <w:tcPr>
            <w:tcW w:type="dxa" w:w="2448"/>
            <w:vAlign w:val="center"/>
          </w:tcPr>
          <w:p>
            <w:pPr>
              <w:spacing w:after="0"/>
            </w:pPr>
            <w:r/>
            <w:r>
              <w:rPr>
                <w:b w:val="0"/>
              </w:rPr>
              <w:t>Second hit loses all remaining charges; SP already added remain until damaged or generator destruction.</w:t>
            </w:r>
          </w:p>
        </w:tc>
      </w:tr>
    </w:tbl>
    <w:p>
      <w:pPr/>
    </w:p>
    <w:p>
      <w:pPr>
        <w:pStyle w:val="Heading3"/>
      </w:pPr>
      <w:r>
        <w:t>Power</w:t>
      </w:r>
    </w:p>
    <w:tbl>
      <w:tblPr>
        <w:tblW w:type="auto" w:w="0"/>
        <w:tblLook w:firstColumn="1" w:firstRow="1" w:lastColumn="0" w:lastRow="0" w:noHBand="0" w:noVBand="1" w:val="04A0"/>
      </w:tblPr>
      <w:tblGrid>
        <w:gridCol w:w="1999"/>
        <w:gridCol w:w="1999"/>
        <w:gridCol w:w="1999"/>
        <w:gridCol w:w="1999"/>
        <w:gridCol w:w="1999"/>
      </w:tblGrid>
      <w:tr>
        <w:tc>
          <w:tcPr>
            <w:tcW w:type="dxa" w:w="2448"/>
            <w:shd w:fill="17304F"/>
            <w:vAlign w:val="center"/>
          </w:tcPr>
          <w:p>
            <w:pPr>
              <w:spacing w:after="0"/>
            </w:pPr>
            <w:r/>
            <w:r>
              <w:rPr>
                <w:b/>
                <w:color w:val="FFFFFF"/>
              </w:rPr>
              <w:t>System</w:t>
            </w:r>
          </w:p>
        </w:tc>
        <w:tc>
          <w:tcPr>
            <w:tcW w:type="dxa" w:w="2304"/>
            <w:shd w:fill="17304F"/>
            <w:vAlign w:val="center"/>
          </w:tcPr>
          <w:p>
            <w:pPr>
              <w:spacing w:after="0"/>
            </w:pPr>
            <w:r/>
            <w:r>
              <w:rPr>
                <w:b/>
                <w:color w:val="FFFFFF"/>
              </w:rPr>
              <w:t>Operational</w:t>
            </w:r>
          </w:p>
        </w:tc>
        <w:tc>
          <w:tcPr>
            <w:tcW w:type="dxa" w:w="3456"/>
            <w:shd w:fill="17304F"/>
            <w:vAlign w:val="center"/>
          </w:tcPr>
          <w:p>
            <w:pPr>
              <w:spacing w:after="0"/>
            </w:pPr>
            <w:r/>
            <w:r>
              <w:rPr>
                <w:b/>
                <w:color w:val="FFFFFF"/>
              </w:rPr>
              <w:t>Degraded</w:t>
            </w:r>
          </w:p>
        </w:tc>
        <w:tc>
          <w:tcPr>
            <w:tcW w:type="dxa" w:w="2592"/>
            <w:shd w:fill="17304F"/>
            <w:vAlign w:val="center"/>
          </w:tcPr>
          <w:p>
            <w:pPr>
              <w:spacing w:after="0"/>
            </w:pPr>
            <w:r/>
            <w:r>
              <w:rPr>
                <w:b/>
                <w:color w:val="FFFFFF"/>
              </w:rPr>
              <w:t>Disabled</w:t>
            </w:r>
          </w:p>
        </w:tc>
        <w:tc>
          <w:tcPr>
            <w:tcW w:type="dxa" w:w="2160"/>
            <w:shd w:fill="17304F"/>
            <w:vAlign w:val="center"/>
          </w:tcPr>
          <w:p>
            <w:pPr>
              <w:spacing w:after="0"/>
            </w:pPr>
            <w:r/>
            <w:r>
              <w:rPr>
                <w:b/>
                <w:color w:val="FFFFFF"/>
              </w:rPr>
              <w:t>Destroyed</w:t>
            </w:r>
          </w:p>
        </w:tc>
      </w:tr>
      <w:tr>
        <w:tc>
          <w:tcPr>
            <w:tcW w:type="dxa" w:w="2448"/>
            <w:vAlign w:val="center"/>
          </w:tcPr>
          <w:p>
            <w:pPr>
              <w:spacing w:after="0"/>
            </w:pPr>
            <w:r/>
            <w:r>
              <w:rPr>
                <w:b/>
              </w:rPr>
              <w:t>Main Reactor</w:t>
            </w:r>
          </w:p>
        </w:tc>
        <w:tc>
          <w:tcPr>
            <w:tcW w:type="dxa" w:w="2304"/>
            <w:vAlign w:val="center"/>
          </w:tcPr>
          <w:p>
            <w:pPr>
              <w:spacing w:after="0"/>
            </w:pPr>
            <w:r/>
            <w:r>
              <w:rPr>
                <w:b w:val="0"/>
              </w:rPr>
              <w:t>5 TP</w:t>
            </w:r>
          </w:p>
        </w:tc>
        <w:tc>
          <w:tcPr>
            <w:tcW w:type="dxa" w:w="3456"/>
            <w:vAlign w:val="center"/>
          </w:tcPr>
          <w:p>
            <w:pPr>
              <w:spacing w:after="0"/>
            </w:pPr>
            <w:r/>
            <w:r>
              <w:rPr>
                <w:b w:val="0"/>
              </w:rPr>
              <w:t>3 TP; no overload</w:t>
            </w:r>
          </w:p>
        </w:tc>
        <w:tc>
          <w:tcPr>
            <w:tcW w:type="dxa" w:w="2592"/>
            <w:vAlign w:val="center"/>
          </w:tcPr>
          <w:p>
            <w:pPr>
              <w:spacing w:after="0"/>
            </w:pPr>
            <w:r/>
            <w:r>
              <w:rPr>
                <w:b w:val="0"/>
              </w:rPr>
              <w:t>1 emergency TP; no overload</w:t>
            </w:r>
          </w:p>
        </w:tc>
        <w:tc>
          <w:tcPr>
            <w:tcW w:type="dxa" w:w="2160"/>
            <w:vAlign w:val="center"/>
          </w:tcPr>
          <w:p>
            <w:pPr>
              <w:spacing w:after="0"/>
            </w:pPr>
            <w:r/>
            <w:r>
              <w:rPr>
                <w:b w:val="0"/>
              </w:rPr>
              <w:t>0 TP</w:t>
            </w:r>
          </w:p>
        </w:tc>
      </w:tr>
      <w:tr>
        <w:tc>
          <w:tcPr>
            <w:tcW w:type="dxa" w:w="2448"/>
            <w:vAlign w:val="center"/>
            <w:shd w:fill="EEF4F8"/>
          </w:tcPr>
          <w:p>
            <w:pPr>
              <w:spacing w:after="0"/>
            </w:pPr>
            <w:r/>
            <w:r>
              <w:rPr>
                <w:b/>
              </w:rPr>
              <w:t>Auxiliary Reactor</w:t>
            </w:r>
          </w:p>
        </w:tc>
        <w:tc>
          <w:tcPr>
            <w:tcW w:type="dxa" w:w="2304"/>
            <w:vAlign w:val="center"/>
            <w:shd w:fill="EEF4F8"/>
          </w:tcPr>
          <w:p>
            <w:pPr>
              <w:spacing w:after="0"/>
            </w:pPr>
            <w:r/>
            <w:r>
              <w:rPr>
                <w:b w:val="0"/>
              </w:rPr>
              <w:t>+1 TP each turn</w:t>
            </w:r>
          </w:p>
        </w:tc>
        <w:tc>
          <w:tcPr>
            <w:tcW w:type="dxa" w:w="3456"/>
            <w:vAlign w:val="center"/>
            <w:shd w:fill="EEF4F8"/>
          </w:tcPr>
          <w:p>
            <w:pPr>
              <w:spacing w:after="0"/>
            </w:pPr>
            <w:r/>
            <w:r>
              <w:rPr>
                <w:b w:val="0"/>
              </w:rPr>
              <w:t>May provide +1 TP, then one full cooling turn</w:t>
            </w:r>
          </w:p>
        </w:tc>
        <w:tc>
          <w:tcPr>
            <w:tcW w:type="dxa" w:w="2592"/>
            <w:vAlign w:val="center"/>
            <w:shd w:fill="EEF4F8"/>
          </w:tcPr>
          <w:p>
            <w:pPr>
              <w:spacing w:after="0"/>
            </w:pPr>
            <w:r/>
            <w:r>
              <w:rPr>
                <w:b w:val="0"/>
              </w:rPr>
              <w:t>0</w:t>
            </w:r>
          </w:p>
        </w:tc>
        <w:tc>
          <w:tcPr>
            <w:tcW w:type="dxa" w:w="2160"/>
            <w:vAlign w:val="center"/>
            <w:shd w:fill="EEF4F8"/>
          </w:tcPr>
          <w:p>
            <w:pPr>
              <w:spacing w:after="0"/>
            </w:pPr>
            <w:r/>
            <w:r>
              <w:rPr>
                <w:b w:val="0"/>
              </w:rPr>
              <w:t>0</w:t>
            </w:r>
          </w:p>
        </w:tc>
      </w:tr>
      <w:tr>
        <w:tc>
          <w:tcPr>
            <w:tcW w:type="dxa" w:w="2448"/>
            <w:vAlign w:val="center"/>
          </w:tcPr>
          <w:p>
            <w:pPr>
              <w:spacing w:after="0"/>
            </w:pPr>
            <w:r/>
            <w:r>
              <w:rPr>
                <w:b/>
              </w:rPr>
              <w:t>Power Capacitor</w:t>
            </w:r>
          </w:p>
        </w:tc>
        <w:tc>
          <w:tcPr>
            <w:tcW w:type="dxa" w:w="2304"/>
            <w:vAlign w:val="center"/>
          </w:tcPr>
          <w:p>
            <w:pPr>
              <w:spacing w:after="0"/>
            </w:pPr>
            <w:r/>
            <w:r>
              <w:rPr>
                <w:b w:val="0"/>
              </w:rPr>
              <w:t>Normal charge/discharge</w:t>
            </w:r>
          </w:p>
        </w:tc>
        <w:tc>
          <w:tcPr>
            <w:tcW w:type="dxa" w:w="3456"/>
            <w:vAlign w:val="center"/>
          </w:tcPr>
          <w:p>
            <w:pPr>
              <w:spacing w:after="0"/>
            </w:pPr>
            <w:r/>
            <w:r>
              <w:rPr>
                <w:b w:val="0"/>
              </w:rPr>
              <w:t>Normal discharge; following turn cannot recharge; no enhanced discharge</w:t>
            </w:r>
          </w:p>
        </w:tc>
        <w:tc>
          <w:tcPr>
            <w:tcW w:type="dxa" w:w="2592"/>
            <w:vAlign w:val="center"/>
          </w:tcPr>
          <w:p>
            <w:pPr>
              <w:spacing w:after="0"/>
            </w:pPr>
            <w:r/>
            <w:r>
              <w:rPr>
                <w:b w:val="0"/>
              </w:rPr>
              <w:t>Stored charge remains trapped; no charge/discharge</w:t>
            </w:r>
          </w:p>
        </w:tc>
        <w:tc>
          <w:tcPr>
            <w:tcW w:type="dxa" w:w="2160"/>
            <w:vAlign w:val="center"/>
          </w:tcPr>
          <w:p>
            <w:pPr>
              <w:spacing w:after="0"/>
            </w:pPr>
            <w:r/>
            <w:r>
              <w:rPr>
                <w:b w:val="0"/>
              </w:rPr>
              <w:t>Stored charge lost</w:t>
            </w:r>
          </w:p>
        </w:tc>
      </w:tr>
      <w:tr>
        <w:tc>
          <w:tcPr>
            <w:tcW w:type="dxa" w:w="2448"/>
            <w:vAlign w:val="center"/>
            <w:shd w:fill="EEF4F8"/>
          </w:tcPr>
          <w:p>
            <w:pPr>
              <w:spacing w:after="0"/>
            </w:pPr>
            <w:r/>
            <w:r>
              <w:rPr>
                <w:b/>
              </w:rPr>
              <w:t>Combat Battery</w:t>
            </w:r>
          </w:p>
        </w:tc>
        <w:tc>
          <w:tcPr>
            <w:tcW w:type="dxa" w:w="2304"/>
            <w:vAlign w:val="center"/>
            <w:shd w:fill="EEF4F8"/>
          </w:tcPr>
          <w:p>
            <w:pPr>
              <w:spacing w:after="0"/>
            </w:pPr>
            <w:r/>
            <w:r>
              <w:rPr>
                <w:b w:val="0"/>
              </w:rPr>
              <w:t>Normal finite discharge</w:t>
            </w:r>
          </w:p>
        </w:tc>
        <w:tc>
          <w:tcPr>
            <w:tcW w:type="dxa" w:w="3456"/>
            <w:vAlign w:val="center"/>
            <w:shd w:fill="EEF4F8"/>
          </w:tcPr>
          <w:p>
            <w:pPr>
              <w:spacing w:after="0"/>
            </w:pPr>
            <w:r/>
            <w:r>
              <w:rPr>
                <w:b w:val="0"/>
              </w:rPr>
              <w:t>Capacity and remaining charge halve rounded up</w:t>
            </w:r>
          </w:p>
        </w:tc>
        <w:tc>
          <w:tcPr>
            <w:tcW w:type="dxa" w:w="2592"/>
            <w:vAlign w:val="center"/>
            <w:shd w:fill="EEF4F8"/>
          </w:tcPr>
          <w:p>
            <w:pPr>
              <w:spacing w:after="0"/>
            </w:pPr>
            <w:r/>
            <w:r>
              <w:rPr>
                <w:b w:val="0"/>
              </w:rPr>
              <w:t>Finite store does not use ordinary Disabled step</w:t>
            </w:r>
          </w:p>
        </w:tc>
        <w:tc>
          <w:tcPr>
            <w:tcW w:type="dxa" w:w="2160"/>
            <w:vAlign w:val="center"/>
            <w:shd w:fill="EEF4F8"/>
          </w:tcPr>
          <w:p>
            <w:pPr>
              <w:spacing w:after="0"/>
            </w:pPr>
            <w:r/>
            <w:r>
              <w:rPr>
                <w:b w:val="0"/>
              </w:rPr>
              <w:t>Second hit destroys and loses charge</w:t>
            </w:r>
          </w:p>
        </w:tc>
      </w:tr>
    </w:tbl>
    <w:p>
      <w:pPr/>
    </w:p>
    <w:p>
      <w:r>
        <w:t>Power already generated, released, Powered, earmarked, or Spent during the current turn remains authoritative after later source damage. Ordinary buses and distribution hardware are abstracted and receive no separate Critical Exposure.</w:t>
      </w:r>
    </w:p>
    <w:p>
      <w:pPr>
        <w:pStyle w:val="Heading3"/>
      </w:pPr>
      <w:r>
        <w:t>Propulsion and Evasive Maneuvers</w:t>
      </w:r>
    </w:p>
    <w:tbl>
      <w:tblPr>
        <w:tblW w:type="auto" w:w="0"/>
        <w:tblLook w:firstColumn="1" w:firstRow="1" w:lastColumn="0" w:lastRow="0" w:noHBand="0" w:noVBand="1" w:val="04A0"/>
      </w:tblPr>
      <w:tblGrid>
        <w:gridCol w:w="2498"/>
        <w:gridCol w:w="2498"/>
        <w:gridCol w:w="2498"/>
        <w:gridCol w:w="2498"/>
      </w:tblGrid>
      <w:tr>
        <w:tc>
          <w:tcPr>
            <w:tcW w:type="dxa" w:w="2592"/>
            <w:shd w:fill="17304F"/>
            <w:vAlign w:val="center"/>
          </w:tcPr>
          <w:p>
            <w:pPr>
              <w:spacing w:after="0"/>
            </w:pPr>
            <w:r/>
            <w:r>
              <w:rPr>
                <w:b/>
                <w:color w:val="FFFFFF"/>
              </w:rPr>
              <w:t>System</w:t>
            </w:r>
          </w:p>
        </w:tc>
        <w:tc>
          <w:tcPr>
            <w:tcW w:type="dxa" w:w="5472"/>
            <w:shd w:fill="17304F"/>
            <w:vAlign w:val="center"/>
          </w:tcPr>
          <w:p>
            <w:pPr>
              <w:spacing w:after="0"/>
            </w:pPr>
            <w:r/>
            <w:r>
              <w:rPr>
                <w:b/>
                <w:color w:val="FFFFFF"/>
              </w:rPr>
              <w:t>Degraded</w:t>
            </w:r>
          </w:p>
        </w:tc>
        <w:tc>
          <w:tcPr>
            <w:tcW w:type="dxa" w:w="2160"/>
            <w:shd w:fill="17304F"/>
            <w:vAlign w:val="center"/>
          </w:tcPr>
          <w:p>
            <w:pPr>
              <w:spacing w:after="0"/>
            </w:pPr>
            <w:r/>
            <w:r>
              <w:rPr>
                <w:b/>
                <w:color w:val="FFFFFF"/>
              </w:rPr>
              <w:t>Disabled</w:t>
            </w:r>
          </w:p>
        </w:tc>
        <w:tc>
          <w:tcPr>
            <w:tcW w:type="dxa" w:w="2160"/>
            <w:shd w:fill="17304F"/>
            <w:vAlign w:val="center"/>
          </w:tcPr>
          <w:p>
            <w:pPr>
              <w:spacing w:after="0"/>
            </w:pPr>
            <w:r/>
            <w:r>
              <w:rPr>
                <w:b/>
                <w:color w:val="FFFFFF"/>
              </w:rPr>
              <w:t>Destroyed</w:t>
            </w:r>
          </w:p>
        </w:tc>
      </w:tr>
      <w:tr>
        <w:tc>
          <w:tcPr>
            <w:tcW w:type="dxa" w:w="2592"/>
            <w:vAlign w:val="center"/>
          </w:tcPr>
          <w:p>
            <w:pPr>
              <w:spacing w:after="0"/>
            </w:pPr>
            <w:r/>
            <w:r>
              <w:rPr>
                <w:b/>
              </w:rPr>
              <w:t>STL Drive</w:t>
            </w:r>
          </w:p>
        </w:tc>
        <w:tc>
          <w:tcPr>
            <w:tcW w:type="dxa" w:w="5472"/>
            <w:vAlign w:val="center"/>
          </w:tcPr>
          <w:p>
            <w:pPr>
              <w:spacing w:after="0"/>
            </w:pPr>
            <w:r/>
            <w:r>
              <w:rPr>
                <w:b w:val="0"/>
              </w:rPr>
              <w:t>Half normal movement rounded up; no boost, overload, or enhanced movement.</w:t>
            </w:r>
          </w:p>
        </w:tc>
        <w:tc>
          <w:tcPr>
            <w:tcW w:type="dxa" w:w="2160"/>
            <w:vAlign w:val="center"/>
          </w:tcPr>
          <w:p>
            <w:r>
              <w:t>Zero standard movement; incoming ship-target attacks gain the initial +10-point Immobile Target accuracy modifier beginning next turn.</w:t>
            </w:r>
          </w:p>
        </w:tc>
        <w:tc>
          <w:tcPr>
            <w:tcW w:type="dxa" w:w="2160"/>
            <w:vAlign w:val="center"/>
          </w:tcPr>
          <w:p>
            <w:r>
              <w:t>Zero standard movement; incoming ship-target attacks gain the initial +10-point Immobile Target accuracy modifier; facility repair.</w:t>
            </w:r>
          </w:p>
        </w:tc>
      </w:tr>
      <w:tr>
        <w:tc>
          <w:tcPr>
            <w:tcW w:type="dxa" w:w="2592"/>
            <w:vAlign w:val="center"/>
            <w:shd w:fill="EEF4F8"/>
          </w:tcPr>
          <w:p>
            <w:pPr>
              <w:spacing w:after="0"/>
            </w:pPr>
            <w:r/>
            <w:r>
              <w:rPr>
                <w:b/>
              </w:rPr>
              <w:t>Evasive Maneuver System</w:t>
            </w:r>
          </w:p>
        </w:tc>
        <w:tc>
          <w:tcPr>
            <w:tcW w:type="dxa" w:w="5472"/>
            <w:vAlign w:val="center"/>
            <w:shd w:fill="EEF4F8"/>
          </w:tcPr>
          <w:p>
            <w:pPr>
              <w:spacing w:after="0"/>
            </w:pPr>
            <w:r/>
            <w:r>
              <w:rPr>
                <w:b w:val="0"/>
              </w:rPr>
              <w:t>Normal TP cost; defensive bonus floor-half, offensive penalty magnitude ceiling-half; no enhanced modes.</w:t>
            </w:r>
          </w:p>
        </w:tc>
        <w:tc>
          <w:tcPr>
            <w:tcW w:type="dxa" w:w="2160"/>
            <w:vAlign w:val="center"/>
            <w:shd w:fill="EEF4F8"/>
          </w:tcPr>
          <w:p>
            <w:pPr>
              <w:spacing w:after="0"/>
            </w:pPr>
            <w:r/>
            <w:r>
              <w:rPr>
                <w:b w:val="0"/>
              </w:rPr>
              <w:t>Unusable.</w:t>
            </w:r>
          </w:p>
        </w:tc>
        <w:tc>
          <w:tcPr>
            <w:tcW w:type="dxa" w:w="2160"/>
            <w:vAlign w:val="center"/>
            <w:shd w:fill="EEF4F8"/>
          </w:tcPr>
          <w:p>
            <w:pPr>
              <w:spacing w:after="0"/>
            </w:pPr>
            <w:r/>
            <w:r>
              <w:rPr>
                <w:b w:val="0"/>
              </w:rPr>
              <w:t>Unusable; facility repair.</w:t>
            </w:r>
          </w:p>
        </w:tc>
      </w:tr>
      <w:tr>
        <w:tc>
          <w:tcPr>
            <w:tcW w:type="dxa" w:w="2592"/>
            <w:vAlign w:val="center"/>
          </w:tcPr>
          <w:p>
            <w:pPr>
              <w:spacing w:after="0"/>
            </w:pPr>
            <w:r/>
            <w:r>
              <w:rPr>
                <w:b/>
              </w:rPr>
              <w:t>FTL Drive</w:t>
            </w:r>
          </w:p>
        </w:tc>
        <w:tc>
          <w:tcPr>
            <w:tcW w:type="dxa" w:w="5472"/>
            <w:vAlign w:val="center"/>
          </w:tcPr>
          <w:p>
            <w:pPr>
              <w:spacing w:after="0"/>
            </w:pPr>
            <w:r/>
            <w:r>
              <w:rPr>
                <w:b w:val="0"/>
              </w:rPr>
              <w:t>Half normal jump range rounded up; no enhanced jump modes.</w:t>
            </w:r>
          </w:p>
        </w:tc>
        <w:tc>
          <w:tcPr>
            <w:tcW w:type="dxa" w:w="2160"/>
            <w:vAlign w:val="center"/>
          </w:tcPr>
          <w:p>
            <w:pPr>
              <w:spacing w:after="0"/>
            </w:pPr>
            <w:r/>
            <w:r>
              <w:rPr>
                <w:b w:val="0"/>
              </w:rPr>
              <w:t>Player only: repeatable one-hex Emergency Egress. Non-player: no jump.</w:t>
            </w:r>
          </w:p>
        </w:tc>
        <w:tc>
          <w:tcPr>
            <w:tcW w:type="dxa" w:w="2160"/>
            <w:vAlign w:val="center"/>
          </w:tcPr>
          <w:p>
            <w:pPr>
              <w:spacing w:after="0"/>
            </w:pPr>
            <w:r/>
            <w:r>
              <w:rPr>
                <w:b w:val="0"/>
              </w:rPr>
              <w:t>No jump; facility repair.</w:t>
            </w:r>
          </w:p>
        </w:tc>
      </w:tr>
    </w:tbl>
    <w:p>
      <w:pPr/>
    </w:p>
    <w:p>
      <w:r>
        <w:t>EvM is independent of standard STL translation. It does not close or open range, move toward the Jump Perimeter, permit pursuit, or prevent Disabled status. Damage applied during the Damage phase first changes STL/FTL performance on the following turn.</w:t>
      </w:r>
    </w:p>
    <w:p>
      <w:pPr>
        <w:pStyle w:val="Heading3"/>
      </w:pPr>
      <w:r>
        <w:t>Sensors, electronic warfare, communications, and datalinks</w:t>
      </w:r>
    </w:p>
    <w:tbl>
      <w:tblPr>
        <w:tblW w:type="auto" w:w="0"/>
        <w:tblLook w:firstColumn="1" w:firstRow="1" w:lastColumn="0" w:lastRow="0" w:noHBand="0" w:noVBand="1" w:val="04A0"/>
      </w:tblPr>
      <w:tblGrid>
        <w:gridCol w:w="3331"/>
        <w:gridCol w:w="3331"/>
        <w:gridCol w:w="3331"/>
      </w:tblGrid>
      <w:tr>
        <w:tc>
          <w:tcPr>
            <w:tcW w:type="dxa" w:w="2592"/>
            <w:shd w:fill="17304F"/>
            <w:vAlign w:val="center"/>
          </w:tcPr>
          <w:p>
            <w:pPr>
              <w:spacing w:after="0"/>
            </w:pPr>
            <w:r/>
            <w:r>
              <w:rPr>
                <w:b/>
                <w:color w:val="FFFFFF"/>
              </w:rPr>
              <w:t>System</w:t>
            </w:r>
          </w:p>
        </w:tc>
        <w:tc>
          <w:tcPr>
            <w:tcW w:type="dxa" w:w="5760"/>
            <w:shd w:fill="17304F"/>
            <w:vAlign w:val="center"/>
          </w:tcPr>
          <w:p>
            <w:pPr>
              <w:spacing w:after="0"/>
            </w:pPr>
            <w:r/>
            <w:r>
              <w:rPr>
                <w:b/>
                <w:color w:val="FFFFFF"/>
              </w:rPr>
              <w:t>Degraded</w:t>
            </w:r>
          </w:p>
        </w:tc>
        <w:tc>
          <w:tcPr>
            <w:tcW w:type="dxa" w:w="4032"/>
            <w:shd w:fill="17304F"/>
            <w:vAlign w:val="center"/>
          </w:tcPr>
          <w:p>
            <w:pPr>
              <w:spacing w:after="0"/>
            </w:pPr>
            <w:r/>
            <w:r>
              <w:rPr>
                <w:b/>
                <w:color w:val="FFFFFF"/>
              </w:rPr>
              <w:t>Disabled / Destroyed</w:t>
            </w:r>
          </w:p>
        </w:tc>
      </w:tr>
      <w:tr>
        <w:tc>
          <w:tcPr>
            <w:tcW w:type="dxa" w:w="2592"/>
            <w:vAlign w:val="center"/>
          </w:tcPr>
          <w:p>
            <w:pPr>
              <w:spacing w:after="0"/>
            </w:pPr>
            <w:r/>
            <w:r>
              <w:rPr>
                <w:b/>
              </w:rPr>
              <w:t>Passive Sensors</w:t>
            </w:r>
          </w:p>
        </w:tc>
        <w:tc>
          <w:tcPr>
            <w:tcW w:type="dxa" w:w="5760"/>
            <w:vAlign w:val="center"/>
          </w:tcPr>
          <w:p>
            <w:pPr>
              <w:spacing w:after="0"/>
            </w:pPr>
            <w:r/>
            <w:r>
              <w:rPr>
                <w:b w:val="0"/>
              </w:rPr>
              <w:t>Not damageable; distributed baseline capability persists while the ship survives.</w:t>
            </w:r>
          </w:p>
        </w:tc>
        <w:tc>
          <w:tcPr>
            <w:tcW w:type="dxa" w:w="4032"/>
            <w:vAlign w:val="center"/>
          </w:tcPr>
          <w:p>
            <w:pPr>
              <w:spacing w:after="0"/>
            </w:pPr>
            <w:r/>
            <w:r>
              <w:rPr>
                <w:b w:val="0"/>
              </w:rPr>
              <w:t>Not a damageable component.</w:t>
            </w:r>
          </w:p>
        </w:tc>
      </w:tr>
      <w:tr>
        <w:tc>
          <w:tcPr>
            <w:tcW w:type="dxa" w:w="2592"/>
            <w:vAlign w:val="center"/>
            <w:shd w:fill="EEF4F8"/>
          </w:tcPr>
          <w:p>
            <w:pPr>
              <w:spacing w:after="0"/>
            </w:pPr>
            <w:r/>
            <w:r>
              <w:rPr>
                <w:b/>
              </w:rPr>
              <w:t>Active Sensors</w:t>
            </w:r>
          </w:p>
        </w:tc>
        <w:tc>
          <w:tcPr>
            <w:tcW w:type="dxa" w:w="5760"/>
            <w:vAlign w:val="center"/>
            <w:shd w:fill="EEF4F8"/>
          </w:tcPr>
          <w:p>
            <w:pPr>
              <w:spacing w:after="0"/>
            </w:pPr>
            <w:r/>
            <w:r>
              <w:rPr>
                <w:b w:val="0"/>
              </w:rPr>
              <w:t>Half their own active contribution rounded down at normal TP; emissions and ordinary active-sensor consequences remain; no enhanced modes.</w:t>
            </w:r>
          </w:p>
        </w:tc>
        <w:tc>
          <w:tcPr>
            <w:tcW w:type="dxa" w:w="4032"/>
            <w:vAlign w:val="center"/>
            <w:shd w:fill="EEF4F8"/>
          </w:tcPr>
          <w:p>
            <w:pPr>
              <w:spacing w:after="0"/>
            </w:pPr>
            <w:r/>
            <w:r>
              <w:rPr>
                <w:b w:val="0"/>
              </w:rPr>
              <w:t>No active contribution; Passive Sensors remain.</w:t>
            </w:r>
          </w:p>
        </w:tc>
      </w:tr>
      <w:tr>
        <w:tc>
          <w:tcPr>
            <w:tcW w:type="dxa" w:w="2592"/>
            <w:vAlign w:val="center"/>
          </w:tcPr>
          <w:p>
            <w:pPr>
              <w:spacing w:after="0"/>
            </w:pPr>
            <w:r/>
            <w:r>
              <w:rPr>
                <w:b/>
              </w:rPr>
              <w:t>Targeting Computer</w:t>
            </w:r>
          </w:p>
        </w:tc>
        <w:tc>
          <w:tcPr>
            <w:tcW w:type="dxa" w:w="5760"/>
            <w:vAlign w:val="center"/>
          </w:tcPr>
          <w:p>
            <w:pPr>
              <w:spacing w:after="0"/>
            </w:pPr>
            <w:r/>
            <w:r>
              <w:rPr>
                <w:b w:val="0"/>
              </w:rPr>
              <w:t>Half its own bonus rounded down; apply after native system degradation where applicable.</w:t>
            </w:r>
          </w:p>
        </w:tc>
        <w:tc>
          <w:tcPr>
            <w:tcW w:type="dxa" w:w="4032"/>
            <w:vAlign w:val="center"/>
          </w:tcPr>
          <w:p>
            <w:pPr>
              <w:spacing w:after="0"/>
            </w:pPr>
            <w:r/>
            <w:r>
              <w:rPr>
                <w:b w:val="0"/>
              </w:rPr>
              <w:t>No bonus; weapons may use unassisted base values unless expressly dependent.</w:t>
            </w:r>
          </w:p>
        </w:tc>
      </w:tr>
      <w:tr>
        <w:tc>
          <w:tcPr>
            <w:tcW w:type="dxa" w:w="2592"/>
            <w:vAlign w:val="center"/>
            <w:shd w:fill="EEF4F8"/>
          </w:tcPr>
          <w:p>
            <w:pPr>
              <w:spacing w:after="0"/>
            </w:pPr>
            <w:r/>
            <w:r>
              <w:rPr>
                <w:b/>
              </w:rPr>
              <w:t>ECM</w:t>
            </w:r>
          </w:p>
        </w:tc>
        <w:tc>
          <w:tcPr>
            <w:tcW w:type="dxa" w:w="5760"/>
            <w:vAlign w:val="center"/>
            <w:shd w:fill="EEF4F8"/>
          </w:tcPr>
          <w:p>
            <w:pPr>
              <w:spacing w:after="0"/>
            </w:pPr>
            <w:r/>
            <w:r>
              <w:rPr>
                <w:b w:val="0"/>
              </w:rPr>
              <w:t>Full jamming effect for +1 committed TP; still creates a public non-positional ECM emission; no enhanced mode.</w:t>
            </w:r>
          </w:p>
        </w:tc>
        <w:tc>
          <w:tcPr>
            <w:tcW w:type="dxa" w:w="4032"/>
            <w:vAlign w:val="center"/>
            <w:shd w:fill="EEF4F8"/>
          </w:tcPr>
          <w:p>
            <w:pPr>
              <w:spacing w:after="0"/>
            </w:pPr>
            <w:r/>
            <w:r>
              <w:rPr>
                <w:b w:val="0"/>
              </w:rPr>
              <w:t>No jamming and no ECM emission.</w:t>
            </w:r>
          </w:p>
        </w:tc>
      </w:tr>
      <w:tr>
        <w:tc>
          <w:tcPr>
            <w:tcW w:type="dxa" w:w="2592"/>
            <w:vAlign w:val="center"/>
          </w:tcPr>
          <w:p>
            <w:pPr>
              <w:spacing w:after="0"/>
            </w:pPr>
            <w:r/>
            <w:r>
              <w:rPr>
                <w:b/>
              </w:rPr>
              <w:t>ECCM</w:t>
            </w:r>
          </w:p>
        </w:tc>
        <w:tc>
          <w:tcPr>
            <w:tcW w:type="dxa" w:w="5760"/>
            <w:vAlign w:val="center"/>
          </w:tcPr>
          <w:p>
            <w:pPr>
              <w:spacing w:after="0"/>
            </w:pPr>
            <w:r/>
            <w:r>
              <w:rPr>
                <w:b w:val="0"/>
              </w:rPr>
              <w:t>Full counter-jamming effect for +1 committed TP; ordinary ECCM does not reveal position; no enhanced mode.</w:t>
            </w:r>
          </w:p>
        </w:tc>
        <w:tc>
          <w:tcPr>
            <w:tcW w:type="dxa" w:w="4032"/>
            <w:vAlign w:val="center"/>
          </w:tcPr>
          <w:p>
            <w:pPr>
              <w:spacing w:after="0"/>
            </w:pPr>
            <w:r/>
            <w:r>
              <w:rPr>
                <w:b w:val="0"/>
              </w:rPr>
              <w:t>No counter-jamming.</w:t>
            </w:r>
          </w:p>
        </w:tc>
      </w:tr>
      <w:tr>
        <w:tc>
          <w:tcPr>
            <w:tcW w:type="dxa" w:w="2592"/>
            <w:vAlign w:val="center"/>
            <w:shd w:fill="EEF4F8"/>
          </w:tcPr>
          <w:p>
            <w:pPr>
              <w:spacing w:after="0"/>
            </w:pPr>
            <w:r/>
            <w:r>
              <w:rPr>
                <w:b/>
              </w:rPr>
              <w:t>Communications</w:t>
            </w:r>
          </w:p>
        </w:tc>
        <w:tc>
          <w:tcPr>
            <w:tcW w:type="dxa" w:w="5760"/>
            <w:vAlign w:val="center"/>
            <w:shd w:fill="EEF4F8"/>
          </w:tcPr>
          <w:p>
            <w:pPr>
              <w:spacing w:after="0"/>
            </w:pPr>
            <w:r/>
            <w:r>
              <w:rPr>
                <w:b w:val="0"/>
              </w:rPr>
              <w:t>Unobstructed.</w:t>
            </w:r>
          </w:p>
        </w:tc>
        <w:tc>
          <w:tcPr>
            <w:tcW w:type="dxa" w:w="4032"/>
            <w:vAlign w:val="center"/>
            <w:shd w:fill="EEF4F8"/>
          </w:tcPr>
          <w:p>
            <w:pPr>
              <w:spacing w:after="0"/>
            </w:pPr>
            <w:r/>
            <w:r>
              <w:rPr>
                <w:b w:val="0"/>
              </w:rPr>
              <w:t>Down.</w:t>
            </w:r>
          </w:p>
        </w:tc>
      </w:tr>
      <w:tr>
        <w:tc>
          <w:tcPr>
            <w:tcW w:type="dxa" w:w="2592"/>
            <w:vAlign w:val="center"/>
          </w:tcPr>
          <w:p>
            <w:pPr>
              <w:spacing w:after="0"/>
            </w:pPr>
            <w:r/>
            <w:r>
              <w:rPr>
                <w:b/>
              </w:rPr>
              <w:t>Missile datalink</w:t>
            </w:r>
          </w:p>
        </w:tc>
        <w:tc>
          <w:tcPr>
            <w:tcW w:type="dxa" w:w="5760"/>
            <w:vAlign w:val="center"/>
          </w:tcPr>
          <w:p>
            <w:pPr>
              <w:spacing w:after="0"/>
            </w:pPr>
            <w:r/>
            <w:r>
              <w:rPr>
                <w:b w:val="0"/>
              </w:rPr>
              <w:t>Not a separate component; requires Communications Operational/Degraded and at least one Missile Launcher Operational/Degraded.</w:t>
            </w:r>
          </w:p>
        </w:tc>
        <w:tc>
          <w:tcPr>
            <w:tcW w:type="dxa" w:w="4032"/>
            <w:vAlign w:val="center"/>
          </w:tcPr>
          <w:p>
            <w:pPr>
              <w:spacing w:after="0"/>
            </w:pPr>
            <w:r/>
            <w:r>
              <w:rPr>
                <w:b w:val="0"/>
              </w:rPr>
              <w:t>Drops when either required chain is absent.</w:t>
            </w:r>
          </w:p>
        </w:tc>
      </w:tr>
    </w:tbl>
    <w:p>
      <w:pPr/>
    </w:p>
    <w:p>
      <w:pPr>
        <w:pStyle w:val="Heading2"/>
      </w:pPr>
      <w:r>
        <w:t>Tactical map, Engagement, and FTL transition</w:t>
      </w:r>
    </w:p>
    <w:p>
      <w:r>
        <w:t>The 11-hex-diameter system map and the strategic cluster map are distinct. STL movement changes position only within the tactical map. FTL is the transition mechanism between maps.</w:t>
      </w:r>
    </w:p>
    <w:tbl>
      <w:tblPr>
        <w:tblW w:type="auto" w:w="0"/>
        <w:tblLook w:firstColumn="1" w:firstRow="1" w:lastColumn="0" w:lastRow="0" w:noHBand="0" w:noVBand="1" w:val="04A0"/>
      </w:tblPr>
      <w:tblGrid>
        <w:gridCol w:w="3331"/>
        <w:gridCol w:w="3331"/>
        <w:gridCol w:w="3331"/>
      </w:tblGrid>
      <w:tr>
        <w:tc>
          <w:tcPr>
            <w:tcW w:type="dxa" w:w="3168"/>
            <w:shd w:fill="17304F"/>
            <w:vAlign w:val="center"/>
          </w:tcPr>
          <w:p>
            <w:pPr>
              <w:spacing w:after="0"/>
            </w:pPr>
            <w:r/>
            <w:r>
              <w:rPr>
                <w:b/>
                <w:color w:val="FFFFFF"/>
              </w:rPr>
              <w:t>Rule</w:t>
            </w:r>
          </w:p>
        </w:tc>
        <w:tc>
          <w:tcPr>
            <w:tcW w:type="dxa" w:w="4752"/>
            <w:shd w:fill="17304F"/>
            <w:vAlign w:val="center"/>
          </w:tcPr>
          <w:p>
            <w:pPr>
              <w:spacing w:after="0"/>
            </w:pPr>
            <w:r/>
            <w:r>
              <w:rPr>
                <w:b/>
                <w:color w:val="FFFFFF"/>
              </w:rPr>
              <w:t>Regular FTL</w:t>
            </w:r>
          </w:p>
        </w:tc>
        <w:tc>
          <w:tcPr>
            <w:tcW w:type="dxa" w:w="4752"/>
            <w:shd w:fill="17304F"/>
            <w:vAlign w:val="center"/>
          </w:tcPr>
          <w:p>
            <w:pPr>
              <w:spacing w:after="0"/>
            </w:pPr>
            <w:r/>
            <w:r>
              <w:rPr>
                <w:b/>
                <w:color w:val="FFFFFF"/>
              </w:rPr>
              <w:t>Emergency FTL</w:t>
            </w:r>
          </w:p>
        </w:tc>
      </w:tr>
      <w:tr>
        <w:tc>
          <w:tcPr>
            <w:tcW w:type="dxa" w:w="3168"/>
            <w:vAlign w:val="center"/>
          </w:tcPr>
          <w:p>
            <w:pPr>
              <w:spacing w:after="0"/>
            </w:pPr>
            <w:r/>
            <w:r>
              <w:rPr>
                <w:b/>
              </w:rPr>
              <w:t>Departure location</w:t>
            </w:r>
          </w:p>
        </w:tc>
        <w:tc>
          <w:tcPr>
            <w:tcW w:type="dxa" w:w="4752"/>
            <w:vAlign w:val="center"/>
          </w:tcPr>
          <w:p>
            <w:pPr>
              <w:spacing w:after="0"/>
            </w:pPr>
            <w:r/>
            <w:r>
              <w:rPr>
                <w:b w:val="0"/>
              </w:rPr>
              <w:t>A legal Jump Perimeter hex on the outermost tactical-map ring.</w:t>
            </w:r>
          </w:p>
        </w:tc>
        <w:tc>
          <w:tcPr>
            <w:tcW w:type="dxa" w:w="4752"/>
            <w:vAlign w:val="center"/>
          </w:tcPr>
          <w:p>
            <w:pPr>
              <w:spacing w:after="0"/>
            </w:pPr>
            <w:r/>
            <w:r>
              <w:rPr>
                <w:b w:val="0"/>
              </w:rPr>
              <w:t>Any tactical-map hex, including interior or gravity-restricted starting hexes.</w:t>
            </w:r>
          </w:p>
        </w:tc>
      </w:tr>
      <w:tr>
        <w:tc>
          <w:tcPr>
            <w:tcW w:type="dxa" w:w="3168"/>
            <w:vAlign w:val="center"/>
            <w:shd w:fill="EEF4F8"/>
          </w:tcPr>
          <w:p>
            <w:pPr>
              <w:spacing w:after="0"/>
            </w:pPr>
            <w:r/>
            <w:r>
              <w:rPr>
                <w:b/>
              </w:rPr>
              <w:t>Arrival</w:t>
            </w:r>
          </w:p>
        </w:tc>
        <w:tc>
          <w:tcPr>
            <w:tcW w:type="dxa" w:w="4752"/>
            <w:vAlign w:val="center"/>
            <w:shd w:fill="EEF4F8"/>
          </w:tcPr>
          <w:p>
            <w:pPr>
              <w:spacing w:after="0"/>
            </w:pPr>
            <w:r/>
            <w:r>
              <w:rPr>
                <w:b w:val="0"/>
              </w:rPr>
              <w:t>A legal outer-ring hex in the destination system.</w:t>
            </w:r>
          </w:p>
        </w:tc>
        <w:tc>
          <w:tcPr>
            <w:tcW w:type="dxa" w:w="4752"/>
            <w:vAlign w:val="center"/>
            <w:shd w:fill="EEF4F8"/>
          </w:tcPr>
          <w:p>
            <w:pPr>
              <w:spacing w:after="0"/>
            </w:pPr>
            <w:r/>
            <w:r>
              <w:rPr>
                <w:b w:val="0"/>
              </w:rPr>
              <w:t>A legal outer-ring hex; exact random placement is deferred.</w:t>
            </w:r>
          </w:p>
        </w:tc>
      </w:tr>
      <w:tr>
        <w:tc>
          <w:tcPr>
            <w:tcW w:type="dxa" w:w="3168"/>
            <w:vAlign w:val="center"/>
          </w:tcPr>
          <w:p>
            <w:pPr>
              <w:spacing w:after="0"/>
            </w:pPr>
            <w:r/>
            <w:r>
              <w:rPr>
                <w:b/>
              </w:rPr>
              <w:t>Engagement</w:t>
            </w:r>
          </w:p>
        </w:tc>
        <w:tc>
          <w:tcPr>
            <w:tcW w:type="dxa" w:w="4752"/>
            <w:vAlign w:val="center"/>
          </w:tcPr>
          <w:p>
            <w:pPr>
              <w:spacing w:after="0"/>
            </w:pPr>
            <w:r/>
            <w:r>
              <w:rPr>
                <w:b w:val="0"/>
              </w:rPr>
              <w:t>May not be knowingly initiated while departure is contested.</w:t>
            </w:r>
          </w:p>
        </w:tc>
        <w:tc>
          <w:tcPr>
            <w:tcW w:type="dxa" w:w="4752"/>
            <w:vAlign w:val="center"/>
          </w:tcPr>
          <w:p>
            <w:pPr>
              <w:spacing w:after="0"/>
            </w:pPr>
            <w:r/>
            <w:r>
              <w:rPr>
                <w:b w:val="0"/>
              </w:rPr>
              <w:t>May be initiated while Engaged.</w:t>
            </w:r>
          </w:p>
        </w:tc>
      </w:tr>
      <w:tr>
        <w:tc>
          <w:tcPr>
            <w:tcW w:type="dxa" w:w="3168"/>
            <w:vAlign w:val="center"/>
            <w:shd w:fill="EEF4F8"/>
          </w:tcPr>
          <w:p>
            <w:pPr>
              <w:spacing w:after="0"/>
            </w:pPr>
            <w:r/>
            <w:r>
              <w:rPr>
                <w:b/>
              </w:rPr>
              <w:t>Power</w:t>
            </w:r>
          </w:p>
        </w:tc>
        <w:tc>
          <w:tcPr>
            <w:tcW w:type="dxa" w:w="4752"/>
            <w:vAlign w:val="center"/>
            <w:shd w:fill="EEF4F8"/>
          </w:tcPr>
          <w:p>
            <w:pPr>
              <w:spacing w:after="0"/>
            </w:pPr>
            <w:r/>
            <w:r>
              <w:rPr>
                <w:b w:val="0"/>
              </w:rPr>
              <w:t>Entire Turn Power Envelope for one full vulnerable preparation turn; no other Tactical Power use.</w:t>
            </w:r>
          </w:p>
        </w:tc>
        <w:tc>
          <w:tcPr>
            <w:tcW w:type="dxa" w:w="4752"/>
            <w:vAlign w:val="center"/>
            <w:shd w:fill="EEF4F8"/>
          </w:tcPr>
          <w:p>
            <w:pPr>
              <w:spacing w:after="0"/>
            </w:pPr>
            <w:r/>
            <w:r>
              <w:rPr>
                <w:b w:val="0"/>
              </w:rPr>
              <w:t>Same.</w:t>
            </w:r>
          </w:p>
        </w:tc>
      </w:tr>
      <w:tr>
        <w:tc>
          <w:tcPr>
            <w:tcW w:type="dxa" w:w="3168"/>
            <w:vAlign w:val="center"/>
          </w:tcPr>
          <w:p>
            <w:pPr>
              <w:spacing w:after="0"/>
            </w:pPr>
            <w:r/>
            <w:r>
              <w:rPr>
                <w:b/>
              </w:rPr>
              <w:t>Cancellation after power-up</w:t>
            </w:r>
          </w:p>
        </w:tc>
        <w:tc>
          <w:tcPr>
            <w:tcW w:type="dxa" w:w="4752"/>
            <w:vAlign w:val="center"/>
          </w:tcPr>
          <w:p>
            <w:pPr>
              <w:spacing w:after="0"/>
            </w:pPr>
            <w:r/>
            <w:r>
              <w:rPr>
                <w:b w:val="0"/>
              </w:rPr>
              <w:t>Only destruction of the ship or FTL drive. Reactor damage and FTL Degraded/Disabled results do not cancel the already powered jump.</w:t>
            </w:r>
          </w:p>
        </w:tc>
        <w:tc>
          <w:tcPr>
            <w:tcW w:type="dxa" w:w="4752"/>
            <w:vAlign w:val="center"/>
          </w:tcPr>
          <w:p>
            <w:pPr>
              <w:spacing w:after="0"/>
            </w:pPr>
            <w:r/>
            <w:r>
              <w:rPr>
                <w:b w:val="0"/>
              </w:rPr>
              <w:t>Same.</w:t>
            </w:r>
          </w:p>
        </w:tc>
      </w:tr>
      <w:tr>
        <w:tc>
          <w:tcPr>
            <w:tcW w:type="dxa" w:w="3168"/>
            <w:vAlign w:val="center"/>
            <w:shd w:fill="EEF4F8"/>
          </w:tcPr>
          <w:p>
            <w:pPr>
              <w:spacing w:after="0"/>
            </w:pPr>
            <w:r/>
            <w:r>
              <w:rPr>
                <w:b/>
              </w:rPr>
              <w:t>Accuracy</w:t>
            </w:r>
          </w:p>
        </w:tc>
        <w:tc>
          <w:tcPr>
            <w:tcW w:type="dxa" w:w="4752"/>
            <w:vAlign w:val="center"/>
            <w:shd w:fill="EEF4F8"/>
          </w:tcPr>
          <w:p>
            <w:pPr>
              <w:spacing w:after="0"/>
            </w:pPr>
            <w:r/>
            <w:r>
              <w:rPr>
                <w:b w:val="0"/>
              </w:rPr>
              <w:t>Comparatively accurate.</w:t>
            </w:r>
          </w:p>
        </w:tc>
        <w:tc>
          <w:tcPr>
            <w:tcW w:type="dxa" w:w="4752"/>
            <w:vAlign w:val="center"/>
            <w:shd w:fill="EEF4F8"/>
          </w:tcPr>
          <w:p>
            <w:pPr>
              <w:spacing w:after="0"/>
            </w:pPr>
            <w:r/>
            <w:r>
              <w:rPr>
                <w:b w:val="0"/>
              </w:rPr>
              <w:t>Future destination/arrival randomness.</w:t>
            </w:r>
          </w:p>
        </w:tc>
      </w:tr>
    </w:tbl>
    <w:p>
      <w:pPr/>
    </w:p>
    <w:p>
      <w:pPr>
        <w:pStyle w:val="ListBullet"/>
      </w:pPr>
      <w:r>
        <w:t>Every strategic arrival begins on a legal Jump Perimeter hex, making entry and exit symmetrical.</w:t>
      </w:r>
    </w:p>
    <w:p>
      <w:pPr>
        <w:pStyle w:val="ListBullet"/>
      </w:pPr>
      <w:r>
        <w:t>Only Jump Perimeter hexes immediately adjacent to a celestial body are Gravity-Restricted for routine arrival/departure. Normal maps must retain at least one legal regular jump hex.</w:t>
      </w:r>
    </w:p>
    <w:p>
      <w:pPr>
        <w:pStyle w:val="ListBullet"/>
      </w:pPr>
      <w:r>
        <w:t>An FTL power-up is a public non-positional emission: every ship knows that someone is jumping, but not who, where, to which destination, or by which jump type.</w:t>
      </w:r>
    </w:p>
    <w:p>
      <w:pPr>
        <w:pStyle w:val="Heading3"/>
      </w:pPr>
      <w:r>
        <w:t>Engagement and hidden observers</w:t>
      </w:r>
    </w:p>
    <w:p>
      <w:r>
        <w:t>A ship is Engaged when it is on the system tactical map with a known hostile opponent that has detected it and is able and willing to contest departure. A neutral ship, an unknown ship that has not been detected, or an unknown ship that has not detected the player does not establish Engagement. A hidden hostile that already detects the player does not create a mysterious regular-jump prohibition; the player may declare the jump, and the hidden hostile receives the power-up turn in which to attack and reveal itself.</w:t>
      </w:r>
    </w:p>
    <w:p>
      <w:pPr>
        <w:pStyle w:val="Heading3"/>
      </w:pPr>
      <w:r>
        <w:t>Missile self-destruction and FTL cleanup</w:t>
      </w:r>
    </w:p>
    <w:tbl>
      <w:tblPr>
        <w:tblW w:type="auto" w:w="0"/>
        <w:tblLook w:firstColumn="1" w:firstRow="1" w:lastColumn="0" w:lastRow="0" w:noHBand="0" w:noVBand="1" w:val="04A0"/>
      </w:tblPr>
      <w:tblGrid>
        <w:gridCol w:w="4997"/>
        <w:gridCol w:w="4997"/>
      </w:tblGrid>
      <w:tr>
        <w:tc>
          <w:tcPr>
            <w:tcW w:type="dxa" w:w="3456"/>
            <w:shd w:fill="17304F"/>
            <w:vAlign w:val="center"/>
          </w:tcPr>
          <w:p>
            <w:pPr>
              <w:spacing w:after="0"/>
            </w:pPr>
            <w:r/>
            <w:r>
              <w:rPr>
                <w:b/>
                <w:color w:val="FFFFFF"/>
              </w:rPr>
              <w:t>Trigger</w:t>
            </w:r>
          </w:p>
        </w:tc>
        <w:tc>
          <w:tcPr>
            <w:tcW w:type="dxa" w:w="9072"/>
            <w:shd w:fill="17304F"/>
            <w:vAlign w:val="center"/>
          </w:tcPr>
          <w:p>
            <w:pPr>
              <w:spacing w:after="0"/>
            </w:pPr>
            <w:r/>
            <w:r>
              <w:rPr>
                <w:b/>
                <w:color w:val="FFFFFF"/>
              </w:rPr>
              <w:t>Missile result</w:t>
            </w:r>
          </w:p>
        </w:tc>
      </w:tr>
      <w:tr>
        <w:tc>
          <w:tcPr>
            <w:tcW w:type="dxa" w:w="3456"/>
            <w:vAlign w:val="center"/>
          </w:tcPr>
          <w:p>
            <w:pPr>
              <w:spacing w:after="0"/>
            </w:pPr>
            <w:r/>
            <w:r>
              <w:rPr>
                <w:b/>
              </w:rPr>
              <w:t>Voluntary in-combat abort</w:t>
            </w:r>
          </w:p>
        </w:tc>
        <w:tc>
          <w:tcPr>
            <w:tcW w:type="dxa" w:w="9072"/>
            <w:vAlign w:val="center"/>
          </w:tcPr>
          <w:p>
            <w:pPr>
              <w:spacing w:after="0"/>
            </w:pPr>
            <w:r/>
            <w:r>
              <w:rPr>
                <w:b w:val="0"/>
              </w:rPr>
              <w:t>Before terminal commitment, the owner needs line of sight, a current track on the Flight, an active datalink, and functioning command/communications. No extra TP, Reaction Capacity, ammunition, or weapon action.</w:t>
            </w:r>
          </w:p>
        </w:tc>
      </w:tr>
      <w:tr>
        <w:tc>
          <w:tcPr>
            <w:tcW w:type="dxa" w:w="3456"/>
            <w:vAlign w:val="center"/>
            <w:shd w:fill="EEF4F8"/>
          </w:tcPr>
          <w:p>
            <w:pPr>
              <w:spacing w:after="0"/>
            </w:pPr>
            <w:r/>
            <w:r>
              <w:rPr>
                <w:b/>
              </w:rPr>
              <w:t>FTL power-up declaration</w:t>
            </w:r>
          </w:p>
        </w:tc>
        <w:tc>
          <w:tcPr>
            <w:tcW w:type="dxa" w:w="9072"/>
            <w:vAlign w:val="center"/>
            <w:shd w:fill="EEF4F8"/>
          </w:tcPr>
          <w:p>
            <w:pPr>
              <w:spacing w:after="0"/>
            </w:pPr>
            <w:r/>
            <w:r>
              <w:rPr>
                <w:b w:val="0"/>
              </w:rPr>
              <w:t>Every outbound Flight launched by that ship immediately self-destructs before missile movement or attack, regardless of guidance. They remain lost even if the jump fails.</w:t>
            </w:r>
          </w:p>
        </w:tc>
      </w:tr>
      <w:tr>
        <w:tc>
          <w:tcPr>
            <w:tcW w:type="dxa" w:w="3456"/>
            <w:vAlign w:val="center"/>
          </w:tcPr>
          <w:p>
            <w:pPr>
              <w:spacing w:after="0"/>
            </w:pPr>
            <w:r/>
            <w:r>
              <w:rPr>
                <w:b/>
              </w:rPr>
              <w:t>Successful player departure</w:t>
            </w:r>
          </w:p>
        </w:tc>
        <w:tc>
          <w:tcPr>
            <w:tcW w:type="dxa" w:w="9072"/>
            <w:vAlign w:val="center"/>
          </w:tcPr>
          <w:p>
            <w:pPr>
              <w:spacing w:after="0"/>
            </w:pPr>
            <w:r/>
            <w:r>
              <w:rPr>
                <w:b w:val="0"/>
              </w:rPr>
              <w:t>Any unresolved inbound Missile Flights are removed because they cannot follow through FTL. The tactical encounter closes; no off-screen tactical simulation persists.</w:t>
            </w:r>
          </w:p>
        </w:tc>
      </w:tr>
      <w:tr>
        <w:tc>
          <w:tcPr>
            <w:tcW w:type="dxa" w:w="3456"/>
            <w:vAlign w:val="center"/>
            <w:shd w:fill="EEF4F8"/>
          </w:tcPr>
          <w:p>
            <w:pPr>
              <w:spacing w:after="0"/>
            </w:pPr>
            <w:r/>
            <w:r>
              <w:rPr>
                <w:b/>
              </w:rPr>
              <w:t>Launching ship Destroyed</w:t>
            </w:r>
          </w:p>
        </w:tc>
        <w:tc>
          <w:tcPr>
            <w:tcW w:type="dxa" w:w="9072"/>
            <w:vAlign w:val="center"/>
            <w:shd w:fill="EEF4F8"/>
          </w:tcPr>
          <w:p>
            <w:pPr>
              <w:spacing w:after="0"/>
            </w:pPr>
            <w:r/>
            <w:r>
              <w:rPr>
                <w:b w:val="0"/>
              </w:rPr>
              <w:t>Command-only and no-fallback hybrids self-destruct; autonomous and valid fallback hybrids continue while the player remains on the map.</w:t>
            </w:r>
          </w:p>
        </w:tc>
      </w:tr>
    </w:tbl>
    <w:p>
      <w:pPr/>
    </w:p>
    <w:p>
      <w:r>
        <w:t>The FTL declaration rule is an explicit anti-exploit guardrail against repeatedly entering a system, launching a long-range missile, and leaving before the target can contest the attack.</w:t>
      </w:r>
    </w:p>
    <w:p>
      <w:pPr>
        <w:pStyle w:val="Heading2"/>
      </w:pPr>
      <w:r>
        <w:t>Focused calibration and executable evidence</w:t>
      </w:r>
    </w:p>
    <w:tbl>
      <w:tblPr>
        <w:tblW w:type="auto" w:w="0"/>
        <w:tblLook w:firstColumn="1" w:firstRow="1" w:lastColumn="0" w:lastRow="0" w:noHBand="0" w:noVBand="1" w:val="04A0"/>
      </w:tblPr>
      <w:tblGrid>
        <w:gridCol w:w="4997"/>
        <w:gridCol w:w="4997"/>
      </w:tblGrid>
      <w:tr>
        <w:tc>
          <w:tcPr>
            <w:tcW w:type="dxa" w:w="4032"/>
            <w:shd w:fill="17304F"/>
            <w:vAlign w:val="center"/>
          </w:tcPr>
          <w:p>
            <w:pPr>
              <w:spacing w:after="0"/>
            </w:pPr>
            <w:r/>
            <w:r>
              <w:rPr>
                <w:b/>
                <w:color w:val="FFFFFF"/>
              </w:rPr>
              <w:t>Factor</w:t>
            </w:r>
          </w:p>
        </w:tc>
        <w:tc>
          <w:tcPr>
            <w:tcW w:type="dxa" w:w="8352"/>
            <w:shd w:fill="17304F"/>
            <w:vAlign w:val="center"/>
          </w:tcPr>
          <w:p>
            <w:pPr>
              <w:spacing w:after="0"/>
            </w:pPr>
            <w:r/>
            <w:r>
              <w:rPr>
                <w:b/>
                <w:color w:val="FFFFFF"/>
              </w:rPr>
              <w:t>Values</w:t>
            </w:r>
          </w:p>
        </w:tc>
      </w:tr>
      <w:tr>
        <w:tc>
          <w:tcPr>
            <w:tcW w:type="dxa" w:w="4032"/>
            <w:vAlign w:val="center"/>
          </w:tcPr>
          <w:p>
            <w:pPr>
              <w:spacing w:after="0"/>
            </w:pPr>
            <w:r/>
            <w:r>
              <w:rPr>
                <w:b/>
              </w:rPr>
              <w:t>Internal Critical Marker density</w:t>
            </w:r>
          </w:p>
        </w:tc>
        <w:tc>
          <w:tcPr>
            <w:tcW w:type="dxa" w:w="8352"/>
            <w:vAlign w:val="center"/>
          </w:tcPr>
          <w:p>
            <w:pPr>
              <w:spacing w:after="0"/>
            </w:pPr>
            <w:r/>
            <w:r>
              <w:rPr>
                <w:b w:val="0"/>
              </w:rPr>
              <w:t>15%, 20%, 25%, 33 1/3%, 50%</w:t>
            </w:r>
          </w:p>
        </w:tc>
      </w:tr>
      <w:tr>
        <w:tc>
          <w:tcPr>
            <w:tcW w:type="dxa" w:w="4032"/>
            <w:vAlign w:val="center"/>
            <w:shd w:fill="EEF4F8"/>
          </w:tcPr>
          <w:p>
            <w:pPr>
              <w:spacing w:after="0"/>
            </w:pPr>
            <w:r/>
            <w:r>
              <w:rPr>
                <w:b/>
              </w:rPr>
              <w:t>Placement</w:t>
            </w:r>
          </w:p>
        </w:tc>
        <w:tc>
          <w:tcPr>
            <w:tcW w:type="dxa" w:w="8352"/>
            <w:vAlign w:val="center"/>
            <w:shd w:fill="EEF4F8"/>
          </w:tcPr>
          <w:p>
            <w:pPr>
              <w:spacing w:after="0"/>
            </w:pPr>
            <w:r/>
            <w:r>
              <w:rPr>
                <w:b w:val="0"/>
              </w:rPr>
              <w:t>Ordinary seeded; Protected Compartmentation</w:t>
            </w:r>
          </w:p>
        </w:tc>
      </w:tr>
      <w:tr>
        <w:tc>
          <w:tcPr>
            <w:tcW w:type="dxa" w:w="4032"/>
            <w:vAlign w:val="center"/>
          </w:tcPr>
          <w:p>
            <w:pPr>
              <w:spacing w:after="0"/>
            </w:pPr>
            <w:r/>
            <w:r>
              <w:rPr>
                <w:b/>
              </w:rPr>
              <w:t>Damage Control</w:t>
            </w:r>
          </w:p>
        </w:tc>
        <w:tc>
          <w:tcPr>
            <w:tcW w:type="dxa" w:w="8352"/>
            <w:vAlign w:val="center"/>
          </w:tcPr>
          <w:p>
            <w:pPr>
              <w:spacing w:after="0"/>
            </w:pPr>
            <w:r/>
            <w:r>
              <w:rPr>
                <w:b w:val="0"/>
              </w:rPr>
              <w:t>Off; TL1 on</w:t>
            </w:r>
          </w:p>
        </w:tc>
      </w:tr>
      <w:tr>
        <w:tc>
          <w:tcPr>
            <w:tcW w:type="dxa" w:w="4032"/>
            <w:vAlign w:val="center"/>
            <w:shd w:fill="EEF4F8"/>
          </w:tcPr>
          <w:p>
            <w:pPr>
              <w:spacing w:after="0"/>
            </w:pPr>
            <w:r/>
            <w:r>
              <w:rPr>
                <w:b/>
              </w:rPr>
              <w:t>Reference offense</w:t>
            </w:r>
          </w:p>
        </w:tc>
        <w:tc>
          <w:tcPr>
            <w:tcW w:type="dxa" w:w="8352"/>
            <w:vAlign w:val="center"/>
            <w:shd w:fill="EEF4F8"/>
          </w:tcPr>
          <w:p>
            <w:pPr>
              <w:spacing w:after="0"/>
            </w:pPr>
            <w:r/>
            <w:r>
              <w:rPr>
                <w:b w:val="0"/>
              </w:rPr>
              <w:t>Kinetic weapon; Missile Launcher</w:t>
            </w:r>
          </w:p>
        </w:tc>
      </w:tr>
      <w:tr>
        <w:tc>
          <w:tcPr>
            <w:tcW w:type="dxa" w:w="4032"/>
            <w:vAlign w:val="center"/>
          </w:tcPr>
          <w:p>
            <w:pPr>
              <w:spacing w:after="0"/>
            </w:pPr>
            <w:r/>
            <w:r>
              <w:rPr>
                <w:b/>
              </w:rPr>
              <w:t>Hull packet tempo</w:t>
            </w:r>
          </w:p>
        </w:tc>
        <w:tc>
          <w:tcPr>
            <w:tcW w:type="dxa" w:w="8352"/>
            <w:vAlign w:val="center"/>
          </w:tcPr>
          <w:p>
            <w:pPr>
              <w:spacing w:after="0"/>
            </w:pPr>
            <w:r/>
            <w:r>
              <w:rPr>
                <w:b w:val="0"/>
              </w:rPr>
              <w:t>Steady 1-Hull packets; burst 3-Hull packets</w:t>
            </w:r>
          </w:p>
        </w:tc>
      </w:tr>
      <w:tr>
        <w:tc>
          <w:tcPr>
            <w:tcW w:type="dxa" w:w="4032"/>
            <w:vAlign w:val="center"/>
            <w:shd w:fill="EEF4F8"/>
          </w:tcPr>
          <w:p>
            <w:pPr>
              <w:spacing w:after="0"/>
            </w:pPr>
            <w:r/>
            <w:r>
              <w:rPr>
                <w:b/>
              </w:rPr>
              <w:t>Total</w:t>
            </w:r>
          </w:p>
        </w:tc>
        <w:tc>
          <w:tcPr>
            <w:tcW w:type="dxa" w:w="8352"/>
            <w:vAlign w:val="center"/>
            <w:shd w:fill="EEF4F8"/>
          </w:tcPr>
          <w:p>
            <w:pPr>
              <w:spacing w:after="0"/>
            </w:pPr>
            <w:r/>
            <w:r>
              <w:rPr>
                <w:b w:val="0"/>
              </w:rPr>
              <w:t>80 variants at the selected trial count; default 10,000 each</w:t>
            </w:r>
          </w:p>
        </w:tc>
      </w:tr>
    </w:tbl>
    <w:p>
      <w:pPr/>
    </w:p>
    <w:p>
      <w:pPr>
        <w:pStyle w:val="ListBullet"/>
      </w:pPr>
      <w:r>
        <w:t>Measure first-critical position, total X markers, repeated component selections, component condition distribution, Disabled-before-destruction frequency, Hull-band state, Damage Control attempts/success, and Repair Kit consumption.</w:t>
      </w:r>
    </w:p>
    <w:p>
      <w:pPr>
        <w:pStyle w:val="ListBullet"/>
      </w:pPr>
      <w:r>
        <w:t>Require deterministic preflight, exact factor coverage, no trial errors, bounded Repair Kit use, higher X frequency at 50% than 15%, density monotonicity, Protected first-critical delay, exact ordinary/protected finite-track X-count parity, a terminal H for the 12-Hull protected study tracks, and selection coverage.</w:t>
      </w:r>
    </w:p>
    <w:p>
      <w:pPr>
        <w:pStyle w:val="ListBullet"/>
      </w:pPr>
      <w:r>
        <w:t>Exclude Oversized Engines and Distributed Shield Grid from this study. They remain future Characteristics after the baseline density and ordinary exposure behavior are understood.</w:t>
      </w:r>
    </w:p>
    <w:p>
      <w:pPr>
        <w:pStyle w:val="Heading2"/>
      </w:pPr>
      <w:r>
        <w:t>Checkpoint 36b closure refinements</w:t>
      </w:r>
    </w:p>
    <w:p>
      <w:pPr>
        <w:pStyle w:val="ListBullet"/>
      </w:pPr>
      <w:r>
        <w:t>Protected Compartmentation is now mechanically paired to the ordinary seeded finite track. It preserves the same number of reachable X markers for the same density, seed, and original Max Hull, including partial final strata. A protected X that would occupy the final Hull position swaps with the immediately adjacent H when possible, so the final structural point remains H.</w:t>
      </w:r>
    </w:p>
    <w:p>
      <w:pPr>
        <w:pStyle w:val="ListBullet"/>
      </w:pPr>
      <w:r>
        <w:t>A target whose STL Drive is Disabled or Destroyed receives the initial tunable Immobile Target modifier: +10 percentage points to incoming direct-fire, Held Main, terminal missile, and other ship-target attack rolls using the standard accuracy system. The modifier does not reveal the target, improve a track, or affect PDS interception. It stacks normally with operational or Degraded EvM and begins on the turn after the propulsion damage becomes active.</w:t>
      </w:r>
    </w:p>
    <w:p>
      <w:pPr>
        <w:pStyle w:val="Heading2"/>
      </w:pPr>
      <w:r>
        <w:t>Checkpoint 37 Damage Control doctrine and critical-density pacing</w:t>
      </w:r>
    </w:p>
    <w:p>
      <w:pPr/>
      <w:r>
        <w:t>Checkpoint 37 makes Damage Control eligibility explicit, separates player-facing inventory from calibration-only inventory, and measures repair doctrine and combat pacing without presuming that a higher Internal Critical Marker density must shorten combat.</w:t>
      </w:r>
    </w:p>
    <w:p>
      <w:pPr>
        <w:pStyle w:val="ListBullet"/>
      </w:pPr>
      <w:r>
        <w:t>The provisional ordinary TL1 Internal Critical Marker density is 33 1/3%, or one X per three-position stratum. The 25% density remains in the focused comparison so pacing, mission-kill, and subsystem-variation consequences can be measured before final lock.</w:t>
      </w:r>
    </w:p>
    <w:p>
      <w:pPr>
        <w:pStyle w:val="ListBullet"/>
      </w:pPr>
      <w:r>
        <w:t>Damage Control may be attempted only when the ship has repairable component damage or surviving Hull below pristine maximum, remaining attempt capacity, at least one Repair Kit, and enough Tactical Power. A no-target check spends no power, consumes no kit, queues no repair, and advances no repair roll.</w:t>
      </w:r>
    </w:p>
    <w:p>
      <w:pPr>
        <w:pStyle w:val="ListBullet"/>
      </w:pPr>
      <w:r>
        <w:t>The ordinary player-facing TL1 loadout remains Capacity 1 with three Repair Kits. Checkpoint 37 uses an explicitly tagged five-kit calibration profile only, allowing subsystem-repair behavior to remain observable after early Hull damage.</w:t>
      </w:r>
    </w:p>
    <w:p>
      <w:pPr>
        <w:pStyle w:val="ListBullet"/>
      </w:pPr>
      <w:r>
        <w:t>The doctrine study distinguishes component-only, Hull-at-half, and Hull-at-half-with-one-kit-reserved behavior. Component repairs take priority over Hull repair; restrained Hull doctrines wait until a 12-Hull ship reaches 6 Hull or less.</w:t>
      </w:r>
    </w:p>
    <w:p>
      <w:pPr>
        <w:pStyle w:val="ListBullet"/>
      </w:pPr>
      <w:r>
        <w:t>Reporting separates legal eligibility, doctrine deferrals, Hull and component attempts, Degraded and Disabled targets, roll success, next-turn activation, Repair Kits consumed, Tactical Power spent, and kits remaining when the first X occurs.</w:t>
      </w:r>
    </w:p>
    <w:p>
      <w:pPr>
        <w:pStyle w:val="ListBullet"/>
      </w:pPr>
      <w:r>
        <w:t>The combat-pacing probe compares 25% and 33 1/3%, ordinary and Protected Compartmentation, and Damage Control off/on. It reports median and upper-percentile duration, the share exceeding 18 turns, destruction versus mission kill, first consequential impairment, and unresolved fights.</w:t>
      </w:r>
    </w:p>
    <w:p>
      <w:pPr>
        <w:pStyle w:val="ListBullet"/>
      </w:pPr>
      <w:r>
        <w:t>Disabled or Destroyed STL applies the +10 Immobile Target accuracy modifier only from the following turn snapshot for direct fire and terminal missiles. It never improves PDS interception.</w:t>
      </w:r>
    </w:p>
    <w:p>
      <w:pPr>
        <w:pStyle w:val="Heading2"/>
      </w:pPr>
      <w:r>
        <w:t>Acceptance-summary reporting</w:t>
      </w:r>
    </w:p>
    <w:p>
      <w:r>
        <w:t>The shared JSON-driven calibration harness now creates acceptance-summary.json and acceptance-summary.txt in the checkpoint output root before long-running work begins, updates them after repository checks, build, tests, and each ScenarioRunner stage, and finalizes either success or failure. The summary preserves checkpoint identity, definition hash, pinned SDK, build warning/error counts, test totals, stage metrics, variants, trials, failed gates, ScenarioRunner self-tests, elapsed time, output paths, and the first captured error. A successful run should normally require only these summaries and focused study outputs for assessment; a failed run may still require a short transcript excerpt around the first error.</w:t>
      </w:r>
    </w:p>
    <w:p>
      <w:pPr>
        <w:pStyle w:val="Heading2"/>
      </w:pPr>
      <w:r>
        <w:t>Explicit future work</w:t>
      </w:r>
    </w:p>
    <w:p>
      <w:pPr>
        <w:pStyle w:val="ListBullet"/>
      </w:pPr>
      <w:r>
        <w:t>Validate the provisional 33 1/3% ordinary H/X density against the retained 25% comparison in integrated combat-pacing scenarios, then revisit it as higher-TL lethality and mission-kill behavior are added.</w:t>
      </w:r>
    </w:p>
    <w:p>
      <w:pPr>
        <w:pStyle w:val="ListBullet"/>
      </w:pPr>
      <w:r>
        <w:t>Define exact Emergency FTL destination scatter and strategic-map pursuit consequences.</w:t>
      </w:r>
    </w:p>
    <w:p>
      <w:pPr>
        <w:pStyle w:val="ListBullet"/>
      </w:pPr>
      <w:r>
        <w:t>Add crew casualties and specialists as modifiers to Damage Control without making Damage Control itself damageable.</w:t>
      </w:r>
    </w:p>
    <w:p>
      <w:pPr>
        <w:pStyle w:val="ListBullet"/>
      </w:pPr>
      <w:r>
        <w:t>Design out-of-combat Ship Repair, resupply, armor restoration, and facility requirements.</w:t>
      </w:r>
    </w:p>
    <w:p>
      <w:pPr>
        <w:pStyle w:val="ListBullet"/>
      </w:pPr>
      <w:r>
        <w:t>Implement future Characteristics such as Oversized Engines and Distributed Shield Grid only after the ordinary exposure model is stable.</w:t>
      </w:r>
    </w:p>
    <w:p>
      <w:pPr>
        <w:pStyle w:val="Heading2"/>
      </w:pPr>
      <w:r>
        <w:t>Decisions</w:t>
      </w:r>
    </w:p>
    <w:p>
      <w:pPr/>
      <w:r>
        <w:t>D-301: Use one persistent hidden H/X internal-damage stream: every Hull-reaching damage point removes one Hull and advances one position; H has no extra effect and X invokes one weighted component critical.</w:t>
      </w:r>
    </w:p>
    <w:p>
      <w:pPr/>
      <w:r>
        <w:t>D-302: Generate the internal stream deterministically from density, seed, and stratum; preserve progress across save/reload and repair, never rewind crossed positions, and continue deterministically beyond original Max Hull.</w:t>
      </w:r>
    </w:p>
    <w:p>
      <w:pPr/>
      <w:r>
        <w:t>D-303: Evaluate 15%, 20%, 25%, 33 1/3%, and 50% Internal Critical Marker densities using 7-6-7, 5, 4, 3, and 2-position strata respectively.</w:t>
      </w:r>
    </w:p>
    <w:p>
      <w:pPr/>
      <w:r>
        <w:t>D-304: Define Protected Compartmentation as the human construction characteristic that preserves the ordinary seeded finite-track X count while moving retained markers as late as possible without adding Hull.</w:t>
      </w:r>
    </w:p>
    <w:p>
      <w:pPr/>
      <w:r>
        <w:t>D-305: Call X an Internal Critical Marker and call each weighted component-selection chance Critical Exposure; Critical Exposure represents physical vulnerability rather than durability boxes.</w:t>
      </w:r>
    </w:p>
    <w:p>
      <w:pPr/>
      <w:r>
        <w:t>D-306: Use the initial Critical Exposure catalog: Main Reactor 2; STL 2; FTL, Shield Generator, Shield Hardener, each weapon/launcher, PDS, each damageable magazine, and each explicitly damageable Auxiliary 1; Electronics contributes one grouped ticket.</w:t>
      </w:r>
    </w:p>
    <w:p>
      <w:pPr/>
      <w:r>
        <w:t>D-307: Resolve the Electronics group with an equal deterministic secondary selection among installed Active Sensors, Targeting Computer, Communications, ECM, and ECCM; Passive Sensors are not damageable.</w:t>
      </w:r>
    </w:p>
    <w:p>
      <w:pPr/>
      <w:r>
        <w:t>D-308: Keep Destroyed components and Destroyed members of grouped exposure in the selection pool; a later selection causes no new condition step and never rerolls onto a surviving system.</w:t>
      </w:r>
    </w:p>
    <w:p>
      <w:pPr/>
      <w:r>
        <w:t>D-309: Use Fully Operational, Degraded, Disabled, and Destroyed component conditions. Disabled components may be repaired in battle; Destroyed components require later Ship Repair or facility service.</w:t>
      </w:r>
    </w:p>
    <w:p>
      <w:pPr/>
      <w:r>
        <w:t>D-310: Use Fully Operational, Degraded, Disabled, Pending Destruction, and Destroyed ship states. Disabled requires Hull above zero plus loss of meaningful offense and standard STL movement; FTL and local defenses do not prevent Disabled status.</w:t>
      </w:r>
    </w:p>
    <w:p>
      <w:pPr/>
      <w:r>
        <w:t>D-311: At Hull zero mark Pending Destruction, finish all committed Damage-phase packets and critical effects, record later damage as overkill without ordinary H/X advances, then finalize Destroyed at Damage-phase end with no generic blast against other units.</w:t>
      </w:r>
    </w:p>
    <w:p>
      <w:pPr/>
      <w:r>
        <w:t>D-312: Treat Damage Control as a distributed non-damageable combat capability: TL1 Capacity 1, three Repair Kits, one attempt per turn, and a cost of 1 Tactical Power plus one kit whether the roll succeeds or fails.</w:t>
      </w:r>
    </w:p>
    <w:p>
      <w:pPr/>
      <w:r>
        <w:t>D-313: Use provisional TL1 Damage Control chances of 70% Degraded-to-Operational, 50% Disabled-to-Degraded, and 40% to restore exactly one Hull; successful work activates at the next Turn Refresh.</w:t>
      </w:r>
    </w:p>
    <w:p>
      <w:pPr/>
      <w:r>
        <w:t>D-314: Degraded Kinetic weapons and Missile Launchers retain full shot or Flight performance but require one complete recycling turn after firing or launch; Degraded Energy weapons fire every turn at ceiling-half damage and ceiling-half Tactical Power.</w:t>
      </w:r>
    </w:p>
    <w:p>
      <w:pPr/>
      <w:r>
        <w:t>D-315: Degraded PDS halves native base interception accuracy rounded up before Targeting Computer and other modifiers, while retaining Reaction Capacity, range, readiness, and ammunition rules.</w:t>
      </w:r>
    </w:p>
    <w:p>
      <w:pPr/>
      <w:r>
        <w:t>D-316: On a first magazine or finite-store critical halve maximum usable capacity and current contents rounded up; on the second destroy the store and lose remaining contents, while already loaded Ready Packages remain loaded.</w:t>
      </w:r>
    </w:p>
    <w:p>
      <w:pPr/>
      <w:r>
        <w:t>D-317: A Degraded Shield Generator keeps maximum and current Shield Points but doubles recharge and recovery Tactical Power and loses enhanced modes; Disabled cannot add Shield Points but preserves the current field; Destroyed collapses all Shield Points.</w:t>
      </w:r>
    </w:p>
    <w:p>
      <w:pPr/>
      <w:r>
        <w:t>D-318: A Degraded Shield Hardener retains full effect for +1 committed Tactical Power; Disabled/Destroyed provide none. A Shield Battery follows the finite-store two-hit rule and repair never recreates lost charge.</w:t>
      </w:r>
    </w:p>
    <w:p>
      <w:pPr/>
      <w:r>
        <w:t>D-319: Retain the TL1 Main Reactor at 5/3/1/0 Tactical Power for Operational/Degraded/Disabled/Destroyed. A Degraded Auxiliary Reactor may provide +1, then must cool for the following turn.</w:t>
      </w:r>
    </w:p>
    <w:p>
      <w:pPr/>
      <w:r>
        <w:t>D-320: A Degraded Capacitor may discharge normally but cannot recharge during the following recovery turn; Disabled traps existing charge; Destroyed loses it. Combat Batteries follow the finite-store rule, and power already transferred to the pool remains authoritative.</w:t>
      </w:r>
    </w:p>
    <w:p>
      <w:pPr/>
      <w:r>
        <w:t>D-321: Degraded STL movement is half rounded up and loses boost, overload, and enhanced modes; Disabled/Destroyed STL gives zero standard movement. Propulsion damage applied in Damage phase affects movement beginning next turn.</w:t>
      </w:r>
    </w:p>
    <w:p>
      <w:pPr/>
      <w:r>
        <w:t>D-322: Make Evasive Maneuvers a separate damageable Auxiliary with Critical Exposure 1. Degraded EvM halves the defensive bonus rounded down and offensive penalty magnitude rounded up; Disabled/Destroyed is unusable.</w:t>
      </w:r>
    </w:p>
    <w:p>
      <w:pPr/>
      <w:r>
        <w:t>D-323: Degraded FTL range is half rounded up. Disabled FTL gives the player a repeatable one-hex Emergency Egress convenience but gives non-player ships no jump; Destroyed FTL gives none.</w:t>
      </w:r>
    </w:p>
    <w:p>
      <w:pPr/>
      <w:r>
        <w:t>D-324: Passive Sensors cannot be damaged. Degraded Active Sensors provide half their own contribution rounded down at normal power; a Degraded Targeting Computer provides half its own bonus rounded down.</w:t>
      </w:r>
    </w:p>
    <w:p>
      <w:pPr/>
      <w:r>
        <w:t>D-325: Degraded ECM and ECCM retain full effect for +1 committed Tactical Power and lose enhanced modes. ECM and FTL power-up create public non-positional emissions; ordinary ECCM does not reveal the ship.</w:t>
      </w:r>
    </w:p>
    <w:p>
      <w:pPr/>
      <w:r>
        <w:t>D-326: Communications are unobstructed while Operational or Degraded and down while Disabled or Destroyed. Missile datalinks are embedded and require working Communications plus at least one Operational or Degraded Missile Launcher.</w:t>
      </w:r>
    </w:p>
    <w:p>
      <w:pPr/>
      <w:r>
        <w:t>D-327: Permit voluntary in-flight Missile Flight self-destruction before terminal commitment only with line of sight, a current track on the Flight, an active datalink, and functioning command/communications; it costs no separate Tactical Power or action resource.</w:t>
      </w:r>
    </w:p>
    <w:p>
      <w:pPr/>
      <w:r>
        <w:t>D-328: When a launching ship is Destroyed, command-only missiles self-destruct, autonomous missiles continue, and hybrids use autonomous fallback only when their profile permits.</w:t>
      </w:r>
    </w:p>
    <w:p>
      <w:pPr/>
      <w:r>
        <w:t>D-329: Use the outermost ring of the 11-hex-diameter system tactical map as the Jump Perimeter: normal FTL arrivals begin there and regular departures must begin from a legal perimeter hex; STL alone never transitions to the strategic map.</w:t>
      </w:r>
    </w:p>
    <w:p>
      <w:pPr/>
      <w:r>
        <w:t>D-330: Model ordinary gravity restriction only on Jump Perimeter hexes adjacent to a celestial body. Emergency departure ignores perimeter and gravity-location restrictions; maps must preserve at least one legal regular jump hex.</w:t>
      </w:r>
    </w:p>
    <w:p>
      <w:pPr/>
      <w:r>
        <w:t>D-331: A ship is Engaged when it shares a tactical system with a known hostile that has detected it and is able and willing to contest departure; neutral or mutually undetected unknown ships do not create Engagement.</w:t>
      </w:r>
    </w:p>
    <w:p>
      <w:pPr/>
      <w:r>
        <w:t>D-332: Every FTL power-up is known to every ship on the tactical map as a non-positional event, revealing neither location, identity, destination, hostility, nor regular/emergency jump type.</w:t>
      </w:r>
    </w:p>
    <w:p>
      <w:pPr/>
      <w:r>
        <w:t>D-333: An undetected hostile that has detected the player does not mysteriously block a regular jump declaration; it receives the vulnerable power-up turn in which to reveal itself and attack.</w:t>
      </w:r>
    </w:p>
    <w:p>
      <w:pPr/>
      <w:r>
        <w:t>D-334: Regular and Emergency FTL dedicate the ship's entire Turn Power Envelope for one full preparation turn and prohibit all other Tactical Power use. Once powered, only destruction of the ship or FTL drive cancels the jump.</w:t>
      </w:r>
    </w:p>
    <w:p>
      <w:pPr/>
      <w:r>
        <w:t>D-335: Declaring any FTL power-up immediately self-destructs every outbound Missile Flight launched by that ship before missile movement or attack, regardless of guidance, and those Flights remain lost even if the jump later fails.</w:t>
      </w:r>
    </w:p>
    <w:p>
      <w:pPr/>
      <w:r>
        <w:t>D-336: On successful player departure remove unresolved inbound Missile Flights and close the tactical encounter; do not simulate persistent off-screen battles on a map without the player.</w:t>
      </w:r>
    </w:p>
    <w:p>
      <w:pPr/>
      <w:r>
        <w:t>D-337: Keep regular jumps comparatively accurate and make Emergency FTL destination/arrival placement random within legal bounds in a later strategic-travel pass.</w:t>
      </w:r>
    </w:p>
    <w:p>
      <w:pPr/>
      <w:r>
        <w:t>D-338: Give every explicitly damageable Auxiliary system Critical Exposure 1; an Auxiliary without a defined damage profile has no Critical Exposure, although lack of required power may make it unusable.</w:t>
      </w:r>
    </w:p>
    <w:p>
      <w:pPr/>
      <w:r>
        <w:t>D-339: Keep Oversized Engines and Distributed Shield Grid as future Characteristics only; exclude them from the Checkpoint 36 executable matrix.</w:t>
      </w:r>
    </w:p>
    <w:p>
      <w:pPr/>
      <w:r>
        <w:t>D-340: Run an 80-variant H/X calibration crossing five densities, ordinary versus Protected placement, Damage Control on/off, kinetic versus missile loadouts, and steady versus burst Hull packets.</w:t>
      </w:r>
    </w:p>
    <w:p>
      <w:pPr/>
      <w:r>
        <w:t>D-341: Add incrementally written acceptance-summary.json and acceptance-summary.txt files that finalize success or failure and preserve SDK, build, test, stage, trial, gate, timing, path, and first-failure evidence.</w:t>
      </w:r>
    </w:p>
    <w:p>
      <w:pPr/>
      <w:r>
        <w:t>D-342: Use Locked, Initial/Tunable, and Future labels in the consolidated Checkpoint 36 documentation so calibration candidates and future Characteristics cannot be mistaken for active rules.</w:t>
      </w:r>
    </w:p>
    <w:p>
      <w:pPr/>
      <w:r>
        <w:t>D-343: Keep Mission Kill separate and scenario-specific rather than folding every objective failure into the universal Disabled ship state.</w:t>
      </w:r>
    </w:p>
    <w:p>
      <w:pPr/>
      <w:r>
        <w:t>D-344: Allow future crew loss to impair Damage Control indirectly, while keeping Damage Control itself non-damageable; design out-of-combat Ship Repair as a later, separate process.</w:t>
      </w:r>
    </w:p>
    <w:p>
      <w:pPr/>
      <w:r>
        <w:t>D-345: Apply component condition changes immediately during Damage resolution for later effects, but begin Reactor-output, propulsion, and successful Damage Control consequences at the next Turn Refresh; never retroactively invalidate committed attacks or power.</w:t>
      </w:r>
    </w:p>
    <w:p>
      <w:pPr>
        <w:spacing w:after="0"/>
      </w:pPr>
    </w:p>
    <w:p>
      <w:pPr/>
      <w:r>
        <w:t>D-346: Preserve the ordinary seeded finite-track Internal Critical Marker count under Protected Compartmentation. If a protected marker would occupy the final Max Hull position and an adjacent H is available, swap them so the ending is HHXH rather than HHHX.</w:t>
      </w:r>
    </w:p>
    <w:p>
      <w:pPr/>
      <w:r>
        <w:t>D-347: Apply an initial tunable Immobile Target modifier of +10 percentage points to incoming ship-target attack accuracy when the target STL Drive is Disabled or Destroyed. It stacks normally with EvM, begins next turn, and does not improve detection, tracking, or PDS interception.</w:t>
      </w:r>
    </w:p>
    <w:p>
      <w:pPr>
        <w:keepLines/>
        <w:pageBreakBefore/>
      </w:pPr>
      <w:r>
        <w:t>D-348: Use 33 1/3% as the provisional ordinary TL1 Internal Critical Marker density, with one X per three-position stratum; retain 25% as the focused integrated-pacing comparison before final lock.</w:t>
      </w:r>
    </w:p>
    <w:p>
      <w:pPr>
        <w:keepLines/>
      </w:pPr>
      <w:r>
        <w:t>D-349: Expose explicit Damage Control eligibility checks. No attempt occurs unless there is repairable component or Hull damage, available attempt capacity, at least one Repair Kit, and sufficient Tactical Power; a rejected no-target check spends nothing and advances no repair roll.</w:t>
      </w:r>
    </w:p>
    <w:p>
      <w:pPr>
        <w:keepLines/>
      </w:pPr>
      <w:r>
        <w:t>D-350: Keep the player-facing TL1 Damage Control loadout at Capacity 1 and three Repair Kits. Use five Repair Kits only in explicitly tagged Checkpoint 37 calibration fixtures so subsystem repair remains measurable.</w:t>
      </w:r>
    </w:p>
    <w:p>
      <w:pPr>
        <w:keepLines/>
      </w:pPr>
      <w:r>
        <w:t>D-351: Test component-only, Hull-at-half, and Hull-at-half-with-one-kit-reserved doctrines. Always prefer repairable Disabled components, then Degraded components, before considering Hull repair at 6 Hull or less.</w:t>
      </w:r>
    </w:p>
    <w:p>
      <w:pPr>
        <w:keepLines/>
      </w:pPr>
      <w:r>
        <w:t>D-352: Report Damage Control eligibility, deferrals, Hull/component and Degraded/Disabled attempts, roll success, next-turn activation, power and kit use, and kits available at the first critical as separate measures.</w:t>
      </w:r>
    </w:p>
    <w:p>
      <w:pPr>
        <w:keepLines/>
      </w:pPr>
      <w:r>
        <w:t>D-353: Compare 25% and 33 1/3% in an integrated TL1 pacing probe that measures duration, combats over 18 turns, destruction, mission kill, impairment, and unresolved outcomes; apply Immobile Target only from the following turn snapshot to direct fire and terminal missiles, never PDS.</w:t>
      </w:r>
    </w:p>
    <w:p>
      <w:pPr>
        <w:keepNext w:val="0"/>
        <w:keepLines/>
        <w:spacing w:before="160" w:after="0"/>
        <w:jc w:val="center"/>
      </w:pPr>
      <w:r>
        <w:t>END OF DRAFT v0.4j</w:t>
      </w:r>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2240" w:h="15840"/>
      <w:pgMar w:top="1037" w:right="1123" w:bottom="979" w:left="1123"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4997"/>
      <w:gridCol w:w="4997"/>
    </w:tblGrid>
    <w:tr>
      <w:tc>
        <w:tcPr>
          <w:tcW w:type="dxa" w:w="7056"/>
          <w:tcMar>
            <w:top w:w="0" w:type="dxa"/>
            <w:start w:w="0" w:type="dxa"/>
            <w:bottom w:w="0" w:type="dxa"/>
            <w:end w:w="0" w:type="dxa"/>
          </w:tcMar>
          <w:tcBorders>
            <w:top w:val="nil"/>
            <w:left w:val="nil"/>
            <w:bottom w:val="nil"/>
            <w:right w:val="nil"/>
          </w:tcBorders>
        </w:tcPr>
        <w:p>
          <w:r>
            <w:rPr>
              <w:rFonts w:ascii="Aptos" w:hAnsi="Aptos"/>
              <w:color w:val="647382"/>
              <w:sz w:val="17"/>
            </w:rPr>
            <w:t>Working design reference • Current direction, not final specification</w:t>
          </w:r>
        </w:p>
      </w:tc>
      <w:tc>
        <w:tcPr>
          <w:tcW w:type="dxa" w:w="2937"/>
          <w:tcMar>
            <w:top w:w="0" w:type="dxa"/>
            <w:start w:w="0" w:type="dxa"/>
            <w:bottom w:w="0" w:type="dxa"/>
            <w:end w:w="0" w:type="dxa"/>
          </w:tcMar>
          <w:tcBorders>
            <w:top w:val="nil"/>
            <w:left w:val="nil"/>
            <w:bottom w:val="nil"/>
            <w:right w:val="nil"/>
          </w:tcBorders>
        </w:tcPr>
        <w:p>
          <w:pPr>
            <w:jc w:val="right"/>
          </w:pPr>
          <w:r>
            <w:rPr>
              <w:rFonts w:ascii="Aptos" w:hAnsi="Aptos"/>
              <w:color w:val="647382"/>
              <w:sz w:val="18"/>
            </w:rPr>
            <w:t xml:space="preserve">Page </w:t>
            <w:fldChar w:fldCharType="begin"/>
            <w:instrText xml:space="preserve"> PAGE </w:instrText>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6" w:color="D7E1E8"/>
      </w:pBdr>
    </w:pPr>
    <w:r>
      <w:t>SINGLE-SHIP STAR CLUSTER ROGUELIKE   •   Game Concept &amp; Design Draft v0.4j</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Aptos" w:hAnsi="Aptos"/>
      <w:color w:val="24313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4263D"/>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2C6E9B"/>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2F7F7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FFFFF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ptos" w:hAnsi="Aptos"/>
      <w:b w:val="0"/>
      <w:i/>
      <w:iCs/>
      <w:color w:val="D8E7F2"/>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after="200" w:line="283" w:lineRule="auto"/>
    </w:pPr>
    <w:rPr>
      <w:rFonts w:ascii="Aptos" w:hAnsi="Aptos"/>
      <w:color w:val="14263D"/>
      <w:sz w:val="24"/>
    </w:rPr>
  </w:style>
  <w:style w:type="paragraph" w:customStyle="1" w:styleId="SmallNote">
    <w:name w:val="Small Note"/>
    <w:pPr>
      <w:spacing w:after="80" w:line="259" w:lineRule="auto"/>
    </w:pPr>
    <w:rPr>
      <w:rFonts w:ascii="Aptos" w:hAnsi="Aptos"/>
      <w:color w:val="647382"/>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 Cluster Game Concept v0.4j</dc:title>
  <dc:subject>Checkpoint 37 Damage Control doctrine and critical-density pacing</dc:subject>
  <dc:creator>OpenAI and project owner</dc:creator>
  <cp:keywords>Godot, C#, .NET 8, roguelike, starship, strategy, game design, missiles, terminal guidance, point defense</cp:keywords>
  <dc:description>Checkpoint 37 active concept baseline.</dc:description>
  <cp:lastModifiedBy/>
  <cp:revision>1</cp:revision>
  <dcterms:created xsi:type="dcterms:W3CDTF">2013-12-23T23:15:00Z</dcterms:created>
  <dcterms:modified xsi:type="dcterms:W3CDTF">2026-08-04T13:45:00Z</dcterms:modified>
  <cp:category/>
  <cp:version>0.4i</cp:version>
</cp:coreProperties>
</file>