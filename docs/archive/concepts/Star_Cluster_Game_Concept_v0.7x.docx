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Version 0.7x  •  August 19, 2026  •  Armor regeneration and Crystalline Armor rebaseline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0.7x</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19,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Finite Armor regeneration reserve diagnostic / no balance promotion</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Installation Space is the cruiser’s abstract installed mass/volume/integration capacity: a ship can install only so many weapons, defenses, mission systems, stores, and support components before it exceeds that capacity. Component statistics and traits may be informed by structure, heat rejection, radiation shielding, containment, cabling, service access, hardpoints, electrical conditioning, and maintenance burden,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radiator condition, coolant, radiation dose/shielding thickness, voltage/current/resistance, wiring, hardpoint, per-component staffing, or maintenance-complexity bookkeeping merely for realism. Introduce a new tracked state only when the existing abstractions cannot express a recurring player decision.</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charted strategic hexes the ship can traverse in one turn. The current reference ladder is intentionally uneven: TL1-9 maximum charted-sector movement is 1, 2, 3, 4, 4, 6, 7, 9, and 12 hexes respectively. This strategic progression is an explicit exception to the simpler tactical STL and Missile movement invariants; it reflects holds, maturation, and late field/topology breakthroughs and remains subject to later strategic-layer testing.</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r>
              <w:t>No practical FTL capability</w:t>
            </w:r>
          </w:p>
        </w:tc>
      </w:tr>
      <w:tr>
        <w:trPr>
          <w:cantSplit/>
        </w:trPr>
        <w:tc>
          <w:tcPr>
            <w:tcW w:type="dxa" w:w="1728"/>
            <w:vAlign w:val="center"/>
          </w:tcPr>
          <w:p>
            <w:pPr>
              <w:spacing w:after="40" w:before="40"/>
            </w:pPr>
            <w:r>
              <w:t>1</w:t>
            </w:r>
          </w:p>
        </w:tc>
        <w:tc>
          <w:tcPr>
            <w:tcW w:type="dxa" w:w="8496"/>
            <w:vAlign w:val="center"/>
          </w:tcPr>
          <w:p>
            <w:r>
              <w:t>1 hex</w:t>
            </w:r>
          </w:p>
        </w:tc>
      </w:tr>
      <w:tr>
        <w:trPr>
          <w:cantSplit/>
        </w:trPr>
        <w:tc>
          <w:tcPr>
            <w:tcW w:type="dxa" w:w="1728"/>
            <w:vAlign w:val="center"/>
          </w:tcPr>
          <w:p>
            <w:pPr>
              <w:spacing w:after="40" w:before="40"/>
            </w:pPr>
            <w:r>
              <w:t>2</w:t>
            </w:r>
          </w:p>
        </w:tc>
        <w:tc>
          <w:tcPr>
            <w:tcW w:type="dxa" w:w="8496"/>
            <w:vAlign w:val="center"/>
          </w:tcPr>
          <w:p>
            <w:r>
              <w:t>2 hexes</w:t>
            </w:r>
          </w:p>
        </w:tc>
      </w:tr>
      <w:tr>
        <w:trPr>
          <w:cantSplit/>
        </w:trPr>
        <w:tc>
          <w:tcPr>
            <w:tcW w:type="dxa" w:w="1728"/>
            <w:vAlign w:val="center"/>
          </w:tcPr>
          <w:p>
            <w:pPr>
              <w:spacing w:after="40" w:before="40"/>
            </w:pPr>
            <w:r>
              <w:t>3</w:t>
            </w:r>
          </w:p>
        </w:tc>
        <w:tc>
          <w:tcPr>
            <w:tcW w:type="dxa" w:w="8496"/>
            <w:vAlign w:val="center"/>
          </w:tcPr>
          <w:p>
            <w:r>
              <w:t>3 hexes</w:t>
            </w:r>
          </w:p>
        </w:tc>
      </w:tr>
      <w:tr>
        <w:trPr>
          <w:cantSplit/>
        </w:trPr>
        <w:tc>
          <w:tcPr>
            <w:tcW w:type="dxa" w:w="1728"/>
            <w:vAlign w:val="center"/>
          </w:tcPr>
          <w:p>
            <w:pPr>
              <w:spacing w:after="40" w:before="40"/>
            </w:pPr>
            <w:r>
              <w:t>4</w:t>
            </w:r>
          </w:p>
        </w:tc>
        <w:tc>
          <w:tcPr>
            <w:tcW w:type="dxa" w:w="8496"/>
            <w:vAlign w:val="center"/>
          </w:tcPr>
          <w:p>
            <w:r>
              <w:t>4 hexes</w:t>
            </w:r>
          </w:p>
        </w:tc>
      </w:tr>
      <w:tr>
        <w:trPr>
          <w:cantSplit/>
        </w:trPr>
        <w:tc>
          <w:tcPr>
            <w:tcW w:type="dxa" w:w="1728"/>
            <w:vAlign w:val="center"/>
          </w:tcPr>
          <w:p>
            <w:pPr>
              <w:spacing w:after="40" w:before="40"/>
            </w:pPr>
            <w:r>
              <w:t>5</w:t>
            </w:r>
          </w:p>
        </w:tc>
        <w:tc>
          <w:tcPr>
            <w:tcW w:type="dxa" w:w="8496"/>
            <w:vAlign w:val="center"/>
          </w:tcPr>
          <w:p>
            <w:r>
              <w:t>4 hexes</w:t>
            </w:r>
          </w:p>
        </w:tc>
      </w:tr>
      <w:tr>
        <w:trPr>
          <w:cantSplit/>
        </w:trPr>
        <w:tc>
          <w:tcPr>
            <w:tcW w:type="dxa" w:w="1728"/>
            <w:vAlign w:val="center"/>
          </w:tcPr>
          <w:p>
            <w:pPr>
              <w:spacing w:after="40" w:before="40"/>
            </w:pPr>
            <w:r>
              <w:t>6</w:t>
            </w:r>
          </w:p>
        </w:tc>
        <w:tc>
          <w:tcPr>
            <w:tcW w:type="dxa" w:w="8496"/>
            <w:vAlign w:val="center"/>
          </w:tcPr>
          <w:p>
            <w:r>
              <w:t>6 hexes</w:t>
            </w:r>
          </w:p>
        </w:tc>
      </w:tr>
      <w:tr>
        <w:trPr>
          <w:cantSplit/>
        </w:trPr>
        <w:tc>
          <w:tcPr>
            <w:tcW w:type="dxa" w:w="1728"/>
            <w:vAlign w:val="center"/>
          </w:tcPr>
          <w:p>
            <w:pPr>
              <w:spacing w:after="40" w:before="40"/>
            </w:pPr>
            <w:r>
              <w:t>7</w:t>
            </w:r>
          </w:p>
        </w:tc>
        <w:tc>
          <w:tcPr>
            <w:tcW w:type="dxa" w:w="8496"/>
            <w:vAlign w:val="center"/>
          </w:tcPr>
          <w:p>
            <w:r>
              <w:t>7 hexes</w:t>
            </w:r>
          </w:p>
        </w:tc>
      </w:tr>
      <w:tr>
        <w:trPr>
          <w:cantSplit/>
        </w:trPr>
        <w:tc>
          <w:tcPr>
            <w:tcW w:type="dxa" w:w="1728"/>
            <w:vAlign w:val="center"/>
          </w:tcPr>
          <w:p>
            <w:pPr>
              <w:spacing w:after="40" w:before="40"/>
            </w:pPr>
            <w:r>
              <w:t>8</w:t>
            </w:r>
          </w:p>
        </w:tc>
        <w:tc>
          <w:tcPr>
            <w:tcW w:type="dxa" w:w="8496"/>
            <w:vAlign w:val="center"/>
          </w:tcPr>
          <w:p>
            <w:r>
              <w:t>9 hexes</w:t>
            </w:r>
          </w:p>
        </w:tc>
      </w:tr>
      <w:tr>
        <w:trPr>
          <w:cantSplit/>
        </w:trPr>
        <w:tc>
          <w:tcPr>
            <w:tcW w:type="dxa" w:w="1728"/>
            <w:vAlign w:val="center"/>
          </w:tcPr>
          <w:p>
            <w:pPr>
              <w:spacing w:after="40" w:before="40"/>
            </w:pPr>
            <w:r>
              <w:t>9</w:t>
            </w:r>
          </w:p>
        </w:tc>
        <w:tc>
          <w:tcPr>
            <w:tcW w:type="dxa" w:w="8496"/>
            <w:vAlign w:val="center"/>
          </w:tcPr>
          <w:p>
            <w:r>
              <w:t>12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A TL1 ablative outer layer is optional, legal on the starting ship, and consumes universal Installation Space as an Auxiliary/support component; it is not preinstalled. Its provisional 1-Space footprint remains for the later component-table pass.</w:t>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t>One shuttle at campaign start; later Hull TL or a Hangar/Mission Bay refit may permit additional shuttle capacity.</w:t>
            </w:r>
            <w:r>
              <w:rPr>
                <w:b w:val="0"/>
              </w:rPr>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r>
        <w:tc>
          <w:tcPr>
            <w:tcW w:type="dxa" w:w="4997"/>
          </w:tcPr>
          <w:p>
            <w:r>
              <w:t>TL1 ablative outer layer</w:t>
            </w:r>
          </w:p>
        </w:tc>
        <w:tc>
          <w:tcPr>
            <w:tcW w:type="dxa" w:w="4997"/>
          </w:tcPr>
          <w:p>
            <w:r>
              <w:t>Optional and starting-legal; Auxiliary/support role using the universal Installation Space budget. Provisional 1 Space pending the component-table pass; normally replaced rather than repaired in combat.</w:t>
            </w:r>
          </w:p>
        </w:tc>
      </w:tr>
      <w:tr>
        <w:tc>
          <w:tcPr>
            <w:tcW w:type="dxa" w:w="4997"/>
          </w:tcPr>
          <w:p>
            <w:r>
              <w:t>Energy / Beam PDS</w:t>
            </w:r>
          </w:p>
        </w:tc>
        <w:tc>
          <w:tcPr>
            <w:tcW w:type="dxa" w:w="4997"/>
          </w:tcPr>
          <w:p>
            <w:r>
              <w:t>Optional and available from TL1 as a separate PDS lineage. Current accepted TL1 identity: RC1, 2 TP readiness, no conventional ammunition. It is related to but not governed by the Coherent Beam Main Weapon track.</w:t>
            </w:r>
          </w:p>
        </w:tc>
      </w:tr>
      <w:tr>
        <w:tc>
          <w:tcPr>
            <w:tcW w:type="dxa" w:w="4997"/>
          </w:tcPr>
          <w:p>
            <w:r>
              <w:t>Local AMM PDS</w:t>
            </w:r>
          </w:p>
        </w:tc>
        <w:tc>
          <w:tcPr>
            <w:tcW w:type="dxa" w:w="4997"/>
          </w:tcPr>
          <w:p>
            <w:r>
              <w:t>Optional and available from TL1. Current accepted identity: local terminal defense, RC1, 1 TP readiness, finite ammunition. A later long-range AMM layer is a separate branch.</w:t>
            </w:r>
          </w:p>
        </w:tc>
      </w:tr>
    </w:tbl>
    <w:p>
      <w:pPr>
        <w:spacing w:after="20"/>
        <w:widowControl w:val="1"/>
      </w:pPr>
    </w:p>
    <w:p>
      <w:pPr/>
      <w:r>
        <w:t>The working 35-Space scale remains the current TL1/TL2 player-cruiser baseline, not a final all-TL size table. With the mandatory installed Sensor, the normal one-Main/one-Reactor core consumes 28 Space, leaving 7 discretionary Space. The native-accepted CP101 TL3 base row uses a 36-Space mature cruiser platform plus a 5-Space Mature Compact Fusion reactor; the otherwise equivalent mandatory core therefore consumes 27 Space and leaves 9 discretionary Space. CP102 binds those accepted values into executable construction/progression consumers without changing the ship class or treating implementation as calibration.</w:t>
      </w:r>
    </w:p>
    <w:p>
      <w:pPr/>
      <w:r>
        <w:t>The current mandatory-Sensor arithmetic keeps dual-heavy designs bounded without a special prohibition. At TL1/TL2 footprints, two 6-Space Main Weapons plus two 6-Space Main Reactors, both 5-Space primary drives, the 3-Space Tactical Computer, and the required 3-Space Sensor consume 40 Space and exceed the 35-Space hull by 5. At the accepted TL3 base row, the 36-Space hull plus two 5-Space compact reactors reduces the same core to 38 Space, still 2 Space too large. A future 2-Main/2-Reactor core first becomes spatially legal at an effective 38-Space envelope, while carrying even one meaningful 3-Space support package requires 41; no future TL is preassigned to those breakpoints.</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 The accepted TL3 base row deliberately uses only the smallest integer integration step, 35 -&gt; 36 Installation Space, while holding canonical Hull 24, Crew/Marines, approximately 100 cargo units, and one-shuttle capacity. CP102 makes that capacity technology-dependent in the executable construction consumer.</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As a soft tone guide, TL1 is a highly mature slightly futuristic baseline; TL2-4 broadly occupy a lower-science-fiction age; TL5-7 a higher-science-fiction age; and TL8-9 increasingly science-fantasy territory. These bands describe the character of the science, not mandatory family breakpoints, unlock schedules, combat-power cliffs, or fixed TL-versus-TL win percentages.</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r>
        <w:t>The Technology Family Storyboard is the conceptual layer above the numerical Technology-Level table. Each family should explain its mature baseline, new operating principles, maturation steps, branches, cross-pollinated derivatives, legacy revivals, and any deliberate one-off discoveries before final component numbers are assigned.</w:t>
      </w:r>
    </w:p>
    <w:p>
      <w:pPr>
        <w:pStyle w:val="ListBullet"/>
      </w:pPr>
      <w:r>
        <w:t>Blank or quiet TLs are valid. A family does not receive an upgrade merely because a chart cell exists, and a useful one-off technology does not need an artificial sequel at the next TL.</w:t>
      </w:r>
    </w:p>
    <w:p>
      <w:pPr>
        <w:pStyle w:val="ListBullet"/>
      </w:pPr>
      <w:r>
        <w:t>Architecture ideas use five lifecycle/status labels: base for mature starting technology or a later derivative of that baseline family; existing for concepts already expected by the current Concept; candidate for strong proposed additions; deferred for ideas worth preserving without settled placement or role; and exotic for Precursor-grade or deliberately rule-bending concepts outside normal player-developed TL1-TL9 research.</w:t>
      </w:r>
    </w:p>
    <w:p>
      <w:pPr>
        <w:pStyle w:val="ListBullet"/>
      </w:pPr>
      <w:r>
        <w:t>Structural-role labels are separate from lifecycle status. A technology may be a core family, maturation, branch, cross-pollinated derivative, legacy revival, operating capability, specialist Auxiliary, one-off technology, infrastructure/campaign technology, weird-science branch, or Precursor artifact.</w:t>
      </w:r>
    </w:p>
    <w:p>
      <w:pPr>
        <w:pStyle w:val="ListBullet"/>
      </w:pPr>
      <w:r>
        <w:t>“TL10” may be used as project shorthand for Precursor-grade provenance, but it is not a normal researchable tenth Technology Level. Precursor devices remain non-player-developed discoveries unless a later explicit design decision creates a bounded adaptation path.</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r>
        <w:t>A base Technology-Level table defines representative standard capability; it is not the complete equipment catalog and it does not replace the family story. Later research may add specialist variants, additional Auxiliaries, cross-pollinated derivatives, one-off discoveries, or pinnacle improvements to an older family without reclassifying that family as the new base technology. For example, a future advanced/optimum Fission reactor may remain a fission-family specialist enabled by later Power or Materials knowledge while Fusion or Antimatter remains the contemporary standard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must support both tall and wide strategies. Every visible discipline owns a useful vertical spine; ordinary progression in that discipline cannot require generic breadth or an unrelated tree. Tall research pushes a subsystem frontier. Wide research improves integration and unlocks branches, specialist variants, efficiencies, and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CP109 whole-ladder numerical candidate revises Early Practical Fusion to 7 Operational / 3 Degraded / 0 Emergency Tactical Power from a 6-Space Main-Reactor footprint, versus the TL1 5/3/1 Peak-Fission reference. This intentionally makes practical Fusion a genuine output-frontier jump while giving the immature family poorer damaged-state resilience. The earlier 6-TP TL2 seed remains historical evidence from the pre-Storyboard incremental ladder rather than a lock. Mature TL1 reactors remain stackable where ship architecture permits; their real additional Space and opportunity cost remains the balancing mechanism rather than an arbitrary anti-stacking rule.</w:t>
      </w:r>
    </w:p>
    <w:p>
      <w:pPr/>
      <w:r>
        <w:t>The CP101/CP102 executable TL3 seed remains Mature Compact Fusion at 6 Operational Tactical Power from a 5-Space Main-Reactor footprint, but CP109 does not treat that historical value as locked. The whole-ladder candidate keeps the TL2 Fusion frontier at 7 Operational TP and matures it at TL3 through a 5-Space footprint plus 4 Degraded / 1 Emergency TP. This is deliberately a compactness/resilience maturation step rather than another peak-output increase. The runtime continues to use the previously implemented seed until a later calibration/promotion checkpoint explicitly changes production data.</w:t>
      </w:r>
    </w:p>
    <w:p>
      <w:pPr/>
      <w:r>
        <w:t>Checkpoint 110 performs the first substantive Storyboard-era Power/Reactor calibration against the complete CP109 candidate environment. The study exhaustively enumerates 18,006 legal standard one-Reactor cruiser builds across TL1-TL9, selects 72 deterministic representative loadouts, and evaluates 288 stochastic loadout/doctrine variants using 7,025,000 adaptive turn-demand samples. Sampling uses a 95% Wilson half-width target of 0.004 after a 20,000-sample minimum, with a 60,000-sample maximum per variant. Full simultaneous demand remains a stress diagnostic rather than a requirement that one Reactor power every installed system at once.</w:t>
      </w:r>
    </w:p>
    <w:p>
      <w:pPr/>
      <w:r>
        <w:t>The CP110 evidence retains all nine CP109 primary Reactor candidates unchanged as first-pass calibrated working candidates. The intended frontier/maturation rhythm is visible numerically: TL2 Early Fusion, TL5 Early Antimatter, and TL8 early Matter Conversion gain operational capability while accepting poor damaged-state resilience; TL3 and TL6 mature the family through smaller footprint and better Degraded/Emergency output without another peak-output increase; TL4 and TL7 push mature-family output; TL9 Total Matter Conversion is a deliberate pinnacle jump. At TL2, TL5, and TL8, predecessor or specialist Reactor families remain on the numerical Pareto frontier rather than being automatically erased.</w:t>
      </w:r>
    </w:p>
    <w:p>
      <w:pPr/>
      <w:r>
        <w:t>CP110 also flags, but does not retune around, the growing feasibility of two-Reactor installations at high TL. The same non-Reactor package can accept a second current-TL Reactor in about 47% of enumerated TL6 builds, 71% at TL7, 97% at TL8, and all TL9 builds. This is an integration watch item because higher-TL Hull capacity and miniaturization currently outpace the still-unnumerical AUX/mission-system competition for Space. Energy Storage and auxiliary generation are intentionally excluded from this first sustained-generation pass and should be calibrated separately because storage changes inter-turn power allocation rather than sustained generation.</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The family storyboard may list related research, but related research is non-gating metadata. A later component may declare normally no more than one or two explicit external prerequisites only when they represent genuinely enabling science.</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The owning discipline must retain a useful native vertical option at meaningful milestones. Breadth unlocks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accepted TL1-TL3 values are working numerical seeds and executable-history evidence, not locks and not evidence that every family follows a universal TL1 -&gt; TL2 -&gt; TL3 maturation cycle. CP105 established explicit family stories; CP106 audited the broader foundation; CP107b native-validated the first provisional TL1-TL9 technology/component placement table; CP108 qualitatively reviewed ownership, default-versus-branch status, player expression, KISS boundaries, legacy relevance, and normal-player pinnacle endpoints; and CP109 derives the first complete candidate numerical TL1-TL9 matrix from that architecture without calibration. Where the Storyboard exposes an old incremental-ladder artifact, CP109 may revise even a previously accepted lower-TL candidate while leaving historical runtime evidence intact until later promotion.</w:t>
      </w:r>
    </w:p>
    <w:p>
      <w:pPr>
        <w:pStyle w:val="Heading2"/>
      </w:pPr>
      <w:r>
        <w:t>8.7 Complete TL3 base table and executable integration</w:t>
      </w:r>
    </w:p>
    <w:p>
      <w:pPr/>
      <w:r>
        <w:t>The base TL3 row below records the native-accepted CP101/CP102 executable seed and remains the production/runtime historical authority until a later checkpoint explicitly promotes a replacement. CP109 may carry different candidate lower-TL values in the whole-ladder design matrix because Storyboard-era architecture supersedes the old assumption of uniformly incremental TL1-TL3 progression. Candidate != implemented != calibrated != promoted; no table value becomes production authority merely because the generalized consumer already exists.</w:t>
      </w:r>
    </w:p>
    <w:tbl>
      <w:tblPr>
        <w:tblW w:type="auto" w:w="0"/>
        <w:jc w:val="center"/>
        <w:tblLook w:firstColumn="1" w:firstRow="1" w:lastColumn="0" w:lastRow="0" w:noHBand="0" w:noVBand="1" w:val="04A0"/>
      </w:tblPr>
      <w:tblGrid>
        <w:gridCol w:w="3331"/>
        <w:gridCol w:w="3331"/>
        <w:gridCol w:w="3331"/>
      </w:tblGrid>
      <w:tr>
        <w:tc>
          <w:tcPr>
            <w:tcW w:type="dxa" w:w="3331"/>
          </w:tcPr>
          <w:p>
            <w:r>
              <w:t>Stream</w:t>
            </w:r>
          </w:p>
        </w:tc>
        <w:tc>
          <w:tcPr>
            <w:tcW w:type="dxa" w:w="3331"/>
          </w:tcPr>
          <w:p>
            <w:r>
              <w:t>TL3 base value / executable candidate</w:t>
            </w:r>
          </w:p>
        </w:tc>
        <w:tc>
          <w:tcPr>
            <w:tcW w:type="dxa" w:w="3331"/>
          </w:tcPr>
          <w:p>
            <w:r>
              <w:t>Identity / boundary</w:t>
            </w:r>
          </w:p>
        </w:tc>
      </w:tr>
      <w:tr>
        <w:tc>
          <w:tcPr>
            <w:tcW w:type="dxa" w:w="3331"/>
            <w:vAlign w:val="center"/>
          </w:tcPr>
          <w:p>
            <w:r>
              <w:t>Hull</w:t>
            </w:r>
          </w:p>
        </w:tc>
        <w:tc>
          <w:tcPr>
            <w:tcW w:type="dxa" w:w="3331"/>
            <w:vAlign w:val="center"/>
          </w:tcPr>
          <w:p>
            <w:r>
              <w:t>36 Space; Hull 24, personnel/cargo/one shuttle held</w:t>
            </w:r>
          </w:p>
        </w:tc>
        <w:tc>
          <w:tcPr>
            <w:tcW w:type="dxa" w:w="3331"/>
            <w:vAlign w:val="center"/>
          </w:tcPr>
          <w:p>
            <w:r>
              <w:t>Integration capacity +1 only</w:t>
            </w:r>
          </w:p>
        </w:tc>
      </w:tr>
      <w:tr>
        <w:tc>
          <w:tcPr>
            <w:tcW w:type="dxa" w:w="3331"/>
            <w:vAlign w:val="center"/>
          </w:tcPr>
          <w:p>
            <w:r>
              <w:t>Tactical Computer</w:t>
            </w:r>
          </w:p>
        </w:tc>
        <w:tc>
          <w:tcPr>
            <w:tcW w:type="dxa" w:w="3331"/>
            <w:vAlign w:val="center"/>
          </w:tcPr>
          <w:p>
            <w:r>
              <w:t>+12 ordinary, -25 Approximate held; Evasive Compensation +5 pp</w:t>
            </w:r>
          </w:p>
        </w:tc>
        <w:tc>
          <w:tcPr>
            <w:tcW w:type="dxa" w:w="3331"/>
            <w:vAlign w:val="center"/>
          </w:tcPr>
          <w:p>
            <w:r>
              <w:t>Own-Evasive integration</w:t>
            </w:r>
          </w:p>
        </w:tc>
      </w:tr>
      <w:tr>
        <w:tc>
          <w:tcPr>
            <w:tcW w:type="dxa" w:w="3331"/>
            <w:vAlign w:val="center"/>
          </w:tcPr>
          <w:p>
            <w:r>
              <w:t>Sensor</w:t>
            </w:r>
          </w:p>
        </w:tc>
        <w:tc>
          <w:tcPr>
            <w:tcW w:type="dxa" w:w="3331"/>
            <w:vAlign w:val="center"/>
          </w:tcPr>
          <w:p>
            <w:r>
              <w:t>DR1; Low Active 3/4 @1 TP; High Active 4/5 @2 TP, no Strain</w:t>
            </w:r>
          </w:p>
        </w:tc>
        <w:tc>
          <w:tcPr>
            <w:tcW w:type="dxa" w:w="3331"/>
            <w:vAlign w:val="center"/>
          </w:tcPr>
          <w:p>
            <w:r>
              <w:t>Rated high-power mode</w:t>
            </w:r>
          </w:p>
        </w:tc>
      </w:tr>
      <w:tr>
        <w:tc>
          <w:tcPr>
            <w:tcW w:type="dxa" w:w="3331"/>
            <w:vAlign w:val="center"/>
          </w:tcPr>
          <w:p>
            <w:r>
              <w:t>ECM / ECCM</w:t>
            </w:r>
          </w:p>
        </w:tc>
        <w:tc>
          <w:tcPr>
            <w:tcW w:type="dxa" w:w="3331"/>
            <w:vAlign w:val="center"/>
          </w:tcPr>
          <w:p>
            <w:r>
              <w:t>Rating2 ceilings held; full-strength normal 1 TP each</w:t>
            </w:r>
          </w:p>
        </w:tc>
        <w:tc>
          <w:tcPr>
            <w:tcW w:type="dxa" w:w="3331"/>
            <w:vAlign w:val="center"/>
          </w:tcPr>
          <w:p>
            <w:r>
              <w:t>Power-efficiency maturation</w:t>
            </w:r>
          </w:p>
        </w:tc>
      </w:tr>
      <w:tr>
        <w:tc>
          <w:tcPr>
            <w:tcW w:type="dxa" w:w="3331"/>
            <w:vAlign w:val="center"/>
          </w:tcPr>
          <w:p>
            <w:r>
              <w:t>Main Reactor</w:t>
            </w:r>
          </w:p>
        </w:tc>
        <w:tc>
          <w:tcPr>
            <w:tcW w:type="dxa" w:w="3331"/>
            <w:vAlign w:val="center"/>
          </w:tcPr>
          <w:p>
            <w:r>
              <w:t>Mature Compact Fusion 6 TP / 5 Space; 3/1/0 damaged output held</w:t>
            </w:r>
          </w:p>
        </w:tc>
        <w:tc>
          <w:tcPr>
            <w:tcW w:type="dxa" w:w="3331"/>
            <w:vAlign w:val="center"/>
          </w:tcPr>
          <w:p>
            <w:r>
              <w:t>Miniaturization, not output growth</w:t>
            </w:r>
          </w:p>
        </w:tc>
      </w:tr>
      <w:tr>
        <w:tc>
          <w:tcPr>
            <w:tcW w:type="dxa" w:w="3331"/>
            <w:vAlign w:val="center"/>
          </w:tcPr>
          <w:p>
            <w:r>
              <w:t>STL</w:t>
            </w:r>
          </w:p>
        </w:tc>
        <w:tc>
          <w:tcPr>
            <w:tcW w:type="dxa" w:w="3331"/>
            <w:vAlign w:val="center"/>
          </w:tcPr>
          <w:p>
            <w:r>
              <w:t>Move3 / 5 Space; 2 fuel/hex; Overload I +1 Move, +1 TP, +2 fuel, +1 Strain</w:t>
            </w:r>
          </w:p>
        </w:tc>
        <w:tc>
          <w:tcPr>
            <w:tcW w:type="dxa" w:w="3331"/>
            <w:vAlign w:val="center"/>
          </w:tcPr>
          <w:p>
            <w:r>
              <w:t>Performance, bounded overload</w:t>
            </w:r>
          </w:p>
        </w:tc>
      </w:tr>
      <w:tr>
        <w:tc>
          <w:tcPr>
            <w:tcW w:type="dxa" w:w="3331"/>
            <w:vAlign w:val="center"/>
          </w:tcPr>
          <w:p>
            <w:r>
              <w:t>FTL</w:t>
            </w:r>
          </w:p>
        </w:tc>
        <w:tc>
          <w:tcPr>
            <w:tcW w:type="dxa" w:w="3331"/>
            <w:vAlign w:val="center"/>
          </w:tcPr>
          <w:p>
            <w:r>
              <w:t>Strategic Move3 / 5 Space; frontier-entry stop rules held</w:t>
            </w:r>
          </w:p>
        </w:tc>
        <w:tc>
          <w:tcPr>
            <w:tcW w:type="dxa" w:w="3331"/>
            <w:vAlign w:val="center"/>
          </w:tcPr>
          <w:p>
            <w:r>
              <w:t>Known-space performance</w:t>
            </w:r>
          </w:p>
        </w:tc>
      </w:tr>
      <w:tr>
        <w:tc>
          <w:tcPr>
            <w:tcW w:type="dxa" w:w="3331"/>
            <w:vAlign w:val="center"/>
          </w:tcPr>
          <w:p>
            <w:r>
              <w:t>Shield</w:t>
            </w:r>
          </w:p>
        </w:tc>
        <w:tc>
          <w:tcPr>
            <w:tcW w:type="dxa" w:w="3331"/>
            <w:vAlign w:val="center"/>
          </w:tcPr>
          <w:p>
            <w:r>
              <w:t>Capacity6 / 3 Space held; optional 1-Space Hardener, 1 TP -&gt; SA2</w:t>
            </w:r>
          </w:p>
        </w:tc>
        <w:tc>
          <w:tcPr>
            <w:tcW w:type="dxa" w:w="3331"/>
            <w:vAlign w:val="center"/>
          </w:tcPr>
          <w:p>
            <w:r>
              <w:t>Optional powered support unlock</w:t>
            </w:r>
          </w:p>
        </w:tc>
      </w:tr>
      <w:tr>
        <w:tc>
          <w:tcPr>
            <w:tcW w:type="dxa" w:w="3331"/>
            <w:vAlign w:val="center"/>
          </w:tcPr>
          <w:p>
            <w:r>
              <w:t>Armor</w:t>
            </w:r>
          </w:p>
        </w:tc>
        <w:tc>
          <w:tcPr>
            <w:tcW w:type="dxa" w:w="3331"/>
            <w:vAlign w:val="center"/>
          </w:tcPr>
          <w:p>
            <w:r>
              <w:t>AP2 / AI10</w:t>
            </w:r>
          </w:p>
        </w:tc>
        <w:tc>
          <w:tcPr>
            <w:tcW w:type="dxa" w:w="3331"/>
            <w:vAlign w:val="center"/>
          </w:tcPr>
          <w:p>
            <w:r>
              <w:t>Protection maturation</w:t>
            </w:r>
          </w:p>
        </w:tc>
      </w:tr>
      <w:tr>
        <w:tc>
          <w:tcPr>
            <w:tcW w:type="dxa" w:w="3331"/>
            <w:vAlign w:val="center"/>
          </w:tcPr>
          <w:p>
            <w:r>
              <w:t>Kinetic Main</w:t>
            </w:r>
          </w:p>
        </w:tc>
        <w:tc>
          <w:tcPr>
            <w:tcW w:type="dxa" w:w="3331"/>
            <w:vAlign w:val="center"/>
          </w:tcPr>
          <w:p>
            <w:r>
              <w:t>6 Space; +20, DAM8, SPEN2/APEN2, Range4, Ammo100 held; ordinary firing 0 TP</w:t>
            </w:r>
          </w:p>
        </w:tc>
        <w:tc>
          <w:tcPr>
            <w:tcW w:type="dxa" w:w="3331"/>
            <w:vAlign w:val="center"/>
          </w:tcPr>
          <w:p>
            <w:r>
              <w:t>Low-discretionary-power finite-ammo identity</w:t>
            </w:r>
          </w:p>
        </w:tc>
      </w:tr>
      <w:tr>
        <w:tc>
          <w:tcPr>
            <w:tcW w:type="dxa" w:w="3331"/>
            <w:vAlign w:val="center"/>
          </w:tcPr>
          <w:p>
            <w:r>
              <w:t>Energy Main</w:t>
            </w:r>
          </w:p>
        </w:tc>
        <w:tc>
          <w:tcPr>
            <w:tcW w:type="dxa" w:w="3331"/>
            <w:vAlign w:val="center"/>
          </w:tcPr>
          <w:p>
            <w:r>
              <w:t>6 Space; Range5; safe 1 TP/DAM4, 2 TP/DAM6, 3 TP/DAM8; standard/high +25, SPEN2/APEN2</w:t>
            </w:r>
          </w:p>
        </w:tc>
        <w:tc>
          <w:tcPr>
            <w:tcW w:type="dxa" w:w="3331"/>
            <w:vAlign w:val="center"/>
          </w:tcPr>
          <w:p>
            <w:r>
              <w:t>Former overload becomes rated High output</w:t>
            </w:r>
          </w:p>
        </w:tc>
      </w:tr>
      <w:tr>
        <w:tc>
          <w:tcPr>
            <w:tcW w:type="dxa" w:w="3331"/>
            <w:vAlign w:val="center"/>
          </w:tcPr>
          <w:p>
            <w:r>
              <w:t>Missile Main</w:t>
            </w:r>
          </w:p>
        </w:tc>
        <w:tc>
          <w:tcPr>
            <w:tcW w:type="dxa" w:w="3331"/>
            <w:vAlign w:val="center"/>
          </w:tcPr>
          <w:p>
            <w:r>
              <w:t>6 Space; DAM10/SPEN2/APEN4, Range6, 25 Flights, 0 TP held; Move4; onboard navigation sensor standard; seeker optional</w:t>
            </w:r>
          </w:p>
        </w:tc>
        <w:tc>
          <w:tcPr>
            <w:tcW w:type="dxa" w:w="3331"/>
            <w:vAlign w:val="center"/>
          </w:tcPr>
          <w:p>
            <w:r>
              <w:t>Autonomy/propulsion maturation</w:t>
            </w:r>
          </w:p>
        </w:tc>
      </w:tr>
      <w:tr>
        <w:tc>
          <w:tcPr>
            <w:tcW w:type="dxa" w:w="3331"/>
            <w:vAlign w:val="center"/>
          </w:tcPr>
          <w:p>
            <w:r>
              <w:t>Kinetic PDS</w:t>
            </w:r>
          </w:p>
        </w:tc>
        <w:tc>
          <w:tcPr>
            <w:tcW w:type="dxa" w:w="3331"/>
            <w:vAlign w:val="center"/>
          </w:tcPr>
          <w:p>
            <w:r>
              <w:t>2 Space; TL2 base13/RC1/1 TP/Ammo60 held</w:t>
            </w:r>
          </w:p>
        </w:tc>
        <w:tc>
          <w:tcPr>
            <w:tcW w:type="dxa" w:w="3331"/>
            <w:vAlign w:val="center"/>
          </w:tcPr>
          <w:p>
            <w:r>
              <w:t>Deliberate hold</w:t>
            </w:r>
          </w:p>
        </w:tc>
      </w:tr>
      <w:tr>
        <w:tc>
          <w:tcPr>
            <w:tcW w:type="dxa" w:w="3331"/>
            <w:vAlign w:val="center"/>
          </w:tcPr>
          <w:p>
            <w:r>
              <w:t>Energy PDS</w:t>
            </w:r>
          </w:p>
        </w:tc>
        <w:tc>
          <w:tcPr>
            <w:tcW w:type="dxa" w:w="3331"/>
            <w:vAlign w:val="center"/>
          </w:tcPr>
          <w:p>
            <w:r>
              <w:t>2 Space; base16/RC1 held; readiness 1 TP; ammunition-free</w:t>
            </w:r>
          </w:p>
        </w:tc>
        <w:tc>
          <w:tcPr>
            <w:tcW w:type="dxa" w:w="3331"/>
            <w:vAlign w:val="center"/>
          </w:tcPr>
          <w:p>
            <w:r>
              <w:t>Power-efficiency maturation</w:t>
            </w:r>
          </w:p>
        </w:tc>
      </w:tr>
      <w:tr>
        <w:tc>
          <w:tcPr>
            <w:tcW w:type="dxa" w:w="3331"/>
            <w:vAlign w:val="center"/>
          </w:tcPr>
          <w:p>
            <w:r>
              <w:t>AMM PDS</w:t>
            </w:r>
          </w:p>
        </w:tc>
        <w:tc>
          <w:tcPr>
            <w:tcW w:type="dxa" w:w="3331"/>
            <w:vAlign w:val="center"/>
          </w:tcPr>
          <w:p>
            <w:r>
              <w:t>2 Space; base20/Ammo25 held; 1 TP-&gt;RC1 or 2 TP-&gt;RC2</w:t>
            </w:r>
          </w:p>
        </w:tc>
        <w:tc>
          <w:tcPr>
            <w:tcW w:type="dxa" w:w="3331"/>
            <w:vAlign w:val="center"/>
          </w:tcPr>
          <w:p>
            <w:r>
              <w:t>Scalable anti-saturation readiness</w:t>
            </w:r>
          </w:p>
        </w:tc>
      </w:tr>
    </w:tbl>
    <w:p>
      <w:pPr/>
      <w:r>
        <w:t>Whole-ship sanity for the accepted CP101/CP102 TL3 executable seed remains historical integration evidence. At that seed, 1 Main/1 Reactor uses 27/36 Space, 2 Main/1 Reactor uses 33/36, 1 Main/2 Reactors uses 32/36, and 2 Main/2 Reactors uses 38/36 and remains illegal. CP109 independently recomputes whole-ladder candidate Space sanity from its provisional profiles; it does not treat the earlier 6-TP reactor envelope as a balance lock. Construction legality remains separate from Tactical Power, and dual-main/dual-reactor configurations continue to be evaluated as conscious Space/power tradeoffs rather than prohibited by rule.</w:t>
      </w:r>
    </w:p>
    <w:p>
      <w:pPr>
        <w:pStyle w:val="Heading2"/>
      </w:pPr>
      <w:r>
        <w:t>8.8 Qualitatively reviewed TL1-TL9 technology/component architecture</w:t>
      </w:r>
    </w:p>
    <w:p>
      <w:pPr/>
      <w:r>
        <w:t>Checkpoint 123 reconciles the complete technology foundation into a revised whole-system reference baseline after the canonical x2 migration. The active architecture now contains 10 disciplines, 33 lineages, and 218 unique Storyboard beats, with exact one-to-one Tech Table reconciliation. This is a design/reference authority for future testing, not a balance claim or production-runtime promotion.</w:t>
      </w:r>
    </w:p>
    <w:p>
      <w:pPr>
        <w:pStyle w:val="ListBullet"/>
      </w:pPr>
      <w:r>
        <w:t>The normal player research ladder remains TL1-TL9 across ten visible disciplines. Each discipline retains a useful vertical spine, but individual component families may have quiet TLs. A specialist branch can unlock at a TL without replacing the standard family, and no filler upgrade is created merely to occupy a chart cell.</w:t>
      </w:r>
    </w:p>
    <w:p>
      <w:pPr>
        <w:pStyle w:val="ListBullet"/>
      </w:pPr>
      <w:r>
        <w:t>Every Storyboard beat now has a provisional player-expression class: installed component, optional component, automatic architecture/capability, operating mode, payload variant, campaign capability, infrastructure, supporting research, deferred concept, or Precursor exception. A research beat therefore need not manufacture another installed component when its correct expression is integration, ammunition, infrastructure, automation, or a bounded capability.</w:t>
      </w:r>
    </w:p>
    <w:p>
      <w:pPr>
        <w:pStyle w:val="ListBullet"/>
      </w:pPr>
      <w:r>
        <w:t>Related research remains non-gating metadata. CP108 promoted no hard external research prerequisites; CP109 now introduces a sparse candidate hard-prerequisite layer only where enabling science is genuinely necessary. A technology normally has zero external prerequisites and may occasionally have one or two. If its owning TL is already complete, it unlocks automatically when the final missing prerequisite TL is researched, with no second research project or extra unlock cost. Such gates must not turn broad research into a blanket requirement for normal owning-discipline progression.</w:t>
      </w:r>
    </w:p>
    <w:p>
      <w:pPr>
        <w:pStyle w:val="ListBullet"/>
      </w:pPr>
      <w:r>
        <w:t>Strict improvements should normally become automatic extensions, while manual modes are reserved for real tactical tradeoffs. Powered specialist defenses remain distinct from passive primary Armor; branch weapons remain alternate expressions rather than automatic replacements; and normal-player TL9 information systems remain probabilistic and observer-safe rather than precognitive or omniscient.</w:t>
      </w:r>
    </w:p>
    <w:p>
      <w:pPr>
        <w:pStyle w:val="ListBullet"/>
      </w:pPr>
      <w:r>
        <w:t>Optional support/AUX components use the same universal Installation Space as all other installed systems. A support component belongs only when it materially changes what the player can do, what risk they face, or how efficiently they perform an existing gameplay activity. The reviewed catalog includes 35 provisional support candidates, including Medical Bay, Fuel Processor, Fabricator, Laboratory, mining/extraction, cargo and magazine expansion, communications, mission packages, Probe / Survey Drone Package, Shield-support systems, and Hangar / Mission Bay.</w:t>
      </w:r>
    </w:p>
    <w:p>
      <w:pPr>
        <w:pStyle w:val="ListBullet"/>
      </w:pPr>
      <w:r>
        <w:t>The reviewed architecture carries forward one starting shuttle, the current tactical Fuel working scale of 100 / 2 per traversed hex / +1 per EvM turn, and a 1-Space TL1 Ablative Armor option. CP123 adds explicit reference characteristics where the architecture is mature enough to support them, while leaving campaign-only or specialist support values TBD where evidence does not justify filler numbers.</w:t>
      </w:r>
    </w:p>
    <w:p>
      <w:pPr>
        <w:pStyle w:val="Heading2"/>
      </w:pPr>
      <w:r>
        <w:t>8.9 Complete candidate TL1-TL9 numerical matrix</w:t>
      </w:r>
    </w:p>
    <w:p>
      <w:pPr/>
      <w:r>
        <w:t>Checkpoint 123 supersedes the older whole-ladder candidate as the current revised TL1-TL9 numerical reference baseline. It retains the established Power, propulsion, computing, sensing/EW, and PDS progressions after review, while revising Hull, Damage Control, Armor, Shields, main-weapon family characteristics, and Missile-family separation using the canonical x2 ruler. It remains a hypothesis for subsequent testing, not production data.</w:t>
      </w:r>
    </w:p>
    <w:p>
      <w:pPr/>
      <w:r>
        <w:t>Progression is intentionally uneven. Family introductions such as practical Fusion, early Antimatter, and later field/inertial principles may create larger adjacent-TL frontier jumps; maturation steps may instead hold the headline statistic while improving Space, efficiency, damaged-state behavior, readiness, integration, or safe modes. Quiet family TLs remain valid and are represented as holds rather than filler upgrades.</w:t>
      </w:r>
    </w:p>
    <w:p>
      <w:pPr/>
      <w:r>
        <w:t>Historical TL1-TL3 and checkpoint numerical values remain preserved as evidence. CP123 does not rewrite old study inputs. The new reference matrix is the forward-looking baseline for later test construction and explicitly separates Missile delivery, guidance/seeker, GP warhead yield, and Swarmer Flight characteristics.</w:t>
      </w:r>
    </w:p>
    <w:p>
      <w:pPr/>
      <w:r>
        <w:t>Candidate hard prerequisites are sparse and causal. Most cross-pollinated technologies are optional branches, while only a small minority of normal-spine items depend on an external enabling breakthrough. Tall research therefore continues to produce meaningful native progress; wide research unlocks additional integrations and specialist technologies. All such gated items use automatic unlock when their final prerequisite becomes available.</w:t>
      </w:r>
    </w:p>
    <w:p>
      <w:pPr/>
      <w:r>
        <w:t>CP123 performs no Monte Carlo, combat calibration, new scenario study, or numerical production promotion. Its purpose is to establish a coherent whole-system baseline to test next. Subsequent testing should use matched, cross-TL and combinatorial methods and may reject or revise any CP123 value.</w:t>
      </w:r>
    </w:p>
    <w:p>
      <w:pPr/>
      <w:r>
        <w:t>CP123 reference-baseline highlights: Hull 24→34 across TL1→TL9; Damage Control Hull-per-kit 1→2→3 at TL1/TL7/TL9; Kinetic smart-projectile ACC maturation at TL4/TL6; separate Missile delivery/guidance/GP/Swarmer profiles; GP D10→D11→D13→D15; and a distinct TL2+ two-packet Swarmer branch. These are the baseline characteristics to test next, not a statement that balance has been proven.</w:t>
      </w:r>
    </w:p>
    <w:p>
      <w:pPr>
        <w:pStyle w:val="Heading2"/>
      </w:pPr>
      <w:r>
        <w:t>8.10 Executable technology and instrumentation foundation</w:t>
      </w:r>
    </w:p>
    <w:p>
      <w:pPr/>
      <w:r>
        <w:t>Checkpoint 124 binds the accepted CP123 20 x 9 numerical reference profiles directly into a reusable executable research catalog without changing the CP123 values or the accepted CP122 production mechanics. The exhaustive same-TL structural envelope contains 14,112 raw build combinations and 9,427 legal builds. Residual Installation Space is recorded explicitly as zero-tactical-effect mission/AUX capacity when numerical mission consumers are not yet defined; it is a missing-consumer diagnostic, not a balance failure.</w:t>
      </w:r>
    </w:p>
    <w:p>
      <w:pPr/>
      <w:r>
        <w:t>The foundation includes 70 zero-weight pipeline smoke variants that exercise Kinetic, Energy, GP Missile, and Swarmer paths across mirrored movement orders. These one-trial executions prove catalog-to-consumer plumbing only. They are not balance evidence and must not be used to promote or reject CP123 numerical values.</w:t>
      </w:r>
    </w:p>
    <w:p>
      <w:pPr/>
      <w:r>
        <w:t>Instrumentation correctness is an acceptance gate. The raw telemetry contract defines ownership and units for 47 metrics, and nine deterministic probes verify damage-layer accounting, Missile profile composition, TL1/TL7/TL9 Damage Control yield, failed repair accounting, non-additive ECM/ECCM redundancy, Missile launch-versus-terminal-hit ownership, and telemetry-schema completeness. Derived analysis must remain reconstructible from raw counters; in particular, attacker-side Missile launches and target-side terminal Missile hits must not be conflated.</w:t>
      </w:r>
    </w:p>
    <w:p>
      <w:pPr/>
      <w:r>
        <w:t>Checkpoint 124 deliberately did not claim coverage of the C# internal critical/subsystem-damage model, and its Python Missile travel consumer remained an ETA-to-terminal abstraction rather than evidence for the full moving-target range-exhaustion mechanic. That limitation was acceptable for the instrumentation foundation but is superseded for broad tactical research by the finite-System-Map encounter rules in 8.12. Internal critical/subsystem damage remains deferred.</w:t>
      </w:r>
    </w:p>
    <w:p>
      <w:pPr>
        <w:pStyle w:val="Heading2"/>
      </w:pPr>
      <w:r>
        <w:t>8.11 Pure-TL whole-ladder integrated progression study</w:t>
      </w:r>
    </w:p>
    <w:p>
      <w:pPr/>
      <w:r>
        <w:t>Checkpoint 125 uses the accepted CP123 numerical baseline and CP124 executable/instrumentation foundation for the first large whole-ladder combat study. Every individual ship remains technologically homogeneous: all installed standard component profiles resolve at one TL. Opponents may be any TL1-TL9, so a coherent TL4 ship can fight a coherent TL7 ship without either vessel becoming a mixed-TL design. Mixed-generation refit/legacy ships remain a separate future study.</w:t>
      </w:r>
    </w:p>
    <w:p>
      <w:pPr/>
      <w:r>
        <w:t>The study retains all 9,427 legal CP124 builds and represents the full 44,429,451-pair legal population with 70,034 deterministic population-weighted base pairings. Every legal build participates against every opponent TL, producing 84,843 build/opponent-TL coverage relationships. Every base pairing is mirrored across both side assignments and both movement orders, yielding 280,136 execution variants across all 45 canonical and 81 ordered TL cells.</w:t>
      </w:r>
    </w:p>
    <w:p>
      <w:pPr/>
      <w:r>
        <w:t>Native acceptance first executes one trial for every planned variant as a full-pipeline gate. The substantive pass then executes 200 trials per variant, for 56,027,200 engagements. Primary analysis includes the complete 9 x 9 ordered TL matrix, Delta-TL progression, weapon/payload-family matchups, raw telemetry by TL cell, per-build performance against every opponent TL, and movement-order sensitivity.</w:t>
      </w:r>
    </w:p>
    <w:p>
      <w:pPr/>
      <w:r>
        <w:t>Balance signals are not blocking rules. CP125 established a pure-generation control population and exposed several review signals, including uneven adjacent-TL progression, movement-order sensitivity, late Energy strength, mature Swarmer decline, and late Missile stalemates. Those results do not automatically revise a technology value. Before mixed-TL ships are evaluated, the tactical research model must use the finite-System-Map encounter behavior in 8.12 so movement, standoff, Missile pursuit, and side symmetry are not artifacts of an earlier screening abstraction.</w:t>
      </w:r>
    </w:p>
    <w:p>
      <w:pPr>
        <w:pStyle w:val="Heading2"/>
      </w:pPr>
      <w:r>
        <w:t>8.12 Finite System Map encounter fidelity</w:t>
      </w:r>
    </w:p>
    <w:p>
      <w:pPr/>
      <w:r>
        <w:t>Tactical encounters use the finite radius-5 System Map: 91 legal hexes, 11 hexes across. A standard opposite-edge encounter places ships at (-5,0) and (5,0), which are range 10 apart because ten hex-to-hex moves separate the edge cells. Ships cannot flee or kite beyond the System Map boundary.</w:t>
      </w:r>
    </w:p>
    <w:p>
      <w:pPr/>
      <w:r>
        <w:t>Before contact, each ship searches one hex toward map center per activation using only observer-safe information. After contact, Adaptive Engage uses what that ship has actually observed: current track quality, demonstrated attack reach, observed opponent attack reach, and the legal geometry of the finite map. A ship may preserve a one-sided standoff only after it has actually demonstrated an attack at a range beyond any attack range demonstrated by that opponent; nominal hidden weapon statistics do not grant advance knowledge.</w:t>
      </w:r>
    </w:p>
    <w:p>
      <w:pPr/>
      <w:r>
        <w:t>Missiles occupy and traverse System Map coordinates. Each Missile moves by its current propulsion allowance toward the target's current post-Movement coordinate, may reroute as the target moves, and remains limited by its total travel range/fuel semantics. Terminal acquisition, PDS, guidance, and detonation occur only after the Missile physically reaches the required terminal geometry under its capability rules.</w:t>
      </w:r>
    </w:p>
    <w:p>
      <w:pPr/>
      <w:r>
        <w:t>When multiple movement or pursuit choices are physically equivalent, the rules resolve the tie without favoring a global map-axis direction. A mirrored physical encounter should remain a mirrored encounter; absolute Q/R coordinate ordering is not a tactical advantage.</w:t>
      </w:r>
    </w:p>
    <w:p>
      <w:pPr/>
      <w:r>
        <w:t>For broad technology progression, TL1 is the baseline; TL2-TL4 broadly cover low-technology discoveries and maturation; TL5-TL7 broadly cover mid-technology discoveries and maturation; and TL8-TL9 broadly cover high-technology discoveries/maturation. These are design eras, not mandatory upgrade boundaries for every lineage. Individual families may introduce, mature, hold, specialize, or age out on different schedules.</w:t>
      </w:r>
    </w:p>
    <w:p>
      <w:pPr/>
      <w:r>
        <w:t>The standard Swarmer Missile line is an example of a bounded lifecycle. Its normal maturation beats occur at TL2, TL3, TL5, and TL7. The TL7 Autonomous Distributed Swarmer may remain available at TL8-TL9 as mature legacy technology without receiving another ordinary upgrade merely to keep pace with every high-tech defense. A later high-tech descendant would require its own technology and gameplay justification.</w:t>
      </w:r>
    </w:p>
    <w:p>
      <w:pPr>
        <w:pStyle w:val="Heading2"/>
      </w:pPr>
      <w:r>
        <w:t>8.13 Main-subsystem technology stabilization</w:t>
      </w:r>
    </w:p>
    <w:p>
      <w:pPr/>
      <w:r>
        <w:t>The main-subsystem TL1-TL9 table has passed the bounded pure-TL stabilization gate. Reopening a stabilized main-subsystem value should require new evidence: a demonstrated defect, a newly implemented mechanic that materially changes the interaction, mixed-/legacy-TL evidence that exposes an otherwise hidden pathology, or a later Auxiliary interaction. Routine preference for smoother adjacent-TL results is not by itself sufficient reason to retune the table.</w:t>
      </w:r>
    </w:p>
    <w:p>
      <w:pPr/>
      <w:r>
        <w:t>The stabilized main-subsystem TL1-TL9 baseline retains Hull and Damage Control, Armor, Reactor, FTL, Tactical Computer, Sensors, ECM/ECCM, Shields, Kinetic Main, Missile guidance and GP payload progression, and the mature Swarmer lifecycle. Most Auxiliary/support component numerical progression remains explicitly deferred for a later pass and must not delay whole-ladder sensitivity work.</w:t>
      </w:r>
    </w:p>
    <w:p>
      <w:pPr/>
      <w:r>
        <w:t>Late Energy attribution supports a narrow TL8 correction. The earlier TL8 Energy Main reference produced too much advantage even when Shield interaction was removed. The stabilized baseline uses TL8 Low/Standard/High Energy damage 7/10/12 canonical points. TL8 Energy accuracy, SPEN, APEN, range, Space, and Tactical Power remain unchanged so the family retains its intended Shield-facing identity and high-technology role.</w:t>
      </w:r>
    </w:p>
    <w:p>
      <w:pPr/>
      <w:r>
        <w:t>Bounded full-map attribution shows that the strong TL5-to-TL6 generation step is a coherent maturation package rather than one erroneous scalar. Sensor envelope/discrimination growth is a major cross-family contributor, while each main weapon family also receives meaningful family-specific improvement. The stabilized baseline therefore retains the TL6 Sensor, defense, reactor, Hull, computer, and weapon characteristics rather than flattening that transition merely to target a preferred win percentage.</w:t>
      </w:r>
    </w:p>
    <w:p>
      <w:pPr/>
      <w:r>
        <w:t>Two explicit tactical movement invariants govern the stabilized table: standard STL Move equals installed STL Drive TL, and Operational Missile Move equals Missile Drive TL plus 1. The strategic FTL ladder remains deliberately uneven at 1/2/3/4/4/6/7/9/12 because FTL is a separate campaign movement system whose original direct ladder was explicitly provisional.</w:t>
      </w:r>
    </w:p>
    <w:p>
      <w:pPr/>
      <w:r>
        <w:t>Checkpoint 126 native full-map evidence establishes the finite-map research consumer as the accepted fidelity control for pure-TL progression work. Checkpoint 127 uses that evidence for one bounded stabilization pass before broader TL-sensitivity and later mixed-generation ecology. The goal is not equal adjacent-TL win rates; it is an intentional, internally coherent main-subsystem table whose characteristics are stable enough for later cross-progression interpretation.</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unknown and their use may require adaptation, matched interfaces, special resources, or explicit campaign discoveries. “TL10” is convenient shorthand for Precursor-grade technology in planning documents only; the normal player-developed ladder remains TL1-TL9, and Precursor capability need not behave like a simple one-level extension of TL9.</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the three separate PDS lineages, repair systems, Combat Batteries, Shield Batteries, Shield Boosters, Power Stabilizers, Shield Hardeners, TL1 ablative armor, energized armor controls, medical bays, laboratories, mining gear, fuel processors, endurance modules, cargo expansions, magazines, fabrication systems, hangars/mission bays, and communications relays may exist as individual components. They remain tied to existing broad research categories rather than a visible Auxiliary research tree and consume the same Installation Space as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TL1/TL2 player-cruiser baseline is 35 Space; the accepted TL3 base Hull is 36 Space through bounded integration, and CP102 makes that capacity data-driven in construction.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ship’s finite installed mass, volume, structural reinforcement, service access, thermal rejection, radiation shielding, containment, cabling, power conditioning, hardpoints/mounting, maintenance access, and similar integration burdens. A ship cannot keep installing systems after the common budget is exhausted. These factors may inform a component’s Space cost and traits but are not independent player-facing resources. Main weapons and reactors are intentionally large because their footprint includes distributed ship architecture; Auxiliary/support systems range from compact adapters through larger PDS, hangar, armor, or specialist installations.</w:t>
      </w:r>
    </w:p>
    <w:p>
      <w:pPr>
        <w:pStyle w:val="Heading3"/>
      </w:pPr>
      <w:r>
        <w:t>9.4.3 Auxiliary is a role, not a capacity pool</w:t>
      </w:r>
    </w:p>
    <w:p>
      <w:pPr/>
      <w:r>
        <w:t>Auxiliary/support is a component role, not a second slot pool. Each Auxiliary is owned by an appropriate broad research category and may have a stable ID, Item TL, owning research floor, sparse causal prerequisites, Space cost, power or finite-store behavior, compatibility requirements, stacking rules, and an explicit damage profile when independently damageable. As a KISS guardrail, an optional support/AUX component should exist only when it materially changes what the player can do, what risk they face, or how efficiently they perform an existing gameplay activity; realistic but non-decision-bearing engineering remains abstracted into Hull, Space, power, traits, or condition.</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3"/>
      </w:pPr>
      <w:r>
        <w:t>9.4.4 Foundation completeness ledger</w:t>
      </w:r>
    </w:p>
    <w:p>
      <w:pPr/>
      <w:r>
        <w:t>The Technology Foundation Completeness Audit tracks significant domains that may support technology without becoming visible research trees: crew, life support, medical care, Fuel/endurance, cargo/resources, ammunition, repair/salvage/fabrication, shuttles/hangars/planetary missions, laboratories, mining/processing, probes/communications, home infrastructure, hazards, cyber/autonomy, and Exotic mobility. Each domain records its player-facing state, technology hooks, abstraction boundary, and open work. Completeness therefore does not imply that every engineering reality becomes a subsystem or meter.</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ship attack requires a legitimate Firm or Approximate firing solution plus all physical gates: operational weapon, range, line of sight where required, and a legal target. Firm is the normal precise solution. Approximate is a universal degraded direct-fire solution at a provisional -25 percentage-point accuracy modifier; it is not a weapon trait and does not promote the underlying track to Firm. Missile terminal attacks remain separate and normally require a valid terminal Firm solution supplied through their legal guidance architecture: a live launcher datalink or missile-local navigation report may supply Firm when legal, while cooperative peer guidance may authorize terminal Firm only when the missile profile explicitly enables that capability. Luck never bypasses a hard gate.</w:t>
      </w:r>
    </w:p>
    <w:p>
      <w:pPr>
        <w:pStyle w:val="ListBullet"/>
      </w:pPr>
      <w:r>
        <w:t>Approximate-track direct fire is a universal combat rule rather than a Tactical Computer or weapon-family characteristic. Any otherwise-eligible direct-fire ship attack may fire from an Approximate track at a provisional -25 percentage-point accuracy modifier. This penalty is intentionally tunable as a combat-system constant and remains materially significant so restoring Firm through sensing, burn-through, or ECCM retains value. Firm-track fire receives no track-quality penalty. The Approximate penalty may stack with other explicit modifiers, including the extended-range penalty below. Missile terminal acquisition and held/specific main-weapon missile interception retain their own Firm-track requirements and do not inherit this ordinary ship-target rule.</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direct-fire weapon contains enough local/manual targeting and control to function independently on an otherwise legal Firm or Approximate solution. A ship Tactical Computer/Targeting Computer is an external assisting system that improves eligible direct-fire accuracy and supplies the ship-level d100 bounds when functional; it no longer owns permission for Approximate-track fire or the universal -25 penalty. Losing the computer does not disable the weapon or erase a legal Approximate solution; it removes the computer's ordinary assistance and bounds.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Standard Range, Maximum Range, power, ammunition, charging, guidance, and hazard traits. Their tactical flexibility is deliberately asymmetric and KISS-friendly: Kinetic weapons are low-power ammunition-fed physical penetrators whose range/accuracy and APEN mature with accelerator/projectile technology; Energy weapons are ammunition-independent precision weapons with higher power demand, longer direct-fire reach, universal output modes, and later shield-penetration maturation; Missile weapons trade finite Flights, flight time, guidance, and interception exposure for high guided terminal payloads, with distinct branches such as Swarmer and radiation-oriented warheads. Conventional Kinetics use finite ammunition and normally little Tactical Power; Energy weapons require no ordinary ammunition and use materially more Tactical Power; GP and Swarmer Missiles normally cost no Tactical Power to launch but consume finite Missile Flights. Hybrids combine explicit costs and benefits rather than inheriting a universal rule.</w:t>
      </w:r>
    </w:p>
    <w:p>
      <w:pPr>
        <w:pStyle w:val="ListBullet"/>
      </w:pPr>
      <w:r>
        <w:t>Every normal Energy Main Weapon supports three bounded output levels derived from its listed Standard TP and Standard Damage. Low Output costs half Standard TP rounded up and deals half Standard Damage rounded up. Standard Output uses the listed values. Overload costs 1.5 times Standard TP rounded up, deals 1.5 times Standard Damage rounded up, and always adds 1 weapon Strain. Overload remains subject to the normal Strain Limit and Forced Overload rules when the added Strain would exceed that limit. These relationships are universal Energy-main rules rather than separate per-TL modes; technology changes the listed Standard values and may add specialized branches such as higher-SPEN emitters. Do not permit open-ended conversion of arbitrary power into attack statistics.</w:t>
      </w:r>
    </w:p>
    <w:p>
      <w:pPr>
        <w:pStyle w:val="ListBullet"/>
      </w:pPr>
      <w:r>
        <w:t>Direct-fire weapons use Standard Range and Maximum Range. At or inside Standard Range, no range penalty applies. Beyond Standard Range but at or inside Maximum Range, apply the universal provisional -10 percentage-point extended-range accuracy modifier. Beyond Maximum Range the attack is illegal. The extended-range modifier stacks with the universal -25 Approximate-track modifier, producing -35 when both conditions apply. Physical weapon range never creates attack eligibility by itself: a weapon may be capable of reaching farther than the ship can currently detect or discriminate a legal target. Missiles do not use this direct-fire range penalty; their practical reach comes from propulsion/fuel/endurance and their guidance chain.</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jc w:val="center"/>
            </w:pPr>
            <w:r>
              <w:rPr>
                <w:b/>
                <w:color w:val="FFFFFF"/>
              </w:rPr>
              <w:t>Direct-fire range band</w:t>
            </w:r>
          </w:p>
        </w:tc>
        <w:tc>
          <w:tcPr>
            <w:tcW w:type="dxa" w:w="6336"/>
            <w:vAlign w:val="center"/>
            <w:tcMar>
              <w:top w:w="110" w:type="dxa"/>
              <w:start w:w="120" w:type="dxa"/>
              <w:bottom w:w="110" w:type="dxa"/>
              <w:end w:w="120" w:type="dxa"/>
            </w:tcMar>
            <w:shd w:fill="17304F"/>
          </w:tcPr>
          <w:p>
            <w:pPr>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r>
              <w:t>At or inside Standard Range</w:t>
            </w:r>
          </w:p>
        </w:tc>
        <w:tc>
          <w:tcPr>
            <w:tcW w:type="dxa" w:w="6336"/>
            <w:vAlign w:val="center"/>
            <w:tcMar>
              <w:top w:w="110" w:type="dxa"/>
              <w:start w:w="120" w:type="dxa"/>
              <w:bottom w:w="110" w:type="dxa"/>
              <w:end w:w="120" w:type="dxa"/>
            </w:tcMar>
          </w:tcPr>
          <w:p>
            <w:r>
              <w:t>0 percentage points</w:t>
            </w:r>
          </w:p>
        </w:tc>
      </w:tr>
      <w:tr>
        <w:trPr>
          <w:cantSplit/>
        </w:trPr>
        <w:tc>
          <w:tcPr>
            <w:tcW w:type="dxa" w:w="2880"/>
            <w:vAlign w:val="center"/>
            <w:tcMar>
              <w:top w:w="110" w:type="dxa"/>
              <w:start w:w="120" w:type="dxa"/>
              <w:bottom w:w="110" w:type="dxa"/>
              <w:end w:w="120" w:type="dxa"/>
            </w:tcMar>
          </w:tcPr>
          <w:p>
            <w:r>
              <w:t>Beyond Standard Range through Maximum Range</w:t>
            </w:r>
          </w:p>
        </w:tc>
        <w:tc>
          <w:tcPr>
            <w:tcW w:type="dxa" w:w="6336"/>
            <w:vAlign w:val="center"/>
            <w:tcMar>
              <w:top w:w="110" w:type="dxa"/>
              <w:start w:w="120" w:type="dxa"/>
              <w:bottom w:w="110" w:type="dxa"/>
              <w:end w:w="120" w:type="dxa"/>
            </w:tcMar>
          </w:tcPr>
          <w:p>
            <w:r>
              <w:t>-10 percentage points</w:t>
            </w:r>
          </w:p>
        </w:tc>
      </w:tr>
      <w:tr>
        <w:trPr>
          <w:cantSplit/>
        </w:trPr>
        <w:tc>
          <w:tcPr>
            <w:tcW w:type="dxa" w:w="2880"/>
            <w:vAlign w:val="center"/>
            <w:tcMar>
              <w:top w:w="110" w:type="dxa"/>
              <w:start w:w="120" w:type="dxa"/>
              <w:bottom w:w="110" w:type="dxa"/>
              <w:end w:w="120" w:type="dxa"/>
            </w:tcMar>
          </w:tcPr>
          <w:p>
            <w:r>
              <w:t>Beyond Maximum Range</w:t>
            </w:r>
          </w:p>
        </w:tc>
        <w:tc>
          <w:tcPr>
            <w:tcW w:type="dxa" w:w="6336"/>
            <w:vAlign w:val="center"/>
            <w:tcMar>
              <w:top w:w="110" w:type="dxa"/>
              <w:start w:w="120" w:type="dxa"/>
              <w:bottom w:w="110" w:type="dxa"/>
              <w:end w:w="120" w:type="dxa"/>
            </w:tcMar>
          </w:tcPr>
          <w:p>
            <w:r>
              <w:t>Attack prohibited</w:t>
            </w:r>
          </w:p>
        </w:tc>
      </w:tr>
    </w:tbl>
    <w:p>
      <w:pPr>
        <w:pStyle w:val="ListBullet"/>
      </w:pPr>
      <w:r>
        <w:t>A direct-fire battery remains operable through its internal/local controls when the external Tactical/Targeting Computer is unavailable, provided it otherwise has a legal Firm or Approximate solution. It loses the computer's ordinary targeting assistance and shared bounds, but Approximate-track eligibility and its universal -25 modifier remain combat rules rather than computer-provided capabilities.</w:t>
      </w:r>
    </w:p>
    <w:p>
      <w:pPr>
        <w:pStyle w:val="Heading3"/>
      </w:pPr>
      <w:r>
        <w:t>10.4.1 Kinetic projectile and Missile family expression</w:t>
      </w:r>
    </w:p>
    <w:p>
      <w:pPr>
        <w:pStyle w:val="ListBullet"/>
      </w:pPr>
      <w:r>
        <w:t>Normal Kinetic ammunition matures automatically with compatible projectile technology. Improved penetrator materials, programmable fuzing, maneuvering correction, and later smart-projectile guidance should normally appear as family improvements when they have no meaningful downside; the obsolete round does not remain as a false player choice. Distinct Kinetic branches such as macron/dust accelerators may still exist as separate installed weapon families when their launcher and tactical behavior are genuinely different, but the baseline Kinetic weapon does not require a per-shot ammunition selector.</w:t>
      </w:r>
    </w:p>
    <w:p>
      <w:pPr>
        <w:pStyle w:val="ListBullet"/>
      </w:pPr>
      <w:r>
        <w:t>Kinetic projectile compatibility remains explicit. Legacy electromagnetic accelerators, smart-munition accelerators, specialized macron/dust systems, and field/relativistic accelerators may support different generations of projectile technology. Researching a projectile improvement does not automatically make every old or alternate weapon family compatible with it.</w:t>
      </w:r>
    </w:p>
    <w:p>
      <w:pPr>
        <w:pStyle w:val="ListBullet"/>
      </w:pPr>
      <w:r>
        <w:t>The normal Missile architecture explicitly separates delivery/propulsion, guidance/seeker, and terminal payload. GP Missiles are the concentrated general-purpose line: they normally launch for 0 Tactical Power, consume one of a shallow Flight reserve, and emphasize high terminal Damage rather than mirroring Kinetic APEN or Energy SPEN progression. The distinct Swarmer branch uses multiple bounded internal packets after one terminal attack roll, trading lower packet Damage for improved terminal coverage/PDS saturation; each packet resolves its own penetration and damage independently. Radiation-oriented warheads remain a distinct branch concept intended to emphasize future CREW/internal effects rather than becoming a universal GP-Missile property. Other specialist warheads remain deferred unless a later gameplay need justifies the extra choice.</w:t>
      </w:r>
    </w:p>
    <w:p>
      <w:pPr>
        <w:pStyle w:val="ListBullet"/>
      </w:pPr>
      <w:r>
        <w:t>Normal Kinetic projectiles and normal Missile families continue to use broad magazine accounting. One Kinetic attack spends one Kinetic Ammunition Package and one standard or Swarmer launch spends one Missile Flight unless an explicit weapon profile says otherwise. Do not require pre-battle subtype allocations for ordinary munitions. Rare, unique, alien, Precursor, or explicitly Exotic ammunition may use individual shot counts when scarcity itself is gameplay.</w:t>
      </w:r>
    </w:p>
    <w:p>
      <w:pPr>
        <w:pStyle w:val="ListBullet"/>
      </w:pPr>
      <w:r>
        <w:t>Sparse cross-discipline prerequisites are permitted when they represent genuine enabling science or integration. A dependent ammunition/warhead capability unlocks automatically when its owning technology and the final external prerequisite are both complete; it does not require a second research project or unlock cost.</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accepted TL3 Tactical Computer value retains its ordinary targeting assistance and Evasive Compensation characteristics. Historical degraded-fire penalty fields may remain in preserved data for provenance, but current Approximate-track direct fire is governed by the universal -25 combat modifier rather than a Tactical Computer rating. Evasive Compensation continues to reduce only the firing ship's own Evasive-posture penalty, to a minimum penalty of zero, and can never convert excess compensation into a positive accuracy bonus.</w:t>
      </w:r>
    </w:p>
    <w:p>
      <w:pPr>
        <w:pStyle w:val="ListBullet"/>
      </w:pPr>
      <w:r>
        <w:t>Direct fire and main-weapon interception use the ship Tactical/Targeting Computer's ordinary accuracy/compensation assistance when available. Ordinary ship-target direct fire may use Firm or Approximate tracks under the universal track rule. Held or specific main-weapon missile interception remains Firm-only. PDS may use the same external ordinary assistance but retains its own local fallback if the computer is unavailable. Missile terminal attacks use the missile Guidance Computer and are unaffected by the launcher's later posture or by ordinary direct-fire track/range modifiers.</w:t>
      </w:r>
    </w:p>
    <w:p>
      <w:pPr>
        <w:pStyle w:val="ListBullet"/>
      </w:pPr>
      <w:r>
        <w:t>An Operational STL drive's standard Move equals its installed Drive TL. This is a game-facing invariant rather than an uneven numerical progression rule. The drive may overload once per turn to add the drive's listed overload Move; a TL1 drive therefore rises from Move 1 to Move 2 under the current baseline.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A Firm track may also support qualitative combat assessment when the effect is legitimately observable: an active shield may be identified once energized or conspicuously struck; impacts may be assessed as shield absorption, shield collapse, armor contact, confirmed Hull penetration, or no observed Armor/Hull penetration. A later Firm observation may show that a previously collapsed or damaged shield is active again. This feedback exists so the player can recognize an ineffective attack without receiving hidden arithmetic.</w:t>
      </w:r>
    </w:p>
    <w:p>
      <w:pPr>
        <w:pStyle w:val="ListBullet"/>
      </w:pPr>
      <w:r>
        <w:t>Combat assessment does not normally reveal exact hostile Shield Capacity, Shield Armor, recharge rate, Armor Protection/Integrity, hidden component statistics, ECM/ECCM arithmetic, or future outcomes. Approximate contacts receive only conspicuous and uncertain impact evidence by default. The AI receives the same derived assessment flags and remembered observations rather than authoritative hidden defender state.</w:t>
      </w:r>
    </w:p>
    <w:p>
      <w:pPr>
        <w:pStyle w:val="ListBullet"/>
      </w:pPr>
      <w:r>
        <w:t>Tactical/Targeting Computers do not create or improve sensor track quality and no longer own Approximate-fire permission or penalty. When functional they provide their listed ordinary direct-fire assistance and any explicit Evasive Compensation. A direct-fire weapon may use a Firm track normally or an Approximate track at the universal -25 modifier without promoting that track to Firm. Weapons remain locally/manual operable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and one terminal attack roll. A standard GP Flight normally resolves one damage packet. A profile such as a Swarmer may resolve a small bounded set of internal submunition packets after that same single terminal attack roll; this does not create extra counters, extra natural-100 chances, or extra independent flight actions.</w:t>
      </w:r>
    </w:p>
    <w:p>
      <w:pPr>
        <w:pStyle w:val="ListBullet"/>
      </w:pPr>
      <w:r>
        <w:t>Operational Missile Move equals the installed Missile Drive TL plus 1. This is a game-facing invariant independent of Missile range, guidance, seeker, and payload progression.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including the baseline Swarmer branch, remain Firm-terminal-solution systems unless a specific later profile explicitly says otherwise. A future purpose-built volume-barrage missile may eventually gain an Approximate-target terminal capability, but that is a separate missile-specific rule with its own acquisition, search, ammunition, and effectiveness costs. It is not automatically granted by the Swarmer name, does not inherit the direct-fire degraded-fire trait, and does not silently relax baseline command-guided or seeker requirements.</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Kinetic PDS, Energy/Beam PDS, and local AMM PDS are three separate sibling lineages available from TL1. Each installed PDS is a self-contained defensive weapon with local tracking, fire control, and engagement logic; Coherent Beam Main Weapon research does not automatically substitute for the Energy-PDS lineage. Readiness uses Powered Tactical Power for the turn. A standard PDS shot does not also spend Tactical Power unless stated; Kinetic and AMM systems consume Ready Packages, while Energy PDS uses no conventional ammunition and has the higher TL1/TL2 readiness-power burden. A later long-range AMM layer is a distinct branch, not the TL1 local AMM system.</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 A purpose-built Swarmer profile may carry a bounded PDS-saturation trait that makes the package harder to defeat, but it still uses the ordinary reaction windows and a successful standard PDS engagement still defeats the attack package; do not multiply counters or reaction windows to represent the submunitions.</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Three self-contained sibling component families are available at TL1: Kinetic PDS, Energy/Beam PDS, and local AMM PDS. Readiness normally grants 1 reaction per turn at TL1.</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r>
        <w:tc>
          <w:tcPr>
            <w:tcW w:type="dxa" w:w="4997"/>
          </w:tcPr>
          <w:p>
            <w:r>
              <w:t>Lineage separation</w:t>
            </w:r>
          </w:p>
        </w:tc>
        <w:tc>
          <w:tcPr>
            <w:tcW w:type="dxa" w:w="4997"/>
          </w:tcPr>
          <w:p>
            <w:r>
              <w:t>Main-weapon and PDS tracks remain separate but related. Coherent Beam Main Weapon research does not automatically advance Energy PDS; long-range AMM defense does not redefine local AMM PDS.</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Beginning with CP122, active combat damage-domain quantities use a canonical x2 integer ruler: one historical point equals two canonical points. DAM, SPEN, APEN, Shield Capacity/recharge/Shield Armor, Armor Protection/Integrity, Hull, and direct point-sized effects use this ruler when implemented. CP123 is the first whole-system reference pass to use odd canonical values selectively as real midpoint characteristics; their presence in the table is a design hypothesis, not balance evidence.</w:t>
      </w:r>
    </w:p>
    <w:p>
      <w:pPr>
        <w:pStyle w:val="ListBullet"/>
      </w:pPr>
      <w:r>
        <w:t>While Shield Capacity (SC) is above zero, Shield Armor (SA) is penetration hardening rather than generic damage reduction. Effective SPEN = max(0, SPEN - SA), and Shield bypass = min(DAM, Effective SPEN). The remainder of the packet attacks renewable SC; capacity overflow joins the bypassed damage and continues to the next defensive layer. SA never deletes ordinary DAM and is not consumed by resolving damage. If SC is zero, the Shield layer has collapsed, SA is inactive, and all packet damage proceeds to Armor until SC is restored. Standard shields need not provide SA; specialized shields or a Powered Shield Hardener may provide it. Under the canonical x2 point-domain ruler, the accepted TL3 Shield Hardener occupies 1 Installation Space and, while functional and powered, provides Shield Armor 2. Its normal hardening does not stack with another identical hardener, and no overload benefit is promoted.</w:t>
      </w:r>
    </w:p>
    <w:p>
      <w:pPr>
        <w:pStyle w:val="ListBullet"/>
      </w:pPr>
      <w:r>
        <w:t>For each Armor layer reached by an attack while that layer's Armor Integrity (AI) is above zero, Armor Protection (AP) is penetration hardening rather than generic damage reduction. Effective APEN = max(0, APEN - AP), and Armor bypass = min(damage reaching that layer, Effective APEN). The remainder attacks AI; Integrity overflow joins bypassed damage and continues to the next Armor layer or Hull. AP is not consumed, stripped, or used as a second durability pool by ordinary damage resolution.</w:t>
      </w:r>
    </w:p>
    <w:p>
      <w:pPr>
        <w:pStyle w:val="ListBullet"/>
      </w:pPr>
      <w:r>
        <w:t>APEN retains its original packet value across Armor layers and never creates damage. Each active layer applies its own AP hardening independently, and penetration through an outer layer proceeds into the next layer rather than skipping damage conservation. When an Armor layer has AI 0, that layer is defeated, its AP is inactive, and damage passes onward unchanged. If later repair restores AI above zero, the installed AP becomes effective again if the Armor source remains otherwise valid.</w:t>
      </w:r>
    </w:p>
    <w:p>
      <w:pPr>
        <w:pStyle w:val="ListBullet"/>
      </w:pPr>
      <w:r>
        <w:t>Primary passive Armor therefore uses AI as its ordinary durability track and AP as an always-stored penetration-hardening characteristic. It has no separate Operational/Degraded/Disabled/Destroyed condition track. Reducing AI to zero exposes the next layer/Hull immediately; it does not create a destructible AP health pool. Low-technology primary Armor normally cannot regenerate in combat. Later self-healing Armor separates recovery into a finite tactical reserve used under fire and broader out-of-combat self-healing; neither changes AP into Shield-like recharge.</w:t>
      </w:r>
    </w:p>
    <w:p>
      <w:pPr>
        <w:pStyle w:val="ListBullet"/>
      </w:pPr>
      <w:r>
        <w:t>A ship may install at most one Auxiliary ablative outer layer with its own AP and AI. It uses the same penetration-hardening rule as primary Armor while its AI remains above zero. The TL1 Ablative Armor layer costs 1 Installation Space,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remains an automatic Critical Hit. The additional precision/critical effects beyond automatic hit are deferred while the internal critical system is completed. CP122 does not promote or mechanically rescale the earlier provisional +1 shield-damage, +1 armor-penetration, or additional seeded component-step concepts; those magnitudes and their interaction with the canonical x2 damage ruler must be defined in the dedicated critical-system pass.</w:t>
      </w:r>
    </w:p>
    <w:p>
      <w:pPr>
        <w:pStyle w:val="ListBullet"/>
      </w:pPr>
      <w:r>
        <w:t>Internal H/X critical cadence under the canonical x2 Hull ruler is deferred until the critical system is fully implemented. The persistent hidden H/X stream remains the intended conceptual model for internal damage as Hull is lost, but CP122 does not define a canonical-Hull-points-per-H/X-position conversion and does not change critical frequency. Future implementation must establish that mapping explicitly rather than inferring one H/X advance per canonical Hull point.</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In the current TL1-TL9 candidate Shield line, a fully collapsed contemporary Shield cannot normally return to full SC in that single legal recharge window even with maximum Tactical Recharge. Base and Tactical Recharge restore a substantial technology-dependent portion of SC, leaving a sustained-fire exploitation window until later recharge opportunities.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Main Weapons use the universal Low/Standard/Overload relationships defined above, with every Overload adding 1 weapon Strain before any Forced Overload determination.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accepted TL3 Sensor value explicitly unlocks two rated normal Active modes while holding DR1 and passive reach: Low Active uses the current 3/4 Firm/Approximate envelope at 1 TP, while High Active uses 4/5 at 2 TP with no Strain. CP102 implements both as normal data-driven modes. No automatic 5/6 overload beyond High Active is promoted.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accepted TL3 ECM/ECCM values hold rating 2 but mature normal efficiency so full-strength rating-2 operation costs 1 TP total. CP102 represents that as an explicit full-strength total-cost field so the legacy TP-per-rating meaning is not silently changed. This does not increase strength, sensor reach, permit additive same-type stacking, or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Universal Approximate-track direct fire is a downstream firing option layered on the resulting track quality; it does not change Sensor/EW values, retroactively alter the observation result, promote Approximate to Firm,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canonical Hull. CP122 intentionally keeps this yield at 1 after the x2 Hull migration rather than doubling it for gameplay parity.</w:t>
      </w:r>
    </w:p>
    <w:p>
      <w:pPr>
        <w:pStyle w:val="ListBullet"/>
      </w:pPr>
      <w:r>
        <w:t>The current candidate Damage Control progression begins at 70% Degraded-to-Operational, 50% Disabled-to-Degraded, and 40% Hull repair with exactly 1 canonical Hull per successful kit at TL1. Predictive diagnostics raise the standard chances to 75/55/45 at TL3. Self-healing structural materials raise them to 80/60/50 and 2 Hull per successful kit at TL7; the TL9 autonomous reconstruction reference is 85/65/55 and 3 Hull per successful kit. Prepared Repair Kits progress 3/3/4/4/5/5/6/6/7 from TL1 through TL9. Optional drones, fabricators, and programmable patches remain separate support choices. These values remain candidate characteristics for testing.</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Ordinary Damage Control does not directly restore Shield Points, generic armor, lost stores, or destroyed components. An Armor profile that explicitly possesses tactical self-healing/regeneration is a separate built-in material capability resolved in the Damage Control phase. The CP137 candidate restores 1 AI per Tactical Power actually spent and consumes 1 point of finite Combat Regeneration Reserve per AI restored. Mainline TL6-TL8 Armor may spend at most 1 TP per turn and has total in-combat reserves of 3, 4, and 5 AI respectively; TL9 may spend at most 2 TP per turn and has a 6-AI reserve. Once the reserve is exhausted, that Armor cannot regenerate further during the engagement. Out of combat, self-healing Armor may recover toward pristine AI, but the required time, resources, facilities, and reserve replenishment remain deferred. TL6 A_b1 Crystalline Composite Armor remains AP2/AI11 with no tactical regeneration or combat reserve.</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Kinetic Ammunition Package per attack. Missile launchers consume one Missile Flight per launch. Battery systems consume one charge per activation. Energy weapons normally consume power but no ammunition. Normal Kinetic projectile variants and normal Missile warhead variants do not create separate subtype inventories.</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Normal compatible projectile/warhead modes draw from those broad stores regardless of the mode chosen; do not require pre-battle allocations such as separate penetrator, EMP, shaped-charge, or general-purpose counts. Rare/unique/alien/Precursor or explicitly Exotic munitions may be individually counted when scarcity is itself a strategic or tactical decision. Explosive, inert, armored, isolated, insensitive, and volatile behavior remains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Life support, accommodation, radiation safety, and routine medical care are part of Hull/Space and campaign endurance unless an installed module or scenario creates a specific decision.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has exactly one shuttle. It is a finite, valuable small craft used for survey, extraction, trade, rescue, planetary interaction, and boarding. Later Hull TL may increase ordinary shuttle/hangar capability. A Space-consuming Hangar/Mission Bay is also a candidate route to additional or heavier small craft, but its exact unlock TL and capacity effect remain later component-design decisions.</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2"/>
      </w:pPr>
      <w:r>
        <w:t>11.4 Life support, medical care, and mission packages</w:t>
      </w:r>
    </w:p>
    <w:p>
      <w:pPr/>
      <w:r>
        <w:t>Do not create routine food, water, oxygen, waste, radiation-dose, per-person health, shuttle-fuel, or individual mission-loadout bookkeeping. Use Crew capacity/thresholds, Fuel/endurance, mission risk, time, explicit casualties, and installed support components. A Medical Bay, emergency shelter, or mission package earns Space cost and a rule only when it changes a meaningful outcome.</w:t>
      </w:r>
    </w:p>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2"/>
      </w:pPr>
      <w:r>
        <w:t>12.4 Fuel and logistics boundary</w:t>
      </w:r>
    </w:p>
    <w:p>
      <w:pPr/>
      <w:r>
        <w:t>Fuel is the single broad resource for FTL travel and selected propulsion actions. The current tactical working scale remains 100 Fuel on the baseline player cruiser, 2 Fuel per ship hex actually traversed, and +1 Fuel for each turn using Evasive Maneuvering. Reaction mass, propellant type, reactor feedstock, tankage, and processing may distinguish a drive or specialist module through Space, efficiency, compatibility, risk, or an explicit trait, but they do not become parallel universal currencies by default. Strategic travel costs, the bridge between campaign and tactical Fuel, Fuel Processor yields, and later-TL efficiency/storage progression remain open for focused economy design.</w:t>
      </w: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t>CP105 established family stories, CP106 completed the foundation/reference-coverage audit, CP107b native-validated the first provisional whole-ladder table, and CP108 qualitatively reviews that table into v0.2. The review changes no accepted TL1-TL3 numerical value, assigns no new TL4-TL9 balance number, preserves quiet TLs, and separates standard progression from branches/support/deferred concepts. Next work is controlled numerical subsystem slices rather than another whole-ladder architecture rewrite.</w:t>
            </w:r>
          </w:p>
        </w:tc>
      </w:tr>
      <w:tr>
        <w:trPr>
          <w:cantSplit/>
        </w:trPr>
        <w:tc>
          <w:tcPr>
            <w:tcW w:type="dxa" w:w="4997"/>
          </w:tcPr>
          <w:p>
            <w:r/>
            <w:r>
              <w:rPr>
                <w:b w:val="0"/>
              </w:rPr>
              <w:t>Cross-pollination</w:t>
            </w:r>
          </w:p>
        </w:tc>
        <w:tc>
          <w:tcPr>
            <w:tcW w:type="dxa" w:w="4997"/>
          </w:tcPr>
          <w:p>
            <w:r>
              <w:t>Preserve a useful native vertical spine in every discipline. Add only explicit causal external prerequisites to optional branches/integrations; storyboard related-research links are non-gating.</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accepted TL3 row holds ordinary +12 and the -25 Approximate penalty while adding Evasive Compensation +5; adds Sensor Low/High normal Active modes (3/4 @1 TP and 4/5 @2 TP, no Strain); and matures ECM2/ECCM2 full-strength normal cost to 1 TP total without raising rating. CP102 binds these values into executable consumers.</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accepted TL3 value is Mature Compact Fusion at the same 6 Operational TP in 5 Space, with 3/1/0 damaged-state output held initially. CP102 implements the footprint change as miniaturization. Overload, storage, auxiliary generation, reliability, and enabling prerequisites remain separate.</w:t>
            </w:r>
          </w:p>
        </w:tc>
      </w:tr>
      <w:tr>
        <w:tc>
          <w:tcPr>
            <w:tcW w:type="dxa" w:w="4997"/>
          </w:tcPr>
          <w:p>
            <w:pPr/>
            <w:r>
              <w:t>Shield progression</w:t>
            </w:r>
          </w:p>
        </w:tc>
        <w:tc>
          <w:tcPr>
            <w:tcW w:type="dxa" w:w="4997"/>
          </w:tcPr>
          <w:p>
            <w:r>
              <w:t>Shield Capacity 6 / 3 Space is the canonical-x2 form of the cross-TL validated TL2 candidate. The accepted TL3 row holds primary Capacity 6 and introduces an optional 1-Space Shield Hardener that sustains 1 TP for Shield Armor 2; normal hardening is nonstacking and overload remains deferred. CP102 implements the hardener as a separate optional powered component; CP122 changes only the point-domain ruler.</w:t>
            </w:r>
          </w:p>
        </w:tc>
      </w:tr>
      <w:tr>
        <w:tc>
          <w:tcPr>
            <w:tcW w:type="dxa" w:w="4997"/>
          </w:tcPr>
          <w:p>
            <w:r>
              <w:t>Armor progression</w:t>
            </w:r>
          </w:p>
        </w:tc>
        <w:tc>
          <w:tcPr>
            <w:tcW w:type="dxa" w:w="4997"/>
          </w:tcPr>
          <w:p>
            <w:r>
              <w:t>AP0/AI10 is the canonical-x2 form of the cross-TL validated TL2 armor candidate. The accepted TL3 row is AP2/AI10: Armor Protection advances while Integrity holds, preserving the same penetration relationship under the x2 ruler. CP102 binds the profile; CP122 changes only its numerical representation.</w:t>
            </w:r>
          </w:p>
        </w:tc>
      </w:tr>
      <w:tr>
        <w:tc>
          <w:tcPr>
            <w:tcW w:type="dxa" w:w="4997"/>
          </w:tcPr>
          <w:p>
            <w:r>
              <w:t>Foundation domains</w:t>
            </w:r>
          </w:p>
        </w:tc>
        <w:tc>
          <w:tcPr>
            <w:tcW w:type="dxa" w:w="4997"/>
          </w:tcPr>
          <w:p>
            <w:r>
              <w:t>Before numerical table work, resolve only the listed high-impact open items for Crew/medical, Fuel/endurance, cargo/resources, mission systems, laboratories, mining/processing, fabrication, communications, and home support. Do not turn every domain into a visible tree or universal meter.</w:t>
            </w:r>
          </w:p>
        </w:tc>
      </w:tr>
      <w:tr>
        <w:tc>
          <w:tcPr>
            <w:tcW w:type="dxa" w:w="4997"/>
          </w:tcPr>
          <w:p>
            <w:r>
              <w:t>Starting shuttle count</w:t>
            </w:r>
          </w:p>
        </w:tc>
        <w:tc>
          <w:tcPr>
            <w:tcW w:type="dxa" w:w="4997"/>
          </w:tcPr>
          <w:p>
            <w:r>
              <w:t>The starting player cruiser has exactly one shuttle. Later Hull TL may increase ordinary shuttle capacity; a Space-consuming Hangar/Mission Bay is also a candidate route to additional or heavier small craft. Exact unlock TL, Space cost, and added capacity remain open component-design decisions.</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r>
        <w:tc>
          <w:tcPr>
            <w:tcW w:type="dxa" w:w="3331"/>
          </w:tcPr>
          <w:p>
            <w:r>
              <w:t>C-062</w:t>
            </w:r>
          </w:p>
        </w:tc>
        <w:tc>
          <w:tcPr>
            <w:tcW w:type="dxa" w:w="3331"/>
          </w:tcPr>
          <w:p>
            <w:r>
              <w:t>Technology families tell their own TL1-TL9 development stories. The family-story layer precedes numerical component tables; blank/quiet TLs, specialist branches, one-off technologies, and late legacy revivals are valid.</w:t>
            </w:r>
          </w:p>
        </w:tc>
        <w:tc>
          <w:tcPr>
            <w:tcW w:type="dxa" w:w="3331"/>
          </w:tcPr>
          <w:p>
            <w:r>
              <w:t>Current technology architecture</w:t>
            </w:r>
          </w:p>
        </w:tc>
      </w:tr>
      <w:tr>
        <w:tc>
          <w:tcPr>
            <w:tcW w:type="dxa" w:w="3331"/>
          </w:tcPr>
          <w:p>
            <w:r>
              <w:t>C-063</w:t>
            </w:r>
          </w:p>
        </w:tc>
        <w:tc>
          <w:tcPr>
            <w:tcW w:type="dxa" w:w="3331"/>
          </w:tcPr>
          <w:p>
            <w:r>
              <w:t>Use TL1 slightly futuristic, TL2-4 lower science fiction, TL5-7 higher science fiction, and TL8-9 increasingly science fantasy as a soft tone guide only. Individual families may cross those bands when their own scientific story requires it.</w:t>
            </w:r>
          </w:p>
        </w:tc>
        <w:tc>
          <w:tcPr>
            <w:tcW w:type="dxa" w:w="3331"/>
          </w:tcPr>
          <w:p>
            <w:r>
              <w:t>Current technology architecture</w:t>
            </w:r>
          </w:p>
        </w:tc>
      </w:tr>
      <w:tr>
        <w:tc>
          <w:tcPr>
            <w:tcW w:type="dxa" w:w="3331"/>
          </w:tcPr>
          <w:p>
            <w:r>
              <w:t>C-064</w:t>
            </w:r>
          </w:p>
        </w:tc>
        <w:tc>
          <w:tcPr>
            <w:tcW w:type="dxa" w:w="3331"/>
          </w:tcPr>
          <w:p>
            <w:r>
              <w:t>Technology-architecture ideas use lifecycle labels base, existing, candidate, deferred, and exotic. These labels record design maturity/provenance and do not themselves authorize a component, statistic, or unlock.</w:t>
            </w:r>
          </w:p>
        </w:tc>
        <w:tc>
          <w:tcPr>
            <w:tcW w:type="dxa" w:w="3331"/>
          </w:tcPr>
          <w:p>
            <w:r>
              <w:t>Current technology architecture</w:t>
            </w:r>
          </w:p>
        </w:tc>
      </w:tr>
      <w:tr>
        <w:tc>
          <w:tcPr>
            <w:tcW w:type="dxa" w:w="3331"/>
          </w:tcPr>
          <w:p>
            <w:r>
              <w:t>C-065</w:t>
            </w:r>
          </w:p>
        </w:tc>
        <w:tc>
          <w:tcPr>
            <w:tcW w:type="dxa" w:w="3331"/>
          </w:tcPr>
          <w:p>
            <w:r>
              <w:t>“TL10” is planning shorthand for Precursor-grade provenance only. Normal player-developed research remains TL1-TL9; Precursor devices are recovered/adapted rather than ordinarily researched.</w:t>
            </w:r>
          </w:p>
        </w:tc>
        <w:tc>
          <w:tcPr>
            <w:tcW w:type="dxa" w:w="3331"/>
          </w:tcPr>
          <w:p>
            <w:r>
              <w:t>Current direction</w:t>
            </w:r>
          </w:p>
        </w:tc>
      </w:tr>
      <w:tr>
        <w:tc>
          <w:tcPr>
            <w:tcW w:type="dxa" w:w="3331"/>
          </w:tcPr>
          <w:p>
            <w:r>
              <w:t>C-066</w:t>
            </w:r>
          </w:p>
        </w:tc>
        <w:tc>
          <w:tcPr>
            <w:tcW w:type="dxa" w:w="3331"/>
          </w:tcPr>
          <w:p>
            <w:r>
              <w:t>A later owning-tree or genuinely enabling external breakthrough may revive an older technology family in a new specialist niche. Such a revival competes through an actual design advantage rather than being automatically superior to the contemporary base family.</w:t>
            </w:r>
          </w:p>
        </w:tc>
        <w:tc>
          <w:tcPr>
            <w:tcW w:type="dxa" w:w="3331"/>
          </w:tcPr>
          <w:p>
            <w:r>
              <w:t>Current technology architecture</w:t>
            </w:r>
          </w:p>
        </w:tc>
      </w:tr>
      <w:tr>
        <w:tc>
          <w:tcPr>
            <w:tcW w:type="dxa" w:w="3331"/>
          </w:tcPr>
          <w:p>
            <w:r>
              <w:t>C-067</w:t>
            </w:r>
          </w:p>
        </w:tc>
        <w:tc>
          <w:tcPr>
            <w:tcW w:type="dxa" w:w="3331"/>
          </w:tcPr>
          <w:p>
            <w:r>
              <w:t>Potential weird-science or one-off technologies may be preserved even when they have no natural multi-TL progression. They remain bounded by explicit status, prerequisites, costs, counters, and player-information rules when later adopted.</w:t>
            </w:r>
          </w:p>
        </w:tc>
        <w:tc>
          <w:tcPr>
            <w:tcW w:type="dxa" w:w="3331"/>
          </w:tcPr>
          <w:p>
            <w:r>
              <w:t>Current technology architecture</w:t>
            </w:r>
          </w:p>
        </w:tc>
      </w:tr>
      <w:tr>
        <w:tc>
          <w:tcPr>
            <w:tcW w:type="dxa" w:w="3331"/>
          </w:tcPr>
          <w:p>
            <w:r>
              <w:t>C-068</w:t>
            </w:r>
          </w:p>
        </w:tc>
        <w:tc>
          <w:tcPr>
            <w:tcW w:type="dxa" w:w="3331"/>
          </w:tcPr>
          <w:p>
            <w:r>
              <w:t>A TL1 Ablative Armor outer layer is optional and legal on the starting cruiser. It is a support component using the universal Installation Space budget, is not preinstalled, costs 1 Space, and normally is replaced rather than repaired in combat.</w:t>
            </w:r>
          </w:p>
        </w:tc>
        <w:tc>
          <w:tcPr>
            <w:tcW w:type="dxa" w:w="3331"/>
          </w:tcPr>
          <w:p>
            <w:r>
              <w:t>Current direction / architecture value</w:t>
            </w:r>
          </w:p>
        </w:tc>
      </w:tr>
      <w:tr>
        <w:tc>
          <w:tcPr>
            <w:tcW w:type="dxa" w:w="3331"/>
          </w:tcPr>
          <w:p>
            <w:r>
              <w:t>C-069</w:t>
            </w:r>
          </w:p>
        </w:tc>
        <w:tc>
          <w:tcPr>
            <w:tcW w:type="dxa" w:w="3331"/>
          </w:tcPr>
          <w:p>
            <w:r>
              <w:t>Installation Space is the ship's abstract installed mass/volume/integration capacity. A build cannot exceed it; Auxiliary is a component role and never a separate capacity pool.</w:t>
            </w:r>
          </w:p>
        </w:tc>
        <w:tc>
          <w:tcPr>
            <w:tcW w:type="dxa" w:w="3331"/>
          </w:tcPr>
          <w:p>
            <w:r>
              <w:t>Current direction</w:t>
            </w:r>
          </w:p>
        </w:tc>
      </w:tr>
      <w:tr>
        <w:tc>
          <w:tcPr>
            <w:tcW w:type="dxa" w:w="3331"/>
          </w:tcPr>
          <w:p>
            <w:r>
              <w:t>C-070</w:t>
            </w:r>
          </w:p>
        </w:tc>
        <w:tc>
          <w:tcPr>
            <w:tcW w:type="dxa" w:w="3331"/>
          </w:tcPr>
          <w:p>
            <w:r>
              <w:t>Every visible research discipline owns a useful vertical spine. Cross-pollination rewards breadth through branches, integration, or efficiency and cannot become a blanket gate on owning-discipline advancement.</w:t>
            </w:r>
          </w:p>
        </w:tc>
        <w:tc>
          <w:tcPr>
            <w:tcW w:type="dxa" w:w="3331"/>
          </w:tcPr>
          <w:p>
            <w:r>
              <w:t>Current direction</w:t>
            </w:r>
          </w:p>
        </w:tc>
      </w:tr>
      <w:tr>
        <w:tc>
          <w:tcPr>
            <w:tcW w:type="dxa" w:w="3331"/>
          </w:tcPr>
          <w:p>
            <w:r>
              <w:t>C-071</w:t>
            </w:r>
          </w:p>
        </w:tc>
        <w:tc>
          <w:tcPr>
            <w:tcW w:type="dxa" w:w="3331"/>
          </w:tcPr>
          <w:p>
            <w:r>
              <w:t>Kinetic PDS, Energy/Beam PDS, and local AMM PDS are separate sibling lineages available at TL1. Energy PDS is related to but distinct from the Coherent Beam Main Weapon lineage; local AMM PDS is distinct from any later long-range AMM layer.</w:t>
            </w:r>
          </w:p>
        </w:tc>
        <w:tc>
          <w:tcPr>
            <w:tcW w:type="dxa" w:w="3331"/>
          </w:tcPr>
          <w:p>
            <w:r>
              <w:t>Current direction</w:t>
            </w:r>
          </w:p>
        </w:tc>
      </w:tr>
      <w:tr>
        <w:tc>
          <w:tcPr>
            <w:tcW w:type="dxa" w:w="3331"/>
          </w:tcPr>
          <w:p>
            <w:r>
              <w:t>C-072</w:t>
            </w:r>
          </w:p>
        </w:tc>
        <w:tc>
          <w:tcPr>
            <w:tcW w:type="dxa" w:w="3331"/>
          </w:tcPr>
          <w:p>
            <w:r>
              <w:t>Foundation completeness includes Crew/Marines, life support/medical, Fuel/endurance, cargo/resources, ammunition, repair/salvage/fabrication, shuttle/hangar/planetary missions, laboratories, extraction/processing, probes/communications, home infrastructure, hazards, cyber/autonomy, and Exotic mobility even when they are partial, abstracted, deferred, or not visible research trees.</w:t>
            </w:r>
          </w:p>
        </w:tc>
        <w:tc>
          <w:tcPr>
            <w:tcW w:type="dxa" w:w="3331"/>
          </w:tcPr>
          <w:p>
            <w:r>
              <w:t>Current direction</w:t>
            </w:r>
          </w:p>
        </w:tc>
      </w:tr>
      <w:tr>
        <w:tc>
          <w:tcPr>
            <w:tcW w:type="dxa" w:w="3331"/>
          </w:tcPr>
          <w:p>
            <w:r>
              <w:t>C-073</w:t>
            </w:r>
          </w:p>
        </w:tc>
        <w:tc>
          <w:tcPr>
            <w:tcW w:type="dxa" w:w="3331"/>
          </w:tcPr>
          <w:p>
            <w:r>
              <w:t>Thermal rejection, radiator vulnerability, radiation shielding/dose, containment, cryogenics, and similar engineering are represented through Space, power, signature, Strain, reliability, condition, or explicit traits. Do not add universal heat/coolant/radiator/radiation subsystems by default.</w:t>
            </w:r>
          </w:p>
        </w:tc>
        <w:tc>
          <w:tcPr>
            <w:tcW w:type="dxa" w:w="3331"/>
          </w:tcPr>
          <w:p>
            <w:r>
              <w:t>Current direction</w:t>
            </w:r>
          </w:p>
        </w:tc>
      </w:tr>
      <w:tr>
        <w:tc>
          <w:tcPr>
            <w:tcW w:type="dxa" w:w="3331"/>
          </w:tcPr>
          <w:p>
            <w:r>
              <w:t>C-074</w:t>
            </w:r>
          </w:p>
        </w:tc>
        <w:tc>
          <w:tcPr>
            <w:tcW w:type="dxa" w:w="3331"/>
          </w:tcPr>
          <w:p>
            <w:r>
              <w:t>Use one broad Fuel resource for campaign travel and selected propulsion actions unless a specialist component explicitly creates a bounded distinction. Current tactical working scale: 100 Fuel; 2 Fuel per ship hex actually traversed; +1 Fuel for a turn using Evasive Maneuvering. Strategic scale and the tactical/campaign bridge remain open.</w:t>
            </w:r>
          </w:p>
        </w:tc>
        <w:tc>
          <w:tcPr>
            <w:tcW w:type="dxa" w:w="3331"/>
          </w:tcPr>
          <w:p>
            <w:r>
              <w:t>Current direction / tactical working value</w:t>
            </w:r>
          </w:p>
        </w:tc>
      </w:tr>
      <w:tr>
        <w:tc>
          <w:tcPr>
            <w:tcW w:type="dxa" w:w="3331"/>
          </w:tcPr>
          <w:p>
            <w:r>
              <w:t>C-075</w:t>
            </w:r>
          </w:p>
        </w:tc>
        <w:tc>
          <w:tcPr>
            <w:tcW w:type="dxa" w:w="3331"/>
          </w:tcPr>
          <w:p>
            <w:r>
              <w:t>The starting player cruiser has exactly one shuttle. Later Hull TL may increase ordinary small-craft capacity; a Space-consuming Hangar/Mission Bay may also provide additional or heavier craft, but its exact unlock and capacity effect remain open.</w:t>
            </w:r>
          </w:p>
        </w:tc>
        <w:tc>
          <w:tcPr>
            <w:tcW w:type="dxa" w:w="3331"/>
          </w:tcPr>
          <w:p>
            <w:r>
              <w:t>Current direction</w:t>
            </w:r>
          </w:p>
        </w:tc>
      </w:tr>
      <w:tr>
        <w:tc>
          <w:tcPr>
            <w:tcW w:type="dxa" w:w="3331"/>
          </w:tcPr>
          <w:p>
            <w:r>
              <w:t>C-076</w:t>
            </w:r>
          </w:p>
        </w:tc>
        <w:tc>
          <w:tcPr>
            <w:tcW w:type="dxa" w:w="3331"/>
          </w:tcPr>
          <w:p>
            <w:r>
              <w:t>An optional support/AUX component belongs only when it materially changes player capability, risk, or efficiency in an existing gameplay loop. Engineering details without a recurring decision remain abstracted rather than becoming components.</w:t>
            </w:r>
          </w:p>
        </w:tc>
        <w:tc>
          <w:tcPr>
            <w:tcW w:type="dxa" w:w="3331"/>
          </w:tcPr>
          <w:p>
            <w:r>
              <w:t>Current technology architecture / KISS guardrail</w:t>
            </w:r>
          </w:p>
        </w:tc>
      </w:tr>
      <w:tr>
        <w:tc>
          <w:tcPr>
            <w:tcW w:type="dxa" w:w="3331"/>
          </w:tcPr>
          <w:p>
            <w:r>
              <w:t>C-077</w:t>
            </w:r>
          </w:p>
        </w:tc>
        <w:tc>
          <w:tcPr>
            <w:tcW w:type="dxa" w:w="3331"/>
          </w:tcPr>
          <w:p>
            <w:r>
              <w:t>Checkpoint 107b native-validated the first provisional TL1-TL9 technology/component placement table. It preserves quiet TLs, promotes no hard external prerequisites, changes no accepted TL1-TL3 numerical value, and assigns no TL4-TL9 balance number.</w:t>
            </w:r>
          </w:p>
        </w:tc>
        <w:tc>
          <w:tcPr>
            <w:tcW w:type="dxa" w:w="3331"/>
          </w:tcPr>
          <w:p>
            <w:r>
              <w:t>Current technology architecture</w:t>
            </w:r>
          </w:p>
        </w:tc>
      </w:tr>
      <w:tr>
        <w:tc>
          <w:tcPr>
            <w:tcW w:type="dxa" w:w="3331"/>
          </w:tcPr>
          <w:p>
            <w:r>
              <w:t>C-078</w:t>
            </w:r>
          </w:p>
        </w:tc>
        <w:tc>
          <w:tcPr>
            <w:tcW w:type="dxa" w:w="3331"/>
          </w:tcPr>
          <w:p>
            <w:r>
              <w:t>Checkpoint 108 qualitatively reviews the whole-ladder table before calibration. Every technology beat receives a provisional player-expression class; specialist branches do not automatically replace the standard family; passive Armor remains unpowered while reactive/field defenses are optional enhancements; and normal-player TL9 Sensors/EW/Computing remain bounded and observer-safe rather than causal or precognitive.</w:t>
            </w:r>
          </w:p>
        </w:tc>
        <w:tc>
          <w:tcPr>
            <w:tcW w:type="dxa" w:w="3331"/>
          </w:tcPr>
          <w:p>
            <w:r>
              <w:t>Current technology architecture / pre-calibration</w:t>
            </w:r>
          </w:p>
        </w:tc>
      </w:tr>
      <w:tr>
        <w:tc>
          <w:tcPr>
            <w:tcW w:type="dxa" w:w="3331"/>
          </w:tcPr>
          <w:p>
            <w:r>
              <w:t>C-079</w:t>
            </w:r>
          </w:p>
        </w:tc>
        <w:tc>
          <w:tcPr>
            <w:tcW w:type="dxa" w:w="3331"/>
          </w:tcPr>
          <w:p>
            <w:r>
              <w:t>Checkpoint 109 defines the first complete candidate numerical TL1-TL9 technology matrix after the Storyboard/CP108 qualitative review. Earlier TL1-TL3 values are evidence/runtime seeds rather than locks; uneven jumps, quiet TLs, and maturation-without-headline-growth are valid. Sparse causal external prerequisites automatically unlock when their final prerequisite is researched. CP109 performs no balance calibration or production promotion.</w:t>
            </w:r>
          </w:p>
        </w:tc>
        <w:tc>
          <w:tcPr>
            <w:tcW w:type="dxa" w:w="3331"/>
          </w:tcPr>
          <w:p>
            <w:r>
              <w:t>Current technology architecture / numerical candidate / pre-calibration</w:t>
            </w:r>
          </w:p>
        </w:tc>
      </w:tr>
      <w:tr>
        <w:tc>
          <w:tcPr>
            <w:tcW w:type="dxa" w:w="3331"/>
          </w:tcPr>
          <w:p>
            <w:pPr/>
            <w:r>
              <w:t>C-080</w:t>
            </w:r>
          </w:p>
        </w:tc>
        <w:tc>
          <w:tcPr>
            <w:tcW w:type="dxa" w:w="3331"/>
          </w:tcPr>
          <w:p>
            <w:pPr/>
            <w:r>
              <w:t>Checkpoint 110 first-pass Power/Reactor calibration retains the CP109 primary TL1-TL9 Reactor values unchanged as working candidates after exhaustive legal-build envelope analysis and 7,025,000 adaptive stochastic turn-demand samples. Frontier/maturation asymmetry is intentional; no smoothing target is imposed. High-TL multi-Reactor availability is an integration watch item pending numerical AUX/mission competition. Energy Storage remains a separate future calibration slice. No Reactor value is promoted into the C#/Godot runtime.</w:t>
            </w:r>
          </w:p>
        </w:tc>
        <w:tc>
          <w:tcPr>
            <w:tcW w:type="dxa" w:w="3331"/>
          </w:tcPr>
          <w:p>
            <w:pPr/>
            <w:r>
              <w:t>Current Power/Reactor calibration evidence / retained candidate / no production promotion</w:t>
            </w:r>
          </w:p>
        </w:tc>
      </w:tr>
      <w:tr>
        <w:tc>
          <w:tcPr>
            <w:tcW w:type="dxa" w:w="3331"/>
          </w:tcPr>
          <w:p>
            <w:pPr/>
            <w:r>
              <w:t>C-081</w:t>
            </w:r>
          </w:p>
        </w:tc>
        <w:tc>
          <w:tcPr>
            <w:tcW w:type="dxa" w:w="3331"/>
          </w:tcPr>
          <w:p>
            <w:pPr/>
            <w:r>
              <w:t>Checkpoint 113 defines the normal ammunition/warhead expression rule. Energy tactical flexibility remains power-mode driven. Compatible Kinetic ammunition improvements that strictly dominate their predecessors become automatic family upgrades; selectable Kinetic modes require a real tradeoff. Missile warheads remain mission-specific selectable payloads when they trade shield, armor, structural, or other effects, and the selected normal warhead is committed at launch. Normal variants share broad Kinetic/Missile magazine pools with no pre-battle subtype allocation; genuinely rare or Exotic munitions may be individually counted. Ammunition/warhead compatibility is weapon-profile specific. Firm-track combat assessment may reveal qualitative shield absorption/collapse, armor contact, Hull penetration, or lack of observed penetration, but never hidden defensive arithmetic; AI receives the same observer-safe information. Sparse causal external prerequisites auto-unlock dependent technologies when completed.</w:t>
            </w:r>
          </w:p>
        </w:tc>
        <w:tc>
          <w:tcPr>
            <w:tcW w:type="dxa" w:w="3331"/>
          </w:tcPr>
          <w:p>
            <w:pPr/>
            <w:r>
              <w:t>Current weapon-family / ammunition / warhead architecture; numerical payload calibration pending</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accepted TL3 Sensor value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accepted TL3 Tactical Computer value uses +5 percentage points; CP102 implements it as bounded own-Evasive penalty compensation.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accepted TL3 value occupies 1 Space and sustains 1 TP for canonical Shield Armor 2; CP102 implements it as a separate optional powered component;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t>One prepared unit of combat repair supplies consumed by a Damage Control attempt whether it succeeds or fails. At the CP122 TL1 baseline, a successful Hull-repair use restores exactly 1 canonical Hull; later Hull technology may improve that bounded yield.</w:t>
            </w:r>
            <w:r>
              <w:rPr>
                <w:b w:val="0"/>
              </w:rPr>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Under the canonical x2 ruler, the accepted TL3 primary-armor value advances from AP0/AI10 to AP2/AI10; CP122 preserves the same underlying relationship while doubling point-domain resolution.</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r>
        <w:tc>
          <w:tcPr>
            <w:tcW w:type="dxa" w:w="4997"/>
          </w:tcPr>
          <w:p>
            <w:r>
              <w:t>Technology family story</w:t>
            </w:r>
          </w:p>
        </w:tc>
        <w:tc>
          <w:tcPr>
            <w:tcW w:type="dxa" w:w="4997"/>
          </w:tcPr>
          <w:p>
            <w:r>
              <w:t>The conceptual development history for one technology lineage across TL1-TL9: baseline principle, introductions, maturation, branches, cross-pollination, legacy revivals, one-off discoveries, and quiet TLs. It guides later tables but contains no automatic numerical promotion.</w:t>
            </w:r>
          </w:p>
        </w:tc>
      </w:tr>
      <w:tr>
        <w:tc>
          <w:tcPr>
            <w:tcW w:type="dxa" w:w="4997"/>
          </w:tcPr>
          <w:p>
            <w:r>
              <w:t>Base technology status</w:t>
            </w:r>
          </w:p>
        </w:tc>
        <w:tc>
          <w:tcPr>
            <w:tcW w:type="dxa" w:w="4997"/>
          </w:tcPr>
          <w:p>
            <w:r>
              <w:t>A mature starting-world technology or later derivative/revival of that baseline family. Base means established foundation, not primitive or automatically obsolete.</w:t>
            </w:r>
          </w:p>
        </w:tc>
      </w:tr>
      <w:tr>
        <w:tc>
          <w:tcPr>
            <w:tcW w:type="dxa" w:w="4997"/>
          </w:tcPr>
          <w:p>
            <w:r>
              <w:t>Existing technology status</w:t>
            </w:r>
          </w:p>
        </w:tc>
        <w:tc>
          <w:tcPr>
            <w:tcW w:type="dxa" w:w="4997"/>
          </w:tcPr>
          <w:p>
            <w:r>
              <w:t>A technology concept already expected or established by the current Concept/accepted architecture, even when later component statistics remain provisional.</w:t>
            </w:r>
          </w:p>
        </w:tc>
      </w:tr>
      <w:tr>
        <w:tc>
          <w:tcPr>
            <w:tcW w:type="dxa" w:w="4997"/>
          </w:tcPr>
          <w:p>
            <w:r>
              <w:t>Candidate technology status</w:t>
            </w:r>
          </w:p>
        </w:tc>
        <w:tc>
          <w:tcPr>
            <w:tcW w:type="dxa" w:w="4997"/>
          </w:tcPr>
          <w:p>
            <w:r>
              <w:t>A strong proposed addition with a coherent premise and gameplay role that is preserved for later table/component design but is not yet adopted numerically.</w:t>
            </w:r>
          </w:p>
        </w:tc>
      </w:tr>
      <w:tr>
        <w:tc>
          <w:tcPr>
            <w:tcW w:type="dxa" w:w="4997"/>
          </w:tcPr>
          <w:p>
            <w:r>
              <w:t>Deferred technology status</w:t>
            </w:r>
          </w:p>
        </w:tc>
        <w:tc>
          <w:tcPr>
            <w:tcW w:type="dxa" w:w="4997"/>
          </w:tcPr>
          <w:p>
            <w:r>
              <w:t>A preserved idea whose owning family, placement, prerequisites, role, or implementation consequences are not settled enough for promotion.</w:t>
            </w:r>
          </w:p>
        </w:tc>
      </w:tr>
      <w:tr>
        <w:tc>
          <w:tcPr>
            <w:tcW w:type="dxa" w:w="4997"/>
          </w:tcPr>
          <w:p>
            <w:r>
              <w:t>Exotic technology status</w:t>
            </w:r>
          </w:p>
        </w:tc>
        <w:tc>
          <w:tcPr>
            <w:tcW w:type="dxa" w:w="4997"/>
          </w:tcPr>
          <w:p>
            <w:r>
              <w:t>A Precursor-grade or deliberately rule-bending concept outside normal player-developed TL1-TL9 research unless a later explicit decision says otherwise.</w:t>
            </w:r>
          </w:p>
        </w:tc>
      </w:tr>
      <w:tr>
        <w:tc>
          <w:tcPr>
            <w:tcW w:type="dxa" w:w="4997"/>
          </w:tcPr>
          <w:p>
            <w:r>
              <w:t>Legacy revival</w:t>
            </w:r>
          </w:p>
        </w:tc>
        <w:tc>
          <w:tcPr>
            <w:tcW w:type="dxa" w:w="4997"/>
          </w:tcPr>
          <w:p>
            <w:r>
              <w:t>A later derivative of an older technology family made strategically interesting again by later owning-field progress or genuinely enabling external science.</w:t>
            </w:r>
          </w:p>
        </w:tc>
      </w:tr>
      <w:tr>
        <w:tc>
          <w:tcPr>
            <w:tcW w:type="dxa" w:w="4997"/>
          </w:tcPr>
          <w:p>
            <w:r>
              <w:t>One-off technology</w:t>
            </w:r>
          </w:p>
        </w:tc>
        <w:tc>
          <w:tcPr>
            <w:tcW w:type="dxa" w:w="4997"/>
          </w:tcPr>
          <w:p>
            <w:r>
              <w:t>A useful discovery or specialist application that need not receive a sequel at the next TL merely to form a continuous progression.</w:t>
            </w:r>
          </w:p>
        </w:tc>
      </w:tr>
      <w:tr>
        <w:tc>
          <w:tcPr>
            <w:tcW w:type="dxa" w:w="4997"/>
          </w:tcPr>
          <w:p>
            <w:r>
              <w:t>TL10 shorthand</w:t>
            </w:r>
          </w:p>
        </w:tc>
        <w:tc>
          <w:tcPr>
            <w:tcW w:type="dxa" w:w="4997"/>
          </w:tcPr>
          <w:p>
            <w:r>
              <w:t>Project-planning shorthand for Precursor-grade provenance. It is not a normal researchable Technology Level and does not imply that Precursor items are simply TL9 plus one.</w:t>
            </w:r>
          </w:p>
        </w:tc>
      </w:tr>
      <w:tr>
        <w:tc>
          <w:tcPr>
            <w:tcW w:type="dxa" w:w="4997"/>
          </w:tcPr>
          <w:p>
            <w:r>
              <w:t>Foundation domain</w:t>
            </w:r>
          </w:p>
        </w:tc>
        <w:tc>
          <w:tcPr>
            <w:tcW w:type="dxa" w:w="4997"/>
          </w:tcPr>
          <w:p>
            <w:r>
              <w:t>A significant player-ship or campaign system that must be acknowledged before technology tables are complete. It may be established, partial, abstracted, deferred, or outside scope and need not be a visible research tree.</w:t>
            </w:r>
          </w:p>
        </w:tc>
      </w:tr>
      <w:tr>
        <w:tc>
          <w:tcPr>
            <w:tcW w:type="dxa" w:w="4997"/>
          </w:tcPr>
          <w:p>
            <w:r>
              <w:t>Vertical spine</w:t>
            </w:r>
          </w:p>
        </w:tc>
        <w:tc>
          <w:tcPr>
            <w:tcW w:type="dxa" w:w="4997"/>
          </w:tcPr>
          <w:p>
            <w:r>
              <w:t>The useful owning-discipline progression available to a tall researcher without generic cross-discipline gates. Cross-pollinated branches may sit beside it.</w:t>
            </w:r>
          </w:p>
        </w:tc>
      </w:tr>
      <w:tr>
        <w:tc>
          <w:tcPr>
            <w:tcW w:type="dxa" w:w="4997"/>
          </w:tcPr>
          <w:p>
            <w:r>
              <w:t>Related research</w:t>
            </w:r>
          </w:p>
        </w:tc>
        <w:tc>
          <w:tcPr>
            <w:tcW w:type="dxa" w:w="4997"/>
          </w:tcPr>
          <w:p>
            <w:r>
              <w:t>Non-gating storyboard metadata describing scientific, integration, or counterplay relationships. It becomes an external prerequisite only through a later explicit component decision.</w:t>
            </w:r>
          </w:p>
        </w:tc>
      </w:tr>
      <w:tr>
        <w:tc>
          <w:tcPr>
            <w:tcW w:type="dxa" w:w="4997"/>
          </w:tcPr>
          <w:p>
            <w:r>
              <w:t>Energy / Beam PDS</w:t>
            </w:r>
          </w:p>
        </w:tc>
        <w:tc>
          <w:tcPr>
            <w:tcW w:type="dxa" w:w="4997"/>
          </w:tcPr>
          <w:p>
            <w:r>
              <w:t>A self-contained local point-defense lineage using directed energy, separate from Coherent Beam Main Weapons and from Kinetic or AMM PDS.</w:t>
            </w:r>
          </w:p>
        </w:tc>
      </w:tr>
      <w:tr>
        <w:tc>
          <w:tcPr>
            <w:tcW w:type="dxa" w:w="4997"/>
          </w:tcPr>
          <w:p>
            <w:r>
              <w:t>Player expression</w:t>
            </w:r>
          </w:p>
        </w:tc>
        <w:tc>
          <w:tcPr>
            <w:tcW w:type="dxa" w:w="4997"/>
          </w:tcPr>
          <w:p>
            <w:r>
              <w:t>The provisional way a technology beat appears to the player: installed/optional component, automatic architecture/capability, operating mode, payload variant, campaign capability, infrastructure, supporting research, deferred concept, or Precursor exception. The classification prevents one research beat from being mistaken for one mandatory installed component.</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   Game Concept &amp; Design Draft v0.7x</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v0.7x</dc:title>
  <dc:subject>CP134 canonical direct-fire range/track rules, universal Energy-main output modes, and tactical Armor regeneration</dc:subject>
  <dc:creator>OpenAI and project owner</dc:creator>
  <cp:keywords>Godot, C#, .NET 8, roguelike, starship, strategy, game design, missiles, terminal guidance, point defense</cp:keywords>
  <dc:description>CP134 synchronizes the Concept with canonical combat kernel v0.2 and the accepted CP133 candidate subsystem baseline; numerical balance remains under same-TL diagnostic study.</dc:description>
  <cp:lastModifiedBy/>
  <cp:revision>1</cp:revision>
  <dcterms:created xsi:type="dcterms:W3CDTF">2013-12-23T23:15:00Z</dcterms:created>
  <dcterms:modified xsi:type="dcterms:W3CDTF">2026-08-16T00:00:00Z</dcterms:modified>
  <cp:category/>
  <cp:version>0.7t</cp:version>
</cp:coreProperties>
</file>